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CC03F37" w14:textId="61A30FC6" w:rsidR="001567B9" w:rsidRDefault="001567B9">
      <w:pPr>
        <w:jc w:val="center"/>
        <w:rPr>
          <w:rFonts w:asciiTheme="majorBidi" w:hAnsiTheme="majorBidi" w:cstheme="majorBidi"/>
          <w:lang w:val="fr-FR"/>
        </w:rPr>
      </w:pPr>
      <w:r>
        <w:rPr>
          <w:rFonts w:asciiTheme="majorBidi" w:hAnsiTheme="majorBidi" w:cstheme="majorBidi"/>
          <w:noProof/>
          <w:lang w:val="fr-FR" w:eastAsia="fr-FR"/>
        </w:rPr>
        <mc:AlternateContent>
          <mc:Choice Requires="wps">
            <w:drawing>
              <wp:anchor distT="0" distB="0" distL="114300" distR="114300" simplePos="0" relativeHeight="251659264" behindDoc="0" locked="0" layoutInCell="1" allowOverlap="1" wp14:anchorId="47A1032F" wp14:editId="40F0A841">
                <wp:simplePos x="0" y="0"/>
                <wp:positionH relativeFrom="column">
                  <wp:posOffset>-1182757</wp:posOffset>
                </wp:positionH>
                <wp:positionV relativeFrom="paragraph">
                  <wp:posOffset>-914400</wp:posOffset>
                </wp:positionV>
                <wp:extent cx="2083982" cy="1504343"/>
                <wp:effectExtent l="57150" t="19050" r="69215" b="95885"/>
                <wp:wrapNone/>
                <wp:docPr id="10" name="Rectangle : carré corné 10"/>
                <wp:cNvGraphicFramePr/>
                <a:graphic xmlns:a="http://schemas.openxmlformats.org/drawingml/2006/main">
                  <a:graphicData uri="http://schemas.microsoft.com/office/word/2010/wordprocessingShape">
                    <wps:wsp>
                      <wps:cNvSpPr/>
                      <wps:spPr>
                        <a:xfrm>
                          <a:off x="0" y="0"/>
                          <a:ext cx="2083982" cy="1504343"/>
                        </a:xfrm>
                        <a:prstGeom prst="foldedCorner">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0299219"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 carré corné 10" o:spid="_x0000_s1026" type="#_x0000_t65" style="position:absolute;margin-left:-93.15pt;margin-top:-1in;width:164.1pt;height:118.4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" adj="18000" fillcolor="#4f81bd [3204]" strokecolor="#4579b8 [3044]">
                <v:fill color2="#a7bfde [1620]" rotate="t" angle="180" focus="100%" type="gradient">
                  <o:fill v:ext="view" type="gradientUnscaled"/>
                </v:fill>
                <v:shadow on="t" color="black" opacity="22937f" origin=",.5" offset="0,.63889mm"/>
              </v:shape>
            </w:pict>
          </mc:Fallback>
        </mc:AlternateContent>
      </w:r>
    </w:p>
    <w:p w14:paraId="452FE1E9" w14:textId="77777777" w:rsidR="001567B9" w:rsidRDefault="001567B9">
      <w:pPr>
        <w:jc w:val="center"/>
        <w:rPr>
          <w:rFonts w:asciiTheme="majorBidi" w:hAnsiTheme="majorBidi" w:cstheme="majorBidi"/>
          <w:lang w:val="fr-FR"/>
        </w:rPr>
      </w:pPr>
    </w:p>
    <w:p w14:paraId="2E022741" w14:textId="77777777" w:rsidR="001567B9" w:rsidRDefault="001567B9">
      <w:pPr>
        <w:jc w:val="center"/>
        <w:rPr>
          <w:rFonts w:asciiTheme="majorBidi" w:hAnsiTheme="majorBidi" w:cstheme="majorBidi"/>
          <w:lang w:val="fr-FR"/>
        </w:rPr>
      </w:pPr>
    </w:p>
    <w:p w14:paraId="54C6DBE1" w14:textId="77777777" w:rsidR="001567B9" w:rsidRDefault="001567B9">
      <w:pPr>
        <w:jc w:val="center"/>
        <w:rPr>
          <w:rFonts w:asciiTheme="majorBidi" w:hAnsiTheme="majorBidi" w:cstheme="majorBidi"/>
          <w:b/>
          <w:sz w:val="52"/>
          <w:szCs w:val="52"/>
          <w:lang w:val="fr-FR"/>
        </w:rPr>
      </w:pPr>
    </w:p>
    <w:p w14:paraId="305F4B40" w14:textId="75F50B7E" w:rsidR="009A37B1" w:rsidRPr="001567B9" w:rsidRDefault="00962D70">
      <w:pPr>
        <w:jc w:val="center"/>
        <w:rPr>
          <w:rFonts w:asciiTheme="majorBidi" w:hAnsiTheme="majorBidi" w:cstheme="majorBidi"/>
          <w:sz w:val="52"/>
          <w:szCs w:val="52"/>
          <w:lang w:val="fr-FR"/>
        </w:rPr>
      </w:pPr>
      <w:r w:rsidRPr="001567B9">
        <w:rPr>
          <w:rFonts w:asciiTheme="majorBidi" w:hAnsiTheme="majorBidi" w:cstheme="majorBidi"/>
          <w:b/>
          <w:sz w:val="52"/>
          <w:szCs w:val="52"/>
          <w:lang w:val="fr-FR"/>
        </w:rPr>
        <w:t>Système de gestion et d’analyse du réseau routier basé sur Neo4j</w:t>
      </w:r>
    </w:p>
    <w:p w14:paraId="52D6AD3E" w14:textId="77777777" w:rsidR="009A37B1" w:rsidRPr="001567B9" w:rsidRDefault="00962D70">
      <w:pPr>
        <w:jc w:val="center"/>
        <w:rPr>
          <w:rFonts w:asciiTheme="majorBidi" w:hAnsiTheme="majorBidi" w:cstheme="majorBidi"/>
          <w:lang w:val="fr-FR"/>
        </w:rPr>
      </w:pPr>
      <w:r w:rsidRPr="001567B9">
        <w:rPr>
          <w:rFonts w:asciiTheme="majorBidi" w:hAnsiTheme="majorBidi" w:cstheme="majorBidi"/>
          <w:lang w:val="fr-FR"/>
        </w:rPr>
        <w:t>Thème : Base de données graphe &amp; API REST</w:t>
      </w:r>
    </w:p>
    <w:p w14:paraId="10C0F8F2" w14:textId="6B002D48" w:rsidR="009A37B1" w:rsidRPr="001567B9" w:rsidRDefault="00962D70">
      <w:pPr>
        <w:jc w:val="center"/>
        <w:rPr>
          <w:rFonts w:asciiTheme="majorBidi" w:hAnsiTheme="majorBidi" w:cstheme="majorBidi"/>
          <w:lang w:val="fr-FR"/>
        </w:rPr>
      </w:pPr>
      <w:r w:rsidRPr="001567B9">
        <w:rPr>
          <w:rFonts w:asciiTheme="majorBidi" w:hAnsiTheme="majorBidi" w:cstheme="majorBidi"/>
          <w:lang w:val="fr-FR"/>
        </w:rPr>
        <w:t>Période : [</w:t>
      </w:r>
      <w:r w:rsidR="00E92B9B" w:rsidRPr="001567B9">
        <w:rPr>
          <w:rFonts w:asciiTheme="majorBidi" w:hAnsiTheme="majorBidi" w:cstheme="majorBidi"/>
          <w:lang w:val="fr-FR"/>
        </w:rPr>
        <w:t>12</w:t>
      </w:r>
      <w:r w:rsidRPr="001567B9">
        <w:rPr>
          <w:rFonts w:asciiTheme="majorBidi" w:hAnsiTheme="majorBidi" w:cstheme="majorBidi"/>
          <w:lang w:val="fr-FR"/>
        </w:rPr>
        <w:t>/</w:t>
      </w:r>
      <w:r w:rsidR="00E92B9B" w:rsidRPr="001567B9">
        <w:rPr>
          <w:rFonts w:asciiTheme="majorBidi" w:hAnsiTheme="majorBidi" w:cstheme="majorBidi"/>
          <w:lang w:val="fr-FR"/>
        </w:rPr>
        <w:t>2025</w:t>
      </w:r>
      <w:r w:rsidRPr="001567B9">
        <w:rPr>
          <w:rFonts w:asciiTheme="majorBidi" w:hAnsiTheme="majorBidi" w:cstheme="majorBidi"/>
          <w:lang w:val="fr-FR"/>
        </w:rPr>
        <w:t xml:space="preserve"> – </w:t>
      </w:r>
      <w:r w:rsidR="00E92B9B" w:rsidRPr="001567B9">
        <w:rPr>
          <w:rFonts w:asciiTheme="majorBidi" w:hAnsiTheme="majorBidi" w:cstheme="majorBidi"/>
          <w:lang w:val="fr-FR"/>
        </w:rPr>
        <w:t>01</w:t>
      </w:r>
      <w:r w:rsidRPr="001567B9">
        <w:rPr>
          <w:rFonts w:asciiTheme="majorBidi" w:hAnsiTheme="majorBidi" w:cstheme="majorBidi"/>
          <w:lang w:val="fr-FR"/>
        </w:rPr>
        <w:t>/</w:t>
      </w:r>
      <w:r w:rsidR="00E92B9B" w:rsidRPr="001567B9">
        <w:rPr>
          <w:rFonts w:asciiTheme="majorBidi" w:hAnsiTheme="majorBidi" w:cstheme="majorBidi"/>
          <w:lang w:val="fr-FR"/>
        </w:rPr>
        <w:t>2026</w:t>
      </w:r>
      <w:r w:rsidRPr="001567B9">
        <w:rPr>
          <w:rFonts w:asciiTheme="majorBidi" w:hAnsiTheme="majorBidi" w:cstheme="majorBidi"/>
          <w:lang w:val="fr-FR"/>
        </w:rPr>
        <w:t>]</w:t>
      </w:r>
    </w:p>
    <w:p w14:paraId="31B07E4D" w14:textId="77777777" w:rsidR="001567B9" w:rsidRDefault="001567B9" w:rsidP="001567B9">
      <w:pPr>
        <w:jc w:val="right"/>
        <w:rPr>
          <w:rFonts w:asciiTheme="majorBidi" w:hAnsiTheme="majorBidi" w:cstheme="majorBidi"/>
          <w:lang w:val="fr-FR"/>
        </w:rPr>
      </w:pPr>
    </w:p>
    <w:p w14:paraId="6F328035" w14:textId="77777777" w:rsidR="001567B9" w:rsidRDefault="001567B9" w:rsidP="001567B9">
      <w:pPr>
        <w:jc w:val="right"/>
        <w:rPr>
          <w:rFonts w:asciiTheme="majorBidi" w:hAnsiTheme="majorBidi" w:cstheme="majorBidi"/>
          <w:lang w:val="fr-FR"/>
        </w:rPr>
      </w:pPr>
    </w:p>
    <w:p w14:paraId="21BB08E1" w14:textId="77777777" w:rsidR="001567B9" w:rsidRDefault="001567B9" w:rsidP="001567B9">
      <w:pPr>
        <w:jc w:val="right"/>
        <w:rPr>
          <w:rFonts w:asciiTheme="majorBidi" w:hAnsiTheme="majorBidi" w:cstheme="majorBidi"/>
          <w:lang w:val="fr-FR"/>
        </w:rPr>
      </w:pPr>
    </w:p>
    <w:p w14:paraId="682AAFED" w14:textId="77777777" w:rsidR="001567B9" w:rsidRDefault="001567B9" w:rsidP="001567B9">
      <w:pPr>
        <w:jc w:val="right"/>
        <w:rPr>
          <w:rFonts w:asciiTheme="majorBidi" w:hAnsiTheme="majorBidi" w:cstheme="majorBidi"/>
          <w:lang w:val="fr-FR"/>
        </w:rPr>
      </w:pPr>
    </w:p>
    <w:p w14:paraId="09971E39" w14:textId="77777777" w:rsidR="001567B9" w:rsidRDefault="001567B9" w:rsidP="001567B9">
      <w:pPr>
        <w:jc w:val="right"/>
        <w:rPr>
          <w:rFonts w:asciiTheme="majorBidi" w:hAnsiTheme="majorBidi" w:cstheme="majorBidi"/>
          <w:lang w:val="fr-FR"/>
        </w:rPr>
      </w:pPr>
    </w:p>
    <w:p w14:paraId="12FCFA10" w14:textId="77777777" w:rsidR="001567B9" w:rsidRDefault="001567B9" w:rsidP="001567B9">
      <w:pPr>
        <w:jc w:val="right"/>
        <w:rPr>
          <w:rFonts w:asciiTheme="majorBidi" w:hAnsiTheme="majorBidi" w:cstheme="majorBidi"/>
          <w:lang w:val="fr-FR"/>
        </w:rPr>
      </w:pPr>
    </w:p>
    <w:p w14:paraId="3069A72B" w14:textId="63496E4A" w:rsidR="001567B9" w:rsidRPr="001567B9" w:rsidRDefault="00962D70" w:rsidP="001567B9">
      <w:pPr>
        <w:jc w:val="right"/>
        <w:rPr>
          <w:rFonts w:asciiTheme="majorBidi" w:hAnsiTheme="majorBidi" w:cstheme="majorBidi"/>
          <w:lang w:val="fr-FR"/>
        </w:rPr>
      </w:pPr>
      <w:r w:rsidRPr="001567B9">
        <w:rPr>
          <w:rFonts w:asciiTheme="majorBidi" w:hAnsiTheme="majorBidi" w:cstheme="majorBidi"/>
          <w:lang w:val="fr-FR"/>
        </w:rPr>
        <w:t xml:space="preserve">Réalisé par : </w:t>
      </w:r>
      <w:r w:rsidR="00E92B9B" w:rsidRPr="001567B9">
        <w:rPr>
          <w:rFonts w:asciiTheme="majorBidi" w:hAnsiTheme="majorBidi" w:cstheme="majorBidi"/>
          <w:lang w:val="fr-FR"/>
        </w:rPr>
        <w:t>Inass Mazouzi, Khadija Flija et  Inass Eddhibi</w:t>
      </w:r>
    </w:p>
    <w:p w14:paraId="6791BC58" w14:textId="04437C2C" w:rsidR="009A37B1" w:rsidRDefault="00962D70" w:rsidP="001567B9">
      <w:pPr>
        <w:jc w:val="right"/>
        <w:rPr>
          <w:rFonts w:asciiTheme="majorBidi" w:hAnsiTheme="majorBidi" w:cstheme="majorBidi"/>
          <w:lang w:val="fr-FR"/>
        </w:rPr>
      </w:pPr>
      <w:r w:rsidRPr="001567B9">
        <w:rPr>
          <w:rFonts w:asciiTheme="majorBidi" w:hAnsiTheme="majorBidi" w:cstheme="majorBidi"/>
          <w:lang w:val="fr-FR"/>
        </w:rPr>
        <w:t>Encadrant pédagogique : Pr. F. MDARBI</w:t>
      </w:r>
    </w:p>
    <w:p w14:paraId="2BFF67CC" w14:textId="003DBF5A" w:rsidR="001567B9" w:rsidRDefault="001567B9">
      <w:pPr>
        <w:jc w:val="center"/>
        <w:rPr>
          <w:rFonts w:asciiTheme="majorBidi" w:hAnsiTheme="majorBidi" w:cstheme="majorBidi"/>
          <w:lang w:val="fr-FR"/>
        </w:rPr>
      </w:pPr>
    </w:p>
    <w:p w14:paraId="5BE282AF" w14:textId="0E11E0A7" w:rsidR="001567B9" w:rsidRDefault="001567B9">
      <w:pPr>
        <w:jc w:val="center"/>
        <w:rPr>
          <w:rFonts w:asciiTheme="majorBidi" w:hAnsiTheme="majorBidi" w:cstheme="majorBidi"/>
          <w:lang w:val="fr-FR"/>
        </w:rPr>
      </w:pPr>
    </w:p>
    <w:p w14:paraId="5EE419EB" w14:textId="77777777" w:rsidR="001567B9" w:rsidRDefault="001567B9">
      <w:pPr>
        <w:jc w:val="center"/>
        <w:rPr>
          <w:rFonts w:asciiTheme="majorBidi" w:hAnsiTheme="majorBidi" w:cstheme="majorBidi"/>
          <w:lang w:val="fr-FR"/>
        </w:rPr>
      </w:pPr>
    </w:p>
    <w:p w14:paraId="26B2A4DD" w14:textId="2E6B7606" w:rsidR="001567B9" w:rsidRDefault="001567B9">
      <w:pPr>
        <w:jc w:val="center"/>
        <w:rPr>
          <w:rFonts w:asciiTheme="majorBidi" w:hAnsiTheme="majorBidi" w:cstheme="majorBidi"/>
          <w:lang w:val="fr-FR"/>
        </w:rPr>
      </w:pPr>
    </w:p>
    <w:p w14:paraId="6B9B7F72" w14:textId="47752C41" w:rsidR="001567B9" w:rsidRDefault="001567B9">
      <w:pPr>
        <w:jc w:val="center"/>
        <w:rPr>
          <w:rFonts w:asciiTheme="majorBidi" w:hAnsiTheme="majorBidi" w:cstheme="majorBidi"/>
          <w:lang w:val="fr-FR"/>
        </w:rPr>
      </w:pPr>
    </w:p>
    <w:p w14:paraId="752F8C8E" w14:textId="3C3026B6" w:rsidR="001567B9" w:rsidRDefault="001567B9" w:rsidP="001567B9">
      <w:pPr>
        <w:jc w:val="center"/>
        <w:rPr>
          <w:rFonts w:asciiTheme="majorBidi" w:hAnsiTheme="majorBidi" w:cstheme="majorBidi"/>
          <w:lang w:val="fr-FR"/>
        </w:rPr>
      </w:pPr>
    </w:p>
    <w:p w14:paraId="0CF85C80" w14:textId="3DFED161" w:rsidR="001567B9" w:rsidRDefault="001567B9" w:rsidP="001567B9">
      <w:pPr>
        <w:jc w:val="center"/>
        <w:rPr>
          <w:rFonts w:asciiTheme="majorBidi" w:hAnsiTheme="majorBidi" w:cstheme="majorBidi"/>
          <w:lang w:val="fr-FR"/>
        </w:rPr>
      </w:pPr>
      <w:r>
        <w:rPr>
          <w:rFonts w:asciiTheme="majorBidi" w:hAnsiTheme="majorBidi" w:cstheme="majorBidi"/>
          <w:noProof/>
          <w:lang w:val="fr-FR" w:eastAsia="fr-FR"/>
        </w:rPr>
        <mc:AlternateContent>
          <mc:Choice Requires="wps">
            <w:drawing>
              <wp:anchor distT="0" distB="0" distL="114300" distR="114300" simplePos="0" relativeHeight="251660288" behindDoc="0" locked="0" layoutInCell="1" allowOverlap="1" wp14:anchorId="73B346C9" wp14:editId="13A61E0C">
                <wp:simplePos x="0" y="0"/>
                <wp:positionH relativeFrom="column">
                  <wp:posOffset>4779335</wp:posOffset>
                </wp:positionH>
                <wp:positionV relativeFrom="paragraph">
                  <wp:posOffset>221320</wp:posOffset>
                </wp:positionV>
                <wp:extent cx="1850065" cy="1520455"/>
                <wp:effectExtent l="57150" t="19050" r="74295" b="99060"/>
                <wp:wrapNone/>
                <wp:docPr id="11" name="Rectangle : carré corné 11"/>
                <wp:cNvGraphicFramePr/>
                <a:graphic xmlns:a="http://schemas.openxmlformats.org/drawingml/2006/main">
                  <a:graphicData uri="http://schemas.microsoft.com/office/word/2010/wordprocessingShape">
                    <wps:wsp>
                      <wps:cNvSpPr/>
                      <wps:spPr>
                        <a:xfrm rot="10800000">
                          <a:off x="0" y="0"/>
                          <a:ext cx="1850065" cy="1520455"/>
                        </a:xfrm>
                        <a:prstGeom prst="foldedCorner">
                          <a:avLst/>
                        </a:prstGeom>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760D7EB" id="Rectangle : carré corné 11" o:spid="_x0000_s1026" type="#_x0000_t65" style="position:absolute;margin-left:376.35pt;margin-top:17.45pt;width:145.65pt;height:119.7pt;rotation:180;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" adj="18000" fillcolor="#4f81bd [3204]" strokecolor="#4579b8 [3044]">
                <v:fill color2="#a7bfde [1620]" rotate="t" angle="180" focus="100%" type="gradient">
                  <o:fill v:ext="view" type="gradientUnscaled"/>
                </v:fill>
                <v:shadow on="t" color="black" opacity="22937f" origin=",.5" offset="0,.63889mm"/>
              </v:shape>
            </w:pict>
          </mc:Fallback>
        </mc:AlternateContent>
      </w:r>
      <w:r w:rsidRPr="001567B9">
        <w:rPr>
          <w:rFonts w:asciiTheme="majorBidi" w:hAnsiTheme="majorBidi" w:cstheme="majorBidi"/>
          <w:lang w:val="fr-FR"/>
        </w:rPr>
        <w:t>Année d’étude / Filière : 4IIR</w:t>
      </w:r>
    </w:p>
    <w:p w14:paraId="67534AC4" w14:textId="77777777" w:rsidR="00AC193C" w:rsidRDefault="001567B9" w:rsidP="00AC193C">
      <w:pPr>
        <w:jc w:val="center"/>
        <w:rPr>
          <w:rFonts w:asciiTheme="majorBidi" w:hAnsiTheme="majorBidi" w:cstheme="majorBidi"/>
          <w:lang w:val="fr-FR"/>
        </w:rPr>
      </w:pPr>
      <w:r>
        <w:rPr>
          <w:rFonts w:asciiTheme="majorBidi" w:hAnsiTheme="majorBidi" w:cstheme="majorBidi"/>
          <w:lang w:val="fr-FR"/>
        </w:rPr>
        <w:t xml:space="preserve"> </w:t>
      </w:r>
      <w:r w:rsidR="00962D70" w:rsidRPr="001567B9">
        <w:rPr>
          <w:rFonts w:asciiTheme="majorBidi" w:hAnsiTheme="majorBidi" w:cstheme="majorBidi"/>
          <w:lang w:val="fr-FR"/>
        </w:rPr>
        <w:t>Année universitaire : 2025/202</w:t>
      </w:r>
      <w:r>
        <w:rPr>
          <w:rFonts w:asciiTheme="majorBidi" w:hAnsiTheme="majorBidi" w:cstheme="majorBidi"/>
          <w:lang w:val="fr-FR"/>
        </w:rPr>
        <w:t>6</w:t>
      </w:r>
      <w:bookmarkStart w:id="0" w:name="_GoBack"/>
      <w:bookmarkEnd w:id="0"/>
    </w:p>
    <w:p w14:paraId="154C1F5B" w14:textId="77777777" w:rsidR="00AC193C" w:rsidRDefault="00AC193C" w:rsidP="00AC193C">
      <w:pPr>
        <w:jc w:val="center"/>
        <w:rPr>
          <w:rFonts w:asciiTheme="majorBidi" w:hAnsiTheme="majorBidi" w:cstheme="majorBidi"/>
          <w:lang w:val="fr-FR"/>
        </w:rPr>
      </w:pPr>
    </w:p>
    <w:p w14:paraId="3CBB649F" w14:textId="016831D3" w:rsidR="009A37B1" w:rsidRPr="00AC193C" w:rsidRDefault="00962D70" w:rsidP="00AC193C">
      <w:pPr>
        <w:jc w:val="center"/>
        <w:rPr>
          <w:rFonts w:ascii="Times New Roman" w:hAnsi="Times New Roman" w:cs="Times New Roman"/>
          <w:b/>
          <w:i/>
          <w:sz w:val="28"/>
          <w:szCs w:val="28"/>
          <w:lang w:val="fr-FR"/>
        </w:rPr>
      </w:pPr>
      <w:r w:rsidRPr="00AC193C">
        <w:rPr>
          <w:rFonts w:ascii="Times New Roman" w:hAnsi="Times New Roman" w:cs="Times New Roman"/>
          <w:b/>
          <w:i/>
          <w:sz w:val="28"/>
          <w:szCs w:val="28"/>
          <w:lang w:val="fr-FR"/>
        </w:rPr>
        <w:t>Remerciements</w:t>
      </w:r>
    </w:p>
    <w:p w14:paraId="7C100D49" w14:textId="77777777" w:rsidR="009A37B1" w:rsidRPr="00E92B9B" w:rsidRDefault="00962D70" w:rsidP="00AC193C">
      <w:pPr>
        <w:jc w:val="both"/>
        <w:rPr>
          <w:lang w:val="fr-FR"/>
        </w:rPr>
      </w:pPr>
      <w:r w:rsidRPr="00AC193C">
        <w:rPr>
          <w:rFonts w:ascii="Times New Roman" w:hAnsi="Times New Roman" w:cs="Times New Roman"/>
          <w:lang w:val="fr-FR"/>
        </w:rPr>
        <w:t>Je tiens à exprimer mes sincères remerciements à l’ensemble des personnes qui ont contribué à la réalisation de ce projet. Je remercie particulièrement mon encadrant pédagogique pour son accompagnement, ses conseils et son suivi tout au long de ce travail</w:t>
      </w:r>
      <w:r w:rsidRPr="00E92B9B">
        <w:rPr>
          <w:lang w:val="fr-FR"/>
        </w:rPr>
        <w:t>.</w:t>
      </w:r>
    </w:p>
    <w:p w14:paraId="766307E1" w14:textId="3A7E01E0" w:rsidR="009A37B1" w:rsidRPr="00AC193C" w:rsidRDefault="00962D70" w:rsidP="00AC193C">
      <w:pPr>
        <w:jc w:val="center"/>
        <w:rPr>
          <w:rFonts w:ascii="Times New Roman" w:hAnsi="Times New Roman" w:cs="Times New Roman"/>
          <w:b/>
          <w:i/>
          <w:sz w:val="28"/>
          <w:szCs w:val="28"/>
          <w:lang w:val="fr-FR"/>
        </w:rPr>
      </w:pPr>
      <w:r w:rsidRPr="00E92B9B">
        <w:rPr>
          <w:lang w:val="fr-FR"/>
        </w:rPr>
        <w:br w:type="page"/>
      </w:r>
      <w:r w:rsidRPr="00AC193C">
        <w:rPr>
          <w:rFonts w:ascii="Times New Roman" w:hAnsi="Times New Roman" w:cs="Times New Roman"/>
          <w:b/>
          <w:i/>
          <w:sz w:val="28"/>
          <w:szCs w:val="28"/>
          <w:lang w:val="fr-FR"/>
        </w:rPr>
        <w:lastRenderedPageBreak/>
        <w:t>Résumé</w:t>
      </w:r>
    </w:p>
    <w:p w14:paraId="503232FB" w14:textId="4803DCD8" w:rsidR="009A37B1" w:rsidRPr="00AC193C" w:rsidRDefault="00962D70" w:rsidP="00AC193C">
      <w:pPr>
        <w:jc w:val="both"/>
        <w:rPr>
          <w:rFonts w:ascii="Times New Roman" w:hAnsi="Times New Roman" w:cs="Times New Roman"/>
        </w:rPr>
      </w:pPr>
      <w:r w:rsidRPr="00AC193C">
        <w:rPr>
          <w:rFonts w:ascii="Times New Roman" w:hAnsi="Times New Roman" w:cs="Times New Roman"/>
          <w:lang w:val="fr-FR"/>
        </w:rPr>
        <w:t xml:space="preserve">Ce projet a pour objectif de concevoir et réaliser un système permettant de modéliser, interroger et analyser un réseau routier en utilisant une base de données graphe Neo4j. La problématique principale réside dans la gestion efficace des relations complexes entre intersections et routes, ainsi que l’exécution de requêtes avancées comme le calcul du plus court chemin. La méthodologie adoptée repose sur une architecture en trois couches (données, </w:t>
      </w:r>
      <w:proofErr w:type="spellStart"/>
      <w:r w:rsidRPr="00AC193C">
        <w:rPr>
          <w:rFonts w:ascii="Times New Roman" w:hAnsi="Times New Roman" w:cs="Times New Roman"/>
          <w:lang w:val="fr-FR"/>
        </w:rPr>
        <w:t>backend</w:t>
      </w:r>
      <w:proofErr w:type="spellEnd"/>
      <w:r w:rsidRPr="00AC193C">
        <w:rPr>
          <w:rFonts w:ascii="Times New Roman" w:hAnsi="Times New Roman" w:cs="Times New Roman"/>
          <w:lang w:val="fr-FR"/>
        </w:rPr>
        <w:t xml:space="preserve">, </w:t>
      </w:r>
      <w:proofErr w:type="spellStart"/>
      <w:r w:rsidRPr="00AC193C">
        <w:rPr>
          <w:rFonts w:ascii="Times New Roman" w:hAnsi="Times New Roman" w:cs="Times New Roman"/>
          <w:lang w:val="fr-FR"/>
        </w:rPr>
        <w:t>frontend</w:t>
      </w:r>
      <w:proofErr w:type="spellEnd"/>
      <w:r w:rsidRPr="00AC193C">
        <w:rPr>
          <w:rFonts w:ascii="Times New Roman" w:hAnsi="Times New Roman" w:cs="Times New Roman"/>
          <w:lang w:val="fr-FR"/>
        </w:rPr>
        <w:t xml:space="preserve">) avec une API RESTful. Les résultats obtenus montrent la pertinence de Neo4j pour la représentation du réseau et l’exécution rapide de requêtes Cypher. </w:t>
      </w:r>
      <w:r w:rsidR="00AC193C">
        <w:rPr>
          <w:rFonts w:ascii="Times New Roman" w:hAnsi="Times New Roman" w:cs="Times New Roman"/>
        </w:rPr>
        <w:t xml:space="preserve">Mots </w:t>
      </w:r>
      <w:proofErr w:type="spellStart"/>
      <w:r w:rsidR="00AC193C">
        <w:rPr>
          <w:rFonts w:ascii="Times New Roman" w:hAnsi="Times New Roman" w:cs="Times New Roman"/>
        </w:rPr>
        <w:t>clés</w:t>
      </w:r>
      <w:proofErr w:type="spellEnd"/>
      <w:r w:rsidRPr="00AC193C">
        <w:rPr>
          <w:rFonts w:ascii="Times New Roman" w:hAnsi="Times New Roman" w:cs="Times New Roman"/>
        </w:rPr>
        <w:t>: Neo4j, Cypher, Graph Database, Node.js, Express, React Native, API REST.</w:t>
      </w:r>
    </w:p>
    <w:p w14:paraId="30DAA4EC" w14:textId="77777777" w:rsidR="009A37B1" w:rsidRPr="00AC193C" w:rsidRDefault="00962D70" w:rsidP="00AC193C">
      <w:pPr>
        <w:jc w:val="center"/>
        <w:rPr>
          <w:rFonts w:ascii="Times New Roman" w:hAnsi="Times New Roman" w:cs="Times New Roman"/>
          <w:b/>
          <w:i/>
          <w:sz w:val="28"/>
          <w:szCs w:val="28"/>
        </w:rPr>
      </w:pPr>
      <w:r w:rsidRPr="00AC193C">
        <w:rPr>
          <w:rFonts w:ascii="Times New Roman" w:hAnsi="Times New Roman" w:cs="Times New Roman"/>
          <w:b/>
          <w:i/>
          <w:sz w:val="28"/>
          <w:szCs w:val="28"/>
        </w:rPr>
        <w:t>Abstract</w:t>
      </w:r>
    </w:p>
    <w:p w14:paraId="4EF5AE20" w14:textId="77777777" w:rsidR="009A37B1" w:rsidRPr="00AC193C" w:rsidRDefault="00962D70">
      <w:pPr>
        <w:rPr>
          <w:rFonts w:ascii="Times New Roman" w:hAnsi="Times New Roman" w:cs="Times New Roman"/>
        </w:rPr>
      </w:pPr>
      <w:r w:rsidRPr="00AC193C">
        <w:rPr>
          <w:rFonts w:ascii="Times New Roman" w:hAnsi="Times New Roman" w:cs="Times New Roman"/>
        </w:rPr>
        <w:t>This project aims to design and implement a system for modeling, querying and analyzing a road network using the Neo4j graph database. The main challenge is handling complex relationships between intersections and roads while enabling advanced queries such as shortest-path computation. The methodology is based on a three-layer architecture (data, backend, frontend) with a RESTful API. The obtained results confirm the relevance of Neo4j for representing the network and executing Cypher queries efficiently. Keywords: Neo4j, Cypher, Graph Database, Node.js, Express, React Native, REST API.</w:t>
      </w:r>
    </w:p>
    <w:p w14:paraId="43B15B43" w14:textId="573C1C70" w:rsidR="009A37B1" w:rsidRPr="00AC193C" w:rsidRDefault="00962D70" w:rsidP="00AC193C">
      <w:pPr>
        <w:jc w:val="center"/>
        <w:rPr>
          <w:rFonts w:ascii="Times New Roman" w:hAnsi="Times New Roman" w:cs="Times New Roman"/>
          <w:b/>
          <w:sz w:val="28"/>
          <w:szCs w:val="28"/>
        </w:rPr>
      </w:pPr>
      <w:r>
        <w:br w:type="page"/>
      </w:r>
      <w:r w:rsidRPr="00AC193C">
        <w:rPr>
          <w:rFonts w:ascii="Times New Roman" w:hAnsi="Times New Roman" w:cs="Times New Roman"/>
          <w:b/>
          <w:sz w:val="28"/>
          <w:szCs w:val="28"/>
          <w:lang w:val="fr-FR"/>
        </w:rPr>
        <w:lastRenderedPageBreak/>
        <w:t>Table des matières</w:t>
      </w:r>
    </w:p>
    <w:p w14:paraId="62B3B9CA" w14:textId="77777777" w:rsidR="00D267B2" w:rsidRPr="0032086B" w:rsidRDefault="008A5730">
      <w:pPr>
        <w:pStyle w:val="TM1"/>
        <w:tabs>
          <w:tab w:val="right" w:leader="dot" w:pos="8630"/>
        </w:tabs>
        <w:rPr>
          <w:rFonts w:ascii="Times New Roman" w:hAnsi="Times New Roman" w:cs="Times New Roman"/>
          <w:noProof/>
          <w:lang w:val="fr-FR" w:eastAsia="fr-FR"/>
        </w:rPr>
      </w:pPr>
      <w:r>
        <w:rPr>
          <w:lang w:val="fr-FR"/>
        </w:rPr>
        <w:fldChar w:fldCharType="begin"/>
      </w:r>
      <w:r>
        <w:rPr>
          <w:lang w:val="fr-FR"/>
        </w:rPr>
        <w:instrText xml:space="preserve"> TOC \o "1-4" \h \z \t "Citation;1;Citation intense;1" </w:instrText>
      </w:r>
      <w:r>
        <w:rPr>
          <w:lang w:val="fr-FR"/>
        </w:rPr>
        <w:fldChar w:fldCharType="separate"/>
      </w:r>
      <w:hyperlink w:anchor="_Toc219422007" w:history="1">
        <w:r w:rsidR="00D267B2" w:rsidRPr="0032086B">
          <w:rPr>
            <w:rStyle w:val="Lienhypertexte"/>
            <w:rFonts w:ascii="Times New Roman" w:hAnsi="Times New Roman" w:cs="Times New Roman"/>
            <w:noProof/>
            <w:lang w:val="fr-FR"/>
          </w:rPr>
          <w:t>Introduction générale</w:t>
        </w:r>
        <w:r w:rsidR="00D267B2" w:rsidRPr="0032086B">
          <w:rPr>
            <w:rFonts w:ascii="Times New Roman" w:hAnsi="Times New Roman" w:cs="Times New Roman"/>
            <w:noProof/>
            <w:webHidden/>
          </w:rPr>
          <w:tab/>
        </w:r>
        <w:r w:rsidR="00D267B2" w:rsidRPr="0032086B">
          <w:rPr>
            <w:rFonts w:ascii="Times New Roman" w:hAnsi="Times New Roman" w:cs="Times New Roman"/>
            <w:noProof/>
            <w:webHidden/>
          </w:rPr>
          <w:fldChar w:fldCharType="begin"/>
        </w:r>
        <w:r w:rsidR="00D267B2" w:rsidRPr="0032086B">
          <w:rPr>
            <w:rFonts w:ascii="Times New Roman" w:hAnsi="Times New Roman" w:cs="Times New Roman"/>
            <w:noProof/>
            <w:webHidden/>
          </w:rPr>
          <w:instrText xml:space="preserve"> PAGEREF _Toc219422007 \h </w:instrText>
        </w:r>
        <w:r w:rsidR="00D267B2" w:rsidRPr="0032086B">
          <w:rPr>
            <w:rFonts w:ascii="Times New Roman" w:hAnsi="Times New Roman" w:cs="Times New Roman"/>
            <w:noProof/>
            <w:webHidden/>
          </w:rPr>
        </w:r>
        <w:r w:rsidR="00D267B2" w:rsidRPr="0032086B">
          <w:rPr>
            <w:rFonts w:ascii="Times New Roman" w:hAnsi="Times New Roman" w:cs="Times New Roman"/>
            <w:noProof/>
            <w:webHidden/>
          </w:rPr>
          <w:fldChar w:fldCharType="separate"/>
        </w:r>
        <w:r w:rsidR="00D267B2" w:rsidRPr="0032086B">
          <w:rPr>
            <w:rFonts w:ascii="Times New Roman" w:hAnsi="Times New Roman" w:cs="Times New Roman"/>
            <w:noProof/>
            <w:webHidden/>
          </w:rPr>
          <w:t>1</w:t>
        </w:r>
        <w:r w:rsidR="00D267B2" w:rsidRPr="0032086B">
          <w:rPr>
            <w:rFonts w:ascii="Times New Roman" w:hAnsi="Times New Roman" w:cs="Times New Roman"/>
            <w:noProof/>
            <w:webHidden/>
          </w:rPr>
          <w:fldChar w:fldCharType="end"/>
        </w:r>
      </w:hyperlink>
    </w:p>
    <w:p w14:paraId="23EB5BDE" w14:textId="77777777" w:rsidR="00D267B2" w:rsidRPr="0032086B" w:rsidRDefault="00D267B2">
      <w:pPr>
        <w:pStyle w:val="TM1"/>
        <w:tabs>
          <w:tab w:val="right" w:leader="dot" w:pos="8630"/>
        </w:tabs>
        <w:rPr>
          <w:rFonts w:ascii="Times New Roman" w:hAnsi="Times New Roman" w:cs="Times New Roman"/>
          <w:noProof/>
          <w:lang w:val="fr-FR" w:eastAsia="fr-FR"/>
        </w:rPr>
      </w:pPr>
      <w:hyperlink w:anchor="_Toc219422008" w:history="1">
        <w:r w:rsidRPr="0032086B">
          <w:rPr>
            <w:rStyle w:val="Lienhypertexte"/>
            <w:rFonts w:ascii="Times New Roman" w:hAnsi="Times New Roman" w:cs="Times New Roman"/>
            <w:noProof/>
            <w:lang w:val="fr-FR"/>
          </w:rPr>
          <w:t>Chapitre 1 : Contexte du projet</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_Toc219422008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w:t>
        </w:r>
        <w:r w:rsidRPr="0032086B">
          <w:rPr>
            <w:rFonts w:ascii="Times New Roman" w:hAnsi="Times New Roman" w:cs="Times New Roman"/>
            <w:noProof/>
            <w:webHidden/>
          </w:rPr>
          <w:fldChar w:fldCharType="end"/>
        </w:r>
      </w:hyperlink>
    </w:p>
    <w:p w14:paraId="17301331" w14:textId="77777777" w:rsidR="00D267B2" w:rsidRPr="0032086B" w:rsidRDefault="00D267B2">
      <w:pPr>
        <w:pStyle w:val="TM1"/>
        <w:tabs>
          <w:tab w:val="left" w:pos="440"/>
          <w:tab w:val="right" w:leader="dot" w:pos="8630"/>
        </w:tabs>
        <w:rPr>
          <w:rFonts w:ascii="Times New Roman" w:hAnsi="Times New Roman" w:cs="Times New Roman"/>
          <w:noProof/>
          <w:lang w:val="fr-FR" w:eastAsia="fr-FR"/>
        </w:rPr>
      </w:pPr>
      <w:hyperlink w:anchor="_Toc219422009" w:history="1">
        <w:r w:rsidRPr="0032086B">
          <w:rPr>
            <w:rStyle w:val="Lienhypertexte"/>
            <w:rFonts w:ascii="Times New Roman" w:hAnsi="Times New Roman" w:cs="Times New Roman"/>
            <w:noProof/>
            <w:lang w:val="fr-FR"/>
          </w:rPr>
          <w:t>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Introduction du chapitre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_Toc219422009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w:t>
        </w:r>
        <w:r w:rsidRPr="0032086B">
          <w:rPr>
            <w:rFonts w:ascii="Times New Roman" w:hAnsi="Times New Roman" w:cs="Times New Roman"/>
            <w:noProof/>
            <w:webHidden/>
          </w:rPr>
          <w:fldChar w:fldCharType="end"/>
        </w:r>
      </w:hyperlink>
    </w:p>
    <w:p w14:paraId="2A5CF37A"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10" w:history="1">
        <w:r w:rsidRPr="0032086B">
          <w:rPr>
            <w:rStyle w:val="Lienhypertexte"/>
            <w:rFonts w:ascii="Times New Roman" w:hAnsi="Times New Roman" w:cs="Times New Roman"/>
            <w:noProof/>
            <w:lang w:val="fr-FR"/>
          </w:rPr>
          <w:t>1.1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Contexte général</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w:t>
        </w:r>
        <w:r w:rsidRPr="0032086B">
          <w:rPr>
            <w:rFonts w:ascii="Times New Roman" w:hAnsi="Times New Roman" w:cs="Times New Roman"/>
            <w:noProof/>
            <w:webHidden/>
          </w:rPr>
          <w:fldChar w:fldCharType="end"/>
        </w:r>
      </w:hyperlink>
    </w:p>
    <w:p w14:paraId="4AF55D65"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11" w:history="1">
        <w:r w:rsidRPr="0032086B">
          <w:rPr>
            <w:rStyle w:val="Lienhypertexte"/>
            <w:rFonts w:ascii="Times New Roman" w:hAnsi="Times New Roman" w:cs="Times New Roman"/>
            <w:noProof/>
            <w:lang w:val="fr-FR"/>
          </w:rPr>
          <w:t>1.1.1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Présentation générale des réseaux routiers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w:t>
        </w:r>
        <w:r w:rsidRPr="0032086B">
          <w:rPr>
            <w:rFonts w:ascii="Times New Roman" w:hAnsi="Times New Roman" w:cs="Times New Roman"/>
            <w:noProof/>
            <w:webHidden/>
          </w:rPr>
          <w:fldChar w:fldCharType="end"/>
        </w:r>
      </w:hyperlink>
    </w:p>
    <w:p w14:paraId="420CCFDF"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12" w:history="1">
        <w:r w:rsidRPr="0032086B">
          <w:rPr>
            <w:rStyle w:val="Lienhypertexte"/>
            <w:rFonts w:ascii="Times New Roman" w:hAnsi="Times New Roman" w:cs="Times New Roman"/>
            <w:noProof/>
            <w:lang w:val="fr-FR"/>
          </w:rPr>
          <w:t>1.1.2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Représentation d’un réseau routier sous forme de graphe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3</w:t>
        </w:r>
        <w:r w:rsidRPr="0032086B">
          <w:rPr>
            <w:rFonts w:ascii="Times New Roman" w:hAnsi="Times New Roman" w:cs="Times New Roman"/>
            <w:noProof/>
            <w:webHidden/>
          </w:rPr>
          <w:fldChar w:fldCharType="end"/>
        </w:r>
      </w:hyperlink>
    </w:p>
    <w:p w14:paraId="008F723C"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13" w:history="1">
        <w:r w:rsidRPr="0032086B">
          <w:rPr>
            <w:rStyle w:val="Lienhypertexte"/>
            <w:rFonts w:ascii="Times New Roman" w:hAnsi="Times New Roman" w:cs="Times New Roman"/>
            <w:noProof/>
            <w:lang w:val="fr-FR"/>
          </w:rPr>
          <w:t>1.1.3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Importance de l’analyse du réseau routier</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3</w:t>
        </w:r>
        <w:r w:rsidRPr="0032086B">
          <w:rPr>
            <w:rFonts w:ascii="Times New Roman" w:hAnsi="Times New Roman" w:cs="Times New Roman"/>
            <w:noProof/>
            <w:webHidden/>
          </w:rPr>
          <w:fldChar w:fldCharType="end"/>
        </w:r>
      </w:hyperlink>
    </w:p>
    <w:p w14:paraId="1A1E2192"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14" w:history="1">
        <w:r w:rsidRPr="0032086B">
          <w:rPr>
            <w:rStyle w:val="Lienhypertexte"/>
            <w:rFonts w:ascii="Times New Roman" w:hAnsi="Times New Roman" w:cs="Times New Roman"/>
            <w:noProof/>
            <w:lang w:val="fr-FR"/>
          </w:rPr>
          <w:t>1.2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Étude du besoin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10FA933E"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15" w:history="1">
        <w:r w:rsidRPr="0032086B">
          <w:rPr>
            <w:rStyle w:val="Lienhypertexte"/>
            <w:rFonts w:ascii="Times New Roman" w:hAnsi="Times New Roman" w:cs="Times New Roman"/>
            <w:noProof/>
            <w:lang w:val="fr-FR"/>
          </w:rPr>
          <w:t>1.2.1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Identification du besoin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77EF6F26"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16" w:history="1">
        <w:r w:rsidRPr="0032086B">
          <w:rPr>
            <w:rStyle w:val="Lienhypertexte"/>
            <w:rFonts w:ascii="Times New Roman" w:hAnsi="Times New Roman" w:cs="Times New Roman"/>
            <w:noProof/>
            <w:lang w:val="fr-FR"/>
          </w:rPr>
          <w:t>1.2.2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Besoins fonctionnels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37880126"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17" w:history="1">
        <w:r w:rsidRPr="0032086B">
          <w:rPr>
            <w:rStyle w:val="Lienhypertexte"/>
            <w:rFonts w:ascii="Times New Roman" w:hAnsi="Times New Roman" w:cs="Times New Roman"/>
            <w:noProof/>
            <w:lang w:val="fr-FR"/>
          </w:rPr>
          <w:t>1.2.2.1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Gestion du réseau (CRUD partiel)</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77A0E618"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18" w:history="1">
        <w:r w:rsidRPr="0032086B">
          <w:rPr>
            <w:rStyle w:val="Lienhypertexte"/>
            <w:rFonts w:ascii="Times New Roman" w:hAnsi="Times New Roman" w:cs="Times New Roman"/>
            <w:noProof/>
          </w:rPr>
          <w:t>1.2.2.2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rPr>
          <w:t>Consultation des informations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72A81802"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19" w:history="1">
        <w:r w:rsidRPr="0032086B">
          <w:rPr>
            <w:rStyle w:val="Lienhypertexte"/>
            <w:rFonts w:ascii="Times New Roman" w:hAnsi="Times New Roman" w:cs="Times New Roman"/>
            <w:noProof/>
          </w:rPr>
          <w:t>1.2.2.3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CA"/>
          </w:rPr>
          <w:t>Analyse</w:t>
        </w:r>
        <w:r w:rsidRPr="0032086B">
          <w:rPr>
            <w:rStyle w:val="Lienhypertexte"/>
            <w:rFonts w:ascii="Times New Roman" w:hAnsi="Times New Roman" w:cs="Times New Roman"/>
            <w:noProof/>
            <w:lang w:val="fr-FR"/>
          </w:rPr>
          <w:t xml:space="preserve"> avancée</w:t>
        </w:r>
        <w:r w:rsidRPr="0032086B">
          <w:rPr>
            <w:rStyle w:val="Lienhypertexte"/>
            <w:rFonts w:ascii="Times New Roman" w:hAnsi="Times New Roman" w:cs="Times New Roman"/>
            <w:noProof/>
          </w:rPr>
          <w:t xml:space="preserve"> du réseau</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_Toc219422019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35ADF725"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0" w:history="1">
        <w:r w:rsidRPr="0032086B">
          <w:rPr>
            <w:rStyle w:val="Lienhypertexte"/>
            <w:rFonts w:ascii="Times New Roman" w:hAnsi="Times New Roman" w:cs="Times New Roman"/>
            <w:noProof/>
            <w:lang w:val="fr-FR"/>
          </w:rPr>
          <w:t>1.2.3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Besoins non fonctionnels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4</w:t>
        </w:r>
        <w:r w:rsidRPr="0032086B">
          <w:rPr>
            <w:rFonts w:ascii="Times New Roman" w:hAnsi="Times New Roman" w:cs="Times New Roman"/>
            <w:noProof/>
            <w:webHidden/>
          </w:rPr>
          <w:fldChar w:fldCharType="end"/>
        </w:r>
      </w:hyperlink>
    </w:p>
    <w:p w14:paraId="6DEF0800"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1" w:history="1">
        <w:r w:rsidRPr="0032086B">
          <w:rPr>
            <w:rStyle w:val="Lienhypertexte"/>
            <w:rFonts w:ascii="Times New Roman" w:hAnsi="Times New Roman" w:cs="Times New Roman"/>
            <w:noProof/>
            <w:lang w:val="fr-FR"/>
          </w:rPr>
          <w:t>1.2.4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Acteurs du système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5</w:t>
        </w:r>
        <w:r w:rsidRPr="0032086B">
          <w:rPr>
            <w:rFonts w:ascii="Times New Roman" w:hAnsi="Times New Roman" w:cs="Times New Roman"/>
            <w:noProof/>
            <w:webHidden/>
          </w:rPr>
          <w:fldChar w:fldCharType="end"/>
        </w:r>
      </w:hyperlink>
    </w:p>
    <w:p w14:paraId="0612E5BC"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22" w:history="1">
        <w:r w:rsidRPr="0032086B">
          <w:rPr>
            <w:rStyle w:val="Lienhypertexte"/>
            <w:rFonts w:ascii="Times New Roman" w:hAnsi="Times New Roman" w:cs="Times New Roman"/>
            <w:noProof/>
            <w:lang w:val="fr-FR"/>
          </w:rPr>
          <w:t>1.3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Étude de l’existant</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5</w:t>
        </w:r>
        <w:r w:rsidRPr="0032086B">
          <w:rPr>
            <w:rFonts w:ascii="Times New Roman" w:hAnsi="Times New Roman" w:cs="Times New Roman"/>
            <w:noProof/>
            <w:webHidden/>
          </w:rPr>
          <w:fldChar w:fldCharType="end"/>
        </w:r>
      </w:hyperlink>
    </w:p>
    <w:p w14:paraId="1E0408FC"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3" w:history="1">
        <w:r w:rsidRPr="0032086B">
          <w:rPr>
            <w:rStyle w:val="Lienhypertexte"/>
            <w:rFonts w:ascii="Times New Roman" w:hAnsi="Times New Roman" w:cs="Times New Roman"/>
            <w:noProof/>
            <w:lang w:val="fr-FR"/>
          </w:rPr>
          <w:t>1.3.1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Solutions classiques basées sur les bases relationnelles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5</w:t>
        </w:r>
        <w:r w:rsidRPr="0032086B">
          <w:rPr>
            <w:rFonts w:ascii="Times New Roman" w:hAnsi="Times New Roman" w:cs="Times New Roman"/>
            <w:noProof/>
            <w:webHidden/>
          </w:rPr>
          <w:fldChar w:fldCharType="end"/>
        </w:r>
      </w:hyperlink>
    </w:p>
    <w:p w14:paraId="1BD95B0E"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4" w:history="1">
        <w:r w:rsidRPr="0032086B">
          <w:rPr>
            <w:rStyle w:val="Lienhypertexte"/>
            <w:rFonts w:ascii="Times New Roman" w:hAnsi="Times New Roman" w:cs="Times New Roman"/>
            <w:noProof/>
            <w:lang w:val="fr-FR"/>
          </w:rPr>
          <w:t>1.3.2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Approche orientée graphe : une solution plus adaptée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5</w:t>
        </w:r>
        <w:r w:rsidRPr="0032086B">
          <w:rPr>
            <w:rFonts w:ascii="Times New Roman" w:hAnsi="Times New Roman" w:cs="Times New Roman"/>
            <w:noProof/>
            <w:webHidden/>
          </w:rPr>
          <w:fldChar w:fldCharType="end"/>
        </w:r>
      </w:hyperlink>
    </w:p>
    <w:p w14:paraId="7C86E1B4"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5" w:history="1">
        <w:r w:rsidRPr="0032086B">
          <w:rPr>
            <w:rStyle w:val="Lienhypertexte"/>
            <w:rFonts w:ascii="Times New Roman" w:hAnsi="Times New Roman" w:cs="Times New Roman"/>
            <w:noProof/>
            <w:lang w:val="fr-FR"/>
          </w:rPr>
          <w:t>1.3.3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Justification du choix de Neo4j</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6</w:t>
        </w:r>
        <w:r w:rsidRPr="0032086B">
          <w:rPr>
            <w:rFonts w:ascii="Times New Roman" w:hAnsi="Times New Roman" w:cs="Times New Roman"/>
            <w:noProof/>
            <w:webHidden/>
          </w:rPr>
          <w:fldChar w:fldCharType="end"/>
        </w:r>
      </w:hyperlink>
    </w:p>
    <w:p w14:paraId="5D8DAA61"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26" w:history="1">
        <w:r w:rsidRPr="0032086B">
          <w:rPr>
            <w:rStyle w:val="Lienhypertexte"/>
            <w:rFonts w:ascii="Times New Roman" w:hAnsi="Times New Roman" w:cs="Times New Roman"/>
            <w:noProof/>
            <w:lang w:val="fr-FR"/>
          </w:rPr>
          <w:t>1.4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Objectif du projet</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6</w:t>
        </w:r>
        <w:r w:rsidRPr="0032086B">
          <w:rPr>
            <w:rFonts w:ascii="Times New Roman" w:hAnsi="Times New Roman" w:cs="Times New Roman"/>
            <w:noProof/>
            <w:webHidden/>
          </w:rPr>
          <w:fldChar w:fldCharType="end"/>
        </w:r>
      </w:hyperlink>
    </w:p>
    <w:p w14:paraId="1ECE2BF9"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7" w:history="1">
        <w:r w:rsidRPr="0032086B">
          <w:rPr>
            <w:rStyle w:val="Lienhypertexte"/>
            <w:rFonts w:ascii="Times New Roman" w:hAnsi="Times New Roman" w:cs="Times New Roman"/>
            <w:noProof/>
            <w:lang w:val="fr-FR"/>
          </w:rPr>
          <w:t>1.4.1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Objectif général</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6</w:t>
        </w:r>
        <w:r w:rsidRPr="0032086B">
          <w:rPr>
            <w:rFonts w:ascii="Times New Roman" w:hAnsi="Times New Roman" w:cs="Times New Roman"/>
            <w:noProof/>
            <w:webHidden/>
          </w:rPr>
          <w:fldChar w:fldCharType="end"/>
        </w:r>
      </w:hyperlink>
    </w:p>
    <w:p w14:paraId="6679B60A"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8" w:history="1">
        <w:r w:rsidRPr="0032086B">
          <w:rPr>
            <w:rStyle w:val="Lienhypertexte"/>
            <w:rFonts w:ascii="Times New Roman" w:hAnsi="Times New Roman" w:cs="Times New Roman"/>
            <w:noProof/>
            <w:lang w:val="fr-FR"/>
          </w:rPr>
          <w:t>1.4.2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Objectifs spécifiques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6</w:t>
        </w:r>
        <w:r w:rsidRPr="0032086B">
          <w:rPr>
            <w:rFonts w:ascii="Times New Roman" w:hAnsi="Times New Roman" w:cs="Times New Roman"/>
            <w:noProof/>
            <w:webHidden/>
          </w:rPr>
          <w:fldChar w:fldCharType="end"/>
        </w:r>
      </w:hyperlink>
    </w:p>
    <w:p w14:paraId="66497B84"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29" w:history="1">
        <w:r w:rsidRPr="0032086B">
          <w:rPr>
            <w:rStyle w:val="Lienhypertexte"/>
            <w:rFonts w:ascii="Times New Roman" w:hAnsi="Times New Roman" w:cs="Times New Roman"/>
            <w:noProof/>
            <w:lang w:val="fr-FR"/>
          </w:rPr>
          <w:t>1.4.3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Résultats attendus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_Toc219422029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7</w:t>
        </w:r>
        <w:r w:rsidRPr="0032086B">
          <w:rPr>
            <w:rFonts w:ascii="Times New Roman" w:hAnsi="Times New Roman" w:cs="Times New Roman"/>
            <w:noProof/>
            <w:webHidden/>
          </w:rPr>
          <w:fldChar w:fldCharType="end"/>
        </w:r>
      </w:hyperlink>
    </w:p>
    <w:p w14:paraId="2C1467A6"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30" w:history="1">
        <w:r w:rsidRPr="0032086B">
          <w:rPr>
            <w:rStyle w:val="Lienhypertexte"/>
            <w:rFonts w:ascii="Times New Roman" w:hAnsi="Times New Roman" w:cs="Times New Roman"/>
            <w:noProof/>
            <w:lang w:val="fr-FR"/>
          </w:rPr>
          <w:t>1.5</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Conclusion du chapitre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7</w:t>
        </w:r>
        <w:r w:rsidRPr="0032086B">
          <w:rPr>
            <w:rFonts w:ascii="Times New Roman" w:hAnsi="Times New Roman" w:cs="Times New Roman"/>
            <w:noProof/>
            <w:webHidden/>
          </w:rPr>
          <w:fldChar w:fldCharType="end"/>
        </w:r>
      </w:hyperlink>
    </w:p>
    <w:p w14:paraId="25D905FA" w14:textId="77777777" w:rsidR="00D267B2" w:rsidRPr="0032086B" w:rsidRDefault="00D267B2">
      <w:pPr>
        <w:pStyle w:val="TM1"/>
        <w:tabs>
          <w:tab w:val="right" w:leader="dot" w:pos="8630"/>
        </w:tabs>
        <w:rPr>
          <w:rFonts w:ascii="Times New Roman" w:hAnsi="Times New Roman" w:cs="Times New Roman"/>
          <w:noProof/>
          <w:lang w:val="fr-FR" w:eastAsia="fr-FR"/>
        </w:rPr>
      </w:pPr>
      <w:hyperlink w:anchor="_Toc219422031" w:history="1">
        <w:r w:rsidRPr="0032086B">
          <w:rPr>
            <w:rStyle w:val="Lienhypertexte"/>
            <w:rFonts w:ascii="Times New Roman" w:hAnsi="Times New Roman" w:cs="Times New Roman"/>
            <w:noProof/>
            <w:lang w:val="fr-FR"/>
          </w:rPr>
          <w:t>Chapitre 2 : Conception fonctionnelle et modélisation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11C703EA" w14:textId="77777777" w:rsidR="00D267B2" w:rsidRPr="0032086B" w:rsidRDefault="00D267B2">
      <w:pPr>
        <w:pStyle w:val="TM1"/>
        <w:tabs>
          <w:tab w:val="left" w:pos="440"/>
          <w:tab w:val="right" w:leader="dot" w:pos="8630"/>
        </w:tabs>
        <w:rPr>
          <w:rFonts w:ascii="Times New Roman" w:hAnsi="Times New Roman" w:cs="Times New Roman"/>
          <w:noProof/>
          <w:lang w:val="fr-FR" w:eastAsia="fr-FR"/>
        </w:rPr>
      </w:pPr>
      <w:hyperlink w:anchor="_Toc219422032" w:history="1">
        <w:r w:rsidRPr="0032086B">
          <w:rPr>
            <w:rStyle w:val="Lienhypertexte"/>
            <w:rFonts w:ascii="Times New Roman" w:hAnsi="Times New Roman" w:cs="Times New Roman"/>
            <w:noProof/>
            <w:lang w:val="fr-FR"/>
          </w:rPr>
          <w:t>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Introduction du chapitre :</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1AEDF569"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33" w:history="1">
        <w:r w:rsidRPr="0032086B">
          <w:rPr>
            <w:rStyle w:val="Lienhypertexte"/>
            <w:rFonts w:ascii="Times New Roman" w:hAnsi="Times New Roman" w:cs="Times New Roman"/>
            <w:noProof/>
            <w:lang w:val="fr-FR"/>
          </w:rPr>
          <w:t>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Conception fonctionnelle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35EC88F9"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34" w:history="1">
        <w:r w:rsidRPr="0032086B">
          <w:rPr>
            <w:rStyle w:val="Lienhypertexte"/>
            <w:rFonts w:ascii="Times New Roman" w:hAnsi="Times New Roman" w:cs="Times New Roman"/>
            <w:noProof/>
            <w:lang w:val="fr-FR"/>
          </w:rPr>
          <w:t>2.1.1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Définition de la conception fonctionnelle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4E4F8B67"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35" w:history="1">
        <w:r w:rsidRPr="0032086B">
          <w:rPr>
            <w:rStyle w:val="Lienhypertexte"/>
            <w:rFonts w:ascii="Times New Roman" w:hAnsi="Times New Roman" w:cs="Times New Roman"/>
            <w:noProof/>
            <w:lang w:val="fr-FR"/>
          </w:rPr>
          <w:t>2.1.2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Identification des acteurs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5CA3CB2E"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36" w:history="1">
        <w:r w:rsidRPr="0032086B">
          <w:rPr>
            <w:rStyle w:val="Lienhypertexte"/>
            <w:rFonts w:ascii="Times New Roman" w:hAnsi="Times New Roman" w:cs="Times New Roman"/>
            <w:noProof/>
            <w:lang w:val="fr-FR"/>
          </w:rPr>
          <w:t>2.1.2.1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Utilisateur</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8</w:t>
        </w:r>
        <w:r w:rsidRPr="0032086B">
          <w:rPr>
            <w:rFonts w:ascii="Times New Roman" w:hAnsi="Times New Roman" w:cs="Times New Roman"/>
            <w:noProof/>
            <w:webHidden/>
          </w:rPr>
          <w:fldChar w:fldCharType="end"/>
        </w:r>
      </w:hyperlink>
    </w:p>
    <w:p w14:paraId="12B6789C"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37" w:history="1">
        <w:r w:rsidRPr="0032086B">
          <w:rPr>
            <w:rStyle w:val="Lienhypertexte"/>
            <w:rFonts w:ascii="Times New Roman" w:hAnsi="Times New Roman" w:cs="Times New Roman"/>
            <w:noProof/>
            <w:lang w:val="fr-FR"/>
          </w:rPr>
          <w:t>2.1.2.2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Administrateur</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9</w:t>
        </w:r>
        <w:r w:rsidRPr="0032086B">
          <w:rPr>
            <w:rFonts w:ascii="Times New Roman" w:hAnsi="Times New Roman" w:cs="Times New Roman"/>
            <w:noProof/>
            <w:webHidden/>
          </w:rPr>
          <w:fldChar w:fldCharType="end"/>
        </w:r>
      </w:hyperlink>
    </w:p>
    <w:p w14:paraId="7D3DA46D"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38" w:history="1">
        <w:r w:rsidRPr="0032086B">
          <w:rPr>
            <w:rStyle w:val="Lienhypertexte"/>
            <w:rFonts w:ascii="Times New Roman" w:hAnsi="Times New Roman" w:cs="Times New Roman"/>
            <w:noProof/>
            <w:lang w:val="fr-FR"/>
          </w:rPr>
          <w:t>2.1.3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Diagramme de cas d’utilisation (Use Case Diagram)</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9</w:t>
        </w:r>
        <w:r w:rsidRPr="0032086B">
          <w:rPr>
            <w:rFonts w:ascii="Times New Roman" w:hAnsi="Times New Roman" w:cs="Times New Roman"/>
            <w:noProof/>
            <w:webHidden/>
          </w:rPr>
          <w:fldChar w:fldCharType="end"/>
        </w:r>
      </w:hyperlink>
    </w:p>
    <w:p w14:paraId="40D9ECCC"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39" w:history="1">
        <w:r w:rsidRPr="0032086B">
          <w:rPr>
            <w:rStyle w:val="Lienhypertexte"/>
            <w:rFonts w:ascii="Times New Roman" w:hAnsi="Times New Roman" w:cs="Times New Roman"/>
            <w:noProof/>
            <w:lang w:val="fr-FR"/>
          </w:rPr>
          <w:t>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Description détaillée des fonctionnalités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_Toc219422039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10</w:t>
        </w:r>
        <w:r w:rsidRPr="0032086B">
          <w:rPr>
            <w:rFonts w:ascii="Times New Roman" w:hAnsi="Times New Roman" w:cs="Times New Roman"/>
            <w:noProof/>
            <w:webHidden/>
          </w:rPr>
          <w:fldChar w:fldCharType="end"/>
        </w:r>
      </w:hyperlink>
    </w:p>
    <w:p w14:paraId="035E2A0D"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0" w:history="1">
        <w:r w:rsidRPr="0032086B">
          <w:rPr>
            <w:rStyle w:val="Lienhypertexte"/>
            <w:rFonts w:ascii="Times New Roman" w:hAnsi="Times New Roman" w:cs="Times New Roman"/>
            <w:noProof/>
            <w:lang w:val="fr-FR"/>
          </w:rPr>
          <w:t>2.2.1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Consultation des voisins d’une intersection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10</w:t>
        </w:r>
        <w:r w:rsidRPr="0032086B">
          <w:rPr>
            <w:rFonts w:ascii="Times New Roman" w:hAnsi="Times New Roman" w:cs="Times New Roman"/>
            <w:noProof/>
            <w:webHidden/>
          </w:rPr>
          <w:fldChar w:fldCharType="end"/>
        </w:r>
      </w:hyperlink>
    </w:p>
    <w:p w14:paraId="4E7FE354"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1" w:history="1">
        <w:r w:rsidRPr="0032086B">
          <w:rPr>
            <w:rStyle w:val="Lienhypertexte"/>
            <w:rFonts w:ascii="Times New Roman" w:hAnsi="Times New Roman" w:cs="Times New Roman"/>
            <w:noProof/>
            <w:lang w:val="fr-FR"/>
          </w:rPr>
          <w:t>2.2.2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Calcul du plus court chemin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11</w:t>
        </w:r>
        <w:r w:rsidRPr="0032086B">
          <w:rPr>
            <w:rFonts w:ascii="Times New Roman" w:hAnsi="Times New Roman" w:cs="Times New Roman"/>
            <w:noProof/>
            <w:webHidden/>
          </w:rPr>
          <w:fldChar w:fldCharType="end"/>
        </w:r>
      </w:hyperlink>
    </w:p>
    <w:p w14:paraId="1B40E69C"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2" w:history="1">
        <w:r w:rsidRPr="0032086B">
          <w:rPr>
            <w:rStyle w:val="Lienhypertexte"/>
            <w:rFonts w:ascii="Times New Roman" w:hAnsi="Times New Roman" w:cs="Times New Roman"/>
            <w:noProof/>
            <w:lang w:val="fr-FR"/>
          </w:rPr>
          <w:t>2.2.3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Filtrage des routes selon des critères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11</w:t>
        </w:r>
        <w:r w:rsidRPr="0032086B">
          <w:rPr>
            <w:rFonts w:ascii="Times New Roman" w:hAnsi="Times New Roman" w:cs="Times New Roman"/>
            <w:noProof/>
            <w:webHidden/>
          </w:rPr>
          <w:fldChar w:fldCharType="end"/>
        </w:r>
      </w:hyperlink>
    </w:p>
    <w:p w14:paraId="23DBA107"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3" w:history="1">
        <w:r w:rsidRPr="0032086B">
          <w:rPr>
            <w:rStyle w:val="Lienhypertexte"/>
            <w:rFonts w:ascii="Times New Roman" w:hAnsi="Times New Roman" w:cs="Times New Roman"/>
            <w:noProof/>
            <w:lang w:val="fr-FR"/>
          </w:rPr>
          <w:t>2.2.4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Agrégation et statistiques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11</w:t>
        </w:r>
        <w:r w:rsidRPr="0032086B">
          <w:rPr>
            <w:rFonts w:ascii="Times New Roman" w:hAnsi="Times New Roman" w:cs="Times New Roman"/>
            <w:noProof/>
            <w:webHidden/>
          </w:rPr>
          <w:fldChar w:fldCharType="end"/>
        </w:r>
      </w:hyperlink>
    </w:p>
    <w:p w14:paraId="3BBD3F6B"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4" w:history="1">
        <w:r w:rsidRPr="0032086B">
          <w:rPr>
            <w:rStyle w:val="Lienhypertexte"/>
            <w:rFonts w:ascii="Times New Roman" w:hAnsi="Times New Roman" w:cs="Times New Roman"/>
            <w:noProof/>
            <w:lang w:val="fr-FR"/>
          </w:rPr>
          <w:t>2.2.5</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Création et mise à jour des routes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12</w:t>
        </w:r>
        <w:r w:rsidRPr="0032086B">
          <w:rPr>
            <w:rFonts w:ascii="Times New Roman" w:hAnsi="Times New Roman" w:cs="Times New Roman"/>
            <w:noProof/>
            <w:webHidden/>
          </w:rPr>
          <w:fldChar w:fldCharType="end"/>
        </w:r>
      </w:hyperlink>
    </w:p>
    <w:p w14:paraId="6636B659"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45" w:history="1">
        <w:r w:rsidRPr="0032086B">
          <w:rPr>
            <w:rStyle w:val="Lienhypertexte"/>
            <w:rFonts w:ascii="Times New Roman" w:hAnsi="Times New Roman" w:cs="Times New Roman"/>
            <w:noProof/>
            <w:lang w:val="fr-FR"/>
          </w:rPr>
          <w:t>2.3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Modélisation des données (Data Model)</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12</w:t>
        </w:r>
        <w:r w:rsidRPr="0032086B">
          <w:rPr>
            <w:rFonts w:ascii="Times New Roman" w:hAnsi="Times New Roman" w:cs="Times New Roman"/>
            <w:noProof/>
            <w:webHidden/>
          </w:rPr>
          <w:fldChar w:fldCharType="end"/>
        </w:r>
      </w:hyperlink>
    </w:p>
    <w:p w14:paraId="5BFE634D"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6" w:history="1">
        <w:r w:rsidRPr="0032086B">
          <w:rPr>
            <w:rStyle w:val="Lienhypertexte"/>
            <w:rFonts w:ascii="Times New Roman" w:hAnsi="Times New Roman" w:cs="Times New Roman"/>
            <w:noProof/>
            <w:lang w:val="fr-FR"/>
          </w:rPr>
          <w:t>2.3.1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Importance de la modélisation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12</w:t>
        </w:r>
        <w:r w:rsidRPr="0032086B">
          <w:rPr>
            <w:rFonts w:ascii="Times New Roman" w:hAnsi="Times New Roman" w:cs="Times New Roman"/>
            <w:noProof/>
            <w:webHidden/>
          </w:rPr>
          <w:fldChar w:fldCharType="end"/>
        </w:r>
      </w:hyperlink>
    </w:p>
    <w:p w14:paraId="49345B30"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47" w:history="1">
        <w:r w:rsidRPr="0032086B">
          <w:rPr>
            <w:rStyle w:val="Lienhypertexte"/>
            <w:rFonts w:ascii="Times New Roman" w:hAnsi="Times New Roman" w:cs="Times New Roman"/>
            <w:noProof/>
            <w:lang w:val="fr-FR"/>
          </w:rPr>
          <w:t>2.3.2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Entités principales du graphe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12</w:t>
        </w:r>
        <w:r w:rsidRPr="0032086B">
          <w:rPr>
            <w:rFonts w:ascii="Times New Roman" w:hAnsi="Times New Roman" w:cs="Times New Roman"/>
            <w:noProof/>
            <w:webHidden/>
          </w:rPr>
          <w:fldChar w:fldCharType="end"/>
        </w:r>
      </w:hyperlink>
    </w:p>
    <w:p w14:paraId="789B0E96"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48" w:history="1">
        <w:r w:rsidRPr="0032086B">
          <w:rPr>
            <w:rStyle w:val="Lienhypertexte"/>
            <w:rFonts w:ascii="Times New Roman" w:hAnsi="Times New Roman" w:cs="Times New Roman"/>
            <w:noProof/>
            <w:lang w:val="fr-FR"/>
          </w:rPr>
          <w:t>2.3.2.1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Intersection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12</w:t>
        </w:r>
        <w:r w:rsidRPr="0032086B">
          <w:rPr>
            <w:rFonts w:ascii="Times New Roman" w:hAnsi="Times New Roman" w:cs="Times New Roman"/>
            <w:noProof/>
            <w:webHidden/>
          </w:rPr>
          <w:fldChar w:fldCharType="end"/>
        </w:r>
      </w:hyperlink>
    </w:p>
    <w:p w14:paraId="6F8B7BA3" w14:textId="77777777" w:rsidR="00D267B2" w:rsidRPr="0032086B" w:rsidRDefault="00D267B2">
      <w:pPr>
        <w:pStyle w:val="TM4"/>
        <w:tabs>
          <w:tab w:val="left" w:pos="1540"/>
          <w:tab w:val="right" w:leader="dot" w:pos="8630"/>
        </w:tabs>
        <w:rPr>
          <w:rFonts w:ascii="Times New Roman" w:hAnsi="Times New Roman" w:cs="Times New Roman"/>
          <w:noProof/>
          <w:lang w:val="fr-FR" w:eastAsia="fr-FR"/>
        </w:rPr>
      </w:pPr>
      <w:hyperlink w:anchor="_Toc219422049" w:history="1">
        <w:r w:rsidRPr="0032086B">
          <w:rPr>
            <w:rStyle w:val="Lienhypertexte"/>
            <w:rFonts w:ascii="Times New Roman" w:hAnsi="Times New Roman" w:cs="Times New Roman"/>
            <w:noProof/>
          </w:rPr>
          <w:t>2.3.2.2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rPr>
          <w:t>Route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_Toc219422049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13</w:t>
        </w:r>
        <w:r w:rsidRPr="0032086B">
          <w:rPr>
            <w:rFonts w:ascii="Times New Roman" w:hAnsi="Times New Roman" w:cs="Times New Roman"/>
            <w:noProof/>
            <w:webHidden/>
          </w:rPr>
          <w:fldChar w:fldCharType="end"/>
        </w:r>
      </w:hyperlink>
    </w:p>
    <w:p w14:paraId="551312D3"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50" w:history="1">
        <w:r w:rsidRPr="0032086B">
          <w:rPr>
            <w:rStyle w:val="Lienhypertexte"/>
            <w:rFonts w:ascii="Times New Roman" w:hAnsi="Times New Roman" w:cs="Times New Roman"/>
            <w:noProof/>
          </w:rPr>
          <w:t>2.3.3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rPr>
          <w:t>Avantages de cette modélisation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13</w:t>
        </w:r>
        <w:r w:rsidRPr="0032086B">
          <w:rPr>
            <w:rFonts w:ascii="Times New Roman" w:hAnsi="Times New Roman" w:cs="Times New Roman"/>
            <w:noProof/>
            <w:webHidden/>
          </w:rPr>
          <w:fldChar w:fldCharType="end"/>
        </w:r>
      </w:hyperlink>
    </w:p>
    <w:p w14:paraId="57C6172C"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51" w:history="1">
        <w:r w:rsidRPr="0032086B">
          <w:rPr>
            <w:rStyle w:val="Lienhypertexte"/>
            <w:rFonts w:ascii="Times New Roman" w:hAnsi="Times New Roman" w:cs="Times New Roman"/>
            <w:noProof/>
            <w:lang w:val="fr-FR"/>
          </w:rPr>
          <w:t>2.3.4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Diagramme de classes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13</w:t>
        </w:r>
        <w:r w:rsidRPr="0032086B">
          <w:rPr>
            <w:rFonts w:ascii="Times New Roman" w:hAnsi="Times New Roman" w:cs="Times New Roman"/>
            <w:noProof/>
            <w:webHidden/>
          </w:rPr>
          <w:fldChar w:fldCharType="end"/>
        </w:r>
      </w:hyperlink>
    </w:p>
    <w:p w14:paraId="6573C9C0"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52" w:history="1">
        <w:r w:rsidRPr="0032086B">
          <w:rPr>
            <w:rStyle w:val="Lienhypertexte"/>
            <w:rFonts w:ascii="Times New Roman" w:hAnsi="Times New Roman" w:cs="Times New Roman"/>
            <w:noProof/>
            <w:lang w:val="fr-FR"/>
          </w:rPr>
          <w:t>2.4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Règles de gestion et contraintes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14</w:t>
        </w:r>
        <w:r w:rsidRPr="0032086B">
          <w:rPr>
            <w:rFonts w:ascii="Times New Roman" w:hAnsi="Times New Roman" w:cs="Times New Roman"/>
            <w:noProof/>
            <w:webHidden/>
          </w:rPr>
          <w:fldChar w:fldCharType="end"/>
        </w:r>
      </w:hyperlink>
    </w:p>
    <w:p w14:paraId="260FB1A1"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53" w:history="1">
        <w:r w:rsidRPr="0032086B">
          <w:rPr>
            <w:rStyle w:val="Lienhypertexte"/>
            <w:rFonts w:ascii="Times New Roman" w:hAnsi="Times New Roman" w:cs="Times New Roman"/>
            <w:noProof/>
            <w:lang w:val="fr-FR"/>
          </w:rPr>
          <w:t>2.5</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Synthèse du chapitre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14</w:t>
        </w:r>
        <w:r w:rsidRPr="0032086B">
          <w:rPr>
            <w:rFonts w:ascii="Times New Roman" w:hAnsi="Times New Roman" w:cs="Times New Roman"/>
            <w:noProof/>
            <w:webHidden/>
          </w:rPr>
          <w:fldChar w:fldCharType="end"/>
        </w:r>
      </w:hyperlink>
    </w:p>
    <w:p w14:paraId="431E3006"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54" w:history="1">
        <w:r w:rsidRPr="0032086B">
          <w:rPr>
            <w:rStyle w:val="Lienhypertexte"/>
            <w:rFonts w:ascii="Times New Roman" w:hAnsi="Times New Roman" w:cs="Times New Roman"/>
            <w:noProof/>
            <w:lang w:val="fr-FR"/>
          </w:rPr>
          <w:t>2.6</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Conclusion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14</w:t>
        </w:r>
        <w:r w:rsidRPr="0032086B">
          <w:rPr>
            <w:rFonts w:ascii="Times New Roman" w:hAnsi="Times New Roman" w:cs="Times New Roman"/>
            <w:noProof/>
            <w:webHidden/>
          </w:rPr>
          <w:fldChar w:fldCharType="end"/>
        </w:r>
      </w:hyperlink>
    </w:p>
    <w:p w14:paraId="78253B68" w14:textId="77777777" w:rsidR="00D267B2" w:rsidRPr="0032086B" w:rsidRDefault="00D267B2">
      <w:pPr>
        <w:pStyle w:val="TM1"/>
        <w:tabs>
          <w:tab w:val="right" w:leader="dot" w:pos="8630"/>
        </w:tabs>
        <w:rPr>
          <w:rFonts w:ascii="Times New Roman" w:hAnsi="Times New Roman" w:cs="Times New Roman"/>
          <w:noProof/>
          <w:lang w:val="fr-FR" w:eastAsia="fr-FR"/>
        </w:rPr>
      </w:pPr>
      <w:hyperlink w:anchor="_Toc219422055" w:history="1">
        <w:r w:rsidRPr="0032086B">
          <w:rPr>
            <w:rStyle w:val="Lienhypertexte"/>
            <w:rFonts w:ascii="Times New Roman" w:hAnsi="Times New Roman" w:cs="Times New Roman"/>
            <w:noProof/>
            <w:lang w:val="fr-FR"/>
          </w:rPr>
          <w:t>Chapitre 3 : Conception technique et réalisation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15</w:t>
        </w:r>
        <w:r w:rsidRPr="0032086B">
          <w:rPr>
            <w:rFonts w:ascii="Times New Roman" w:hAnsi="Times New Roman" w:cs="Times New Roman"/>
            <w:noProof/>
            <w:webHidden/>
          </w:rPr>
          <w:fldChar w:fldCharType="end"/>
        </w:r>
      </w:hyperlink>
    </w:p>
    <w:p w14:paraId="4764EDD5" w14:textId="77777777" w:rsidR="00D267B2" w:rsidRPr="0032086B" w:rsidRDefault="00D267B2">
      <w:pPr>
        <w:pStyle w:val="TM1"/>
        <w:tabs>
          <w:tab w:val="left" w:pos="440"/>
          <w:tab w:val="right" w:leader="dot" w:pos="8630"/>
        </w:tabs>
        <w:rPr>
          <w:rFonts w:ascii="Times New Roman" w:hAnsi="Times New Roman" w:cs="Times New Roman"/>
          <w:noProof/>
          <w:lang w:val="fr-FR" w:eastAsia="fr-FR"/>
        </w:rPr>
      </w:pPr>
      <w:hyperlink w:anchor="_Toc219422056" w:history="1">
        <w:r w:rsidRPr="0032086B">
          <w:rPr>
            <w:rStyle w:val="Lienhypertexte"/>
            <w:rFonts w:ascii="Times New Roman" w:hAnsi="Times New Roman" w:cs="Times New Roman"/>
            <w:noProof/>
            <w:lang w:val="fr-FR"/>
          </w:rPr>
          <w:t>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Introduction du chapitre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15</w:t>
        </w:r>
        <w:r w:rsidRPr="0032086B">
          <w:rPr>
            <w:rFonts w:ascii="Times New Roman" w:hAnsi="Times New Roman" w:cs="Times New Roman"/>
            <w:noProof/>
            <w:webHidden/>
          </w:rPr>
          <w:fldChar w:fldCharType="end"/>
        </w:r>
      </w:hyperlink>
    </w:p>
    <w:p w14:paraId="0604D156"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57" w:history="1">
        <w:r w:rsidRPr="0032086B">
          <w:rPr>
            <w:rStyle w:val="Lienhypertexte"/>
            <w:rFonts w:ascii="Times New Roman" w:hAnsi="Times New Roman" w:cs="Times New Roman"/>
            <w:noProof/>
            <w:lang w:val="fr-FR"/>
          </w:rPr>
          <w:t>3.1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Technologies utilisées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15</w:t>
        </w:r>
        <w:r w:rsidRPr="0032086B">
          <w:rPr>
            <w:rFonts w:ascii="Times New Roman" w:hAnsi="Times New Roman" w:cs="Times New Roman"/>
            <w:noProof/>
            <w:webHidden/>
          </w:rPr>
          <w:fldChar w:fldCharType="end"/>
        </w:r>
      </w:hyperlink>
    </w:p>
    <w:p w14:paraId="01DF7244"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58" w:history="1">
        <w:r w:rsidRPr="0032086B">
          <w:rPr>
            <w:rStyle w:val="Lienhypertexte"/>
            <w:rFonts w:ascii="Times New Roman" w:hAnsi="Times New Roman" w:cs="Times New Roman"/>
            <w:noProof/>
            <w:lang w:val="fr-FR"/>
          </w:rPr>
          <w:t>3.1.1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3.1.1 Neo4j</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15</w:t>
        </w:r>
        <w:r w:rsidRPr="0032086B">
          <w:rPr>
            <w:rFonts w:ascii="Times New Roman" w:hAnsi="Times New Roman" w:cs="Times New Roman"/>
            <w:noProof/>
            <w:webHidden/>
          </w:rPr>
          <w:fldChar w:fldCharType="end"/>
        </w:r>
      </w:hyperlink>
    </w:p>
    <w:p w14:paraId="742F39A5"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59" w:history="1">
        <w:r w:rsidRPr="0032086B">
          <w:rPr>
            <w:rStyle w:val="Lienhypertexte"/>
            <w:rFonts w:ascii="Times New Roman" w:hAnsi="Times New Roman" w:cs="Times New Roman"/>
            <w:noProof/>
          </w:rPr>
          <w:t>3.1.2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rPr>
          <w:t>Node.js et Express (Backend API REST)</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_Toc219422059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15</w:t>
        </w:r>
        <w:r w:rsidRPr="0032086B">
          <w:rPr>
            <w:rFonts w:ascii="Times New Roman" w:hAnsi="Times New Roman" w:cs="Times New Roman"/>
            <w:noProof/>
            <w:webHidden/>
          </w:rPr>
          <w:fldChar w:fldCharType="end"/>
        </w:r>
      </w:hyperlink>
    </w:p>
    <w:p w14:paraId="52C36FD2"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0" w:history="1">
        <w:r w:rsidRPr="0032086B">
          <w:rPr>
            <w:rStyle w:val="Lienhypertexte"/>
            <w:rFonts w:ascii="Times New Roman" w:hAnsi="Times New Roman" w:cs="Times New Roman"/>
            <w:noProof/>
            <w:lang w:val="fr-FR"/>
          </w:rPr>
          <w:t>3.1.3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React Native (Expo) (Frontend)</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16</w:t>
        </w:r>
        <w:r w:rsidRPr="0032086B">
          <w:rPr>
            <w:rFonts w:ascii="Times New Roman" w:hAnsi="Times New Roman" w:cs="Times New Roman"/>
            <w:noProof/>
            <w:webHidden/>
          </w:rPr>
          <w:fldChar w:fldCharType="end"/>
        </w:r>
      </w:hyperlink>
    </w:p>
    <w:p w14:paraId="2EA5A607"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1" w:history="1">
        <w:r w:rsidRPr="0032086B">
          <w:rPr>
            <w:rStyle w:val="Lienhypertexte"/>
            <w:rFonts w:ascii="Times New Roman" w:hAnsi="Times New Roman" w:cs="Times New Roman"/>
            <w:noProof/>
            <w:lang w:val="fr-FR"/>
          </w:rPr>
          <w:t>3.1.4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(Communication HTTP)</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16</w:t>
        </w:r>
        <w:r w:rsidRPr="0032086B">
          <w:rPr>
            <w:rFonts w:ascii="Times New Roman" w:hAnsi="Times New Roman" w:cs="Times New Roman"/>
            <w:noProof/>
            <w:webHidden/>
          </w:rPr>
          <w:fldChar w:fldCharType="end"/>
        </w:r>
      </w:hyperlink>
    </w:p>
    <w:p w14:paraId="23DF331C"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62" w:history="1">
        <w:r w:rsidRPr="0032086B">
          <w:rPr>
            <w:rStyle w:val="Lienhypertexte"/>
            <w:rFonts w:ascii="Times New Roman" w:hAnsi="Times New Roman" w:cs="Times New Roman"/>
            <w:noProof/>
            <w:lang w:val="fr-FR"/>
          </w:rPr>
          <w:t>3.2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Architecture du système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_Toc219422062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16</w:t>
        </w:r>
        <w:r w:rsidRPr="0032086B">
          <w:rPr>
            <w:rFonts w:ascii="Times New Roman" w:hAnsi="Times New Roman" w:cs="Times New Roman"/>
            <w:noProof/>
            <w:webHidden/>
          </w:rPr>
          <w:fldChar w:fldCharType="end"/>
        </w:r>
      </w:hyperlink>
    </w:p>
    <w:p w14:paraId="44B88779"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3" w:history="1">
        <w:r w:rsidRPr="0032086B">
          <w:rPr>
            <w:rStyle w:val="Lienhypertexte"/>
            <w:rFonts w:ascii="Times New Roman" w:hAnsi="Times New Roman" w:cs="Times New Roman"/>
            <w:noProof/>
            <w:lang w:val="fr-FR"/>
          </w:rPr>
          <w:t>3.2.1</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Couche données : Neo4j</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_Toc219422063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16</w:t>
        </w:r>
        <w:r w:rsidRPr="0032086B">
          <w:rPr>
            <w:rFonts w:ascii="Times New Roman" w:hAnsi="Times New Roman" w:cs="Times New Roman"/>
            <w:noProof/>
            <w:webHidden/>
          </w:rPr>
          <w:fldChar w:fldCharType="end"/>
        </w:r>
      </w:hyperlink>
    </w:p>
    <w:p w14:paraId="7631FFAD"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4" w:history="1">
        <w:r w:rsidRPr="0032086B">
          <w:rPr>
            <w:rStyle w:val="Lienhypertexte"/>
            <w:rFonts w:ascii="Times New Roman" w:hAnsi="Times New Roman" w:cs="Times New Roman"/>
            <w:noProof/>
            <w:lang w:val="fr-FR"/>
          </w:rPr>
          <w:t>3.2.2</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Couche backend : API Express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_Toc219422064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16</w:t>
        </w:r>
        <w:r w:rsidRPr="0032086B">
          <w:rPr>
            <w:rFonts w:ascii="Times New Roman" w:hAnsi="Times New Roman" w:cs="Times New Roman"/>
            <w:noProof/>
            <w:webHidden/>
          </w:rPr>
          <w:fldChar w:fldCharType="end"/>
        </w:r>
      </w:hyperlink>
    </w:p>
    <w:p w14:paraId="772A7E10"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5" w:history="1">
        <w:r w:rsidRPr="0032086B">
          <w:rPr>
            <w:rStyle w:val="Lienhypertexte"/>
            <w:rFonts w:ascii="Times New Roman" w:hAnsi="Times New Roman" w:cs="Times New Roman"/>
            <w:noProof/>
            <w:lang w:val="fr-FR"/>
          </w:rPr>
          <w:t>3.2.3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Couche frontend : React Native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_Toc219422065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17</w:t>
        </w:r>
        <w:r w:rsidRPr="0032086B">
          <w:rPr>
            <w:rFonts w:ascii="Times New Roman" w:hAnsi="Times New Roman" w:cs="Times New Roman"/>
            <w:noProof/>
            <w:webHidden/>
          </w:rPr>
          <w:fldChar w:fldCharType="end"/>
        </w:r>
      </w:hyperlink>
    </w:p>
    <w:p w14:paraId="34333382" w14:textId="77777777" w:rsidR="00D267B2" w:rsidRPr="0032086B" w:rsidRDefault="00D267B2">
      <w:pPr>
        <w:pStyle w:val="TM3"/>
        <w:tabs>
          <w:tab w:val="left" w:pos="1320"/>
          <w:tab w:val="right" w:leader="dot" w:pos="8630"/>
        </w:tabs>
        <w:rPr>
          <w:rFonts w:ascii="Times New Roman" w:hAnsi="Times New Roman" w:cs="Times New Roman"/>
          <w:noProof/>
          <w:lang w:val="fr-FR" w:eastAsia="fr-FR"/>
        </w:rPr>
      </w:pPr>
      <w:hyperlink w:anchor="_Toc219422066" w:history="1">
        <w:r w:rsidRPr="0032086B">
          <w:rPr>
            <w:rStyle w:val="Lienhypertexte"/>
            <w:rFonts w:ascii="Times New Roman" w:hAnsi="Times New Roman" w:cs="Times New Roman"/>
            <w:noProof/>
            <w:lang w:val="fr-FR"/>
          </w:rPr>
          <w:t>3.2.4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Avantages de cette architecture</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_Toc219422066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17</w:t>
        </w:r>
        <w:r w:rsidRPr="0032086B">
          <w:rPr>
            <w:rFonts w:ascii="Times New Roman" w:hAnsi="Times New Roman" w:cs="Times New Roman"/>
            <w:noProof/>
            <w:webHidden/>
          </w:rPr>
          <w:fldChar w:fldCharType="end"/>
        </w:r>
      </w:hyperlink>
    </w:p>
    <w:p w14:paraId="2B4BDA45"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67" w:history="1">
        <w:r w:rsidRPr="0032086B">
          <w:rPr>
            <w:rStyle w:val="Lienhypertexte"/>
            <w:rFonts w:ascii="Times New Roman" w:hAnsi="Times New Roman" w:cs="Times New Roman"/>
            <w:noProof/>
            <w:lang w:val="fr-FR"/>
          </w:rPr>
          <w:t>3.3</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Réalisation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_Toc219422067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17</w:t>
        </w:r>
        <w:r w:rsidRPr="0032086B">
          <w:rPr>
            <w:rFonts w:ascii="Times New Roman" w:hAnsi="Times New Roman" w:cs="Times New Roman"/>
            <w:noProof/>
            <w:webHidden/>
          </w:rPr>
          <w:fldChar w:fldCharType="end"/>
        </w:r>
      </w:hyperlink>
    </w:p>
    <w:p w14:paraId="18014CF4"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68" w:history="1">
        <w:r w:rsidRPr="0032086B">
          <w:rPr>
            <w:rStyle w:val="Lienhypertexte"/>
            <w:rFonts w:ascii="Times New Roman" w:hAnsi="Times New Roman" w:cs="Times New Roman"/>
            <w:noProof/>
            <w:lang w:val="fr-FR"/>
          </w:rPr>
          <w:t>3.4</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Diagramme de séquence (plus court chemin)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_Toc219422068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20</w:t>
        </w:r>
        <w:r w:rsidRPr="0032086B">
          <w:rPr>
            <w:rFonts w:ascii="Times New Roman" w:hAnsi="Times New Roman" w:cs="Times New Roman"/>
            <w:noProof/>
            <w:webHidden/>
          </w:rPr>
          <w:fldChar w:fldCharType="end"/>
        </w:r>
      </w:hyperlink>
    </w:p>
    <w:p w14:paraId="04F1F5D9"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69" w:history="1">
        <w:r w:rsidRPr="0032086B">
          <w:rPr>
            <w:rStyle w:val="Lienhypertexte"/>
            <w:rFonts w:ascii="Times New Roman" w:hAnsi="Times New Roman" w:cs="Times New Roman"/>
            <w:noProof/>
            <w:lang w:val="fr-FR"/>
          </w:rPr>
          <w:t>3.5</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Tests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_Toc219422069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21</w:t>
        </w:r>
        <w:r w:rsidRPr="0032086B">
          <w:rPr>
            <w:rFonts w:ascii="Times New Roman" w:hAnsi="Times New Roman" w:cs="Times New Roman"/>
            <w:noProof/>
            <w:webHidden/>
          </w:rPr>
          <w:fldChar w:fldCharType="end"/>
        </w:r>
      </w:hyperlink>
    </w:p>
    <w:p w14:paraId="51714B11" w14:textId="77777777" w:rsidR="00D267B2" w:rsidRPr="0032086B" w:rsidRDefault="00D267B2">
      <w:pPr>
        <w:pStyle w:val="TM2"/>
        <w:tabs>
          <w:tab w:val="left" w:pos="880"/>
          <w:tab w:val="right" w:leader="dot" w:pos="8630"/>
        </w:tabs>
        <w:rPr>
          <w:rFonts w:ascii="Times New Roman" w:hAnsi="Times New Roman" w:cs="Times New Roman"/>
          <w:noProof/>
          <w:lang w:val="fr-FR" w:eastAsia="fr-FR"/>
        </w:rPr>
      </w:pPr>
      <w:hyperlink w:anchor="_Toc219422070" w:history="1">
        <w:r w:rsidRPr="0032086B">
          <w:rPr>
            <w:rStyle w:val="Lienhypertexte"/>
            <w:rFonts w:ascii="Times New Roman" w:hAnsi="Times New Roman" w:cs="Times New Roman"/>
            <w:noProof/>
            <w:lang w:val="fr-FR"/>
          </w:rPr>
          <w:t>3.6</w:t>
        </w:r>
        <w:r w:rsidRPr="0032086B">
          <w:rPr>
            <w:rFonts w:ascii="Times New Roman" w:hAnsi="Times New Roman" w:cs="Times New Roman"/>
            <w:noProof/>
            <w:lang w:val="fr-FR" w:eastAsia="fr-FR"/>
          </w:rPr>
          <w:tab/>
        </w:r>
        <w:r w:rsidRPr="0032086B">
          <w:rPr>
            <w:rStyle w:val="Lienhypertexte"/>
            <w:rFonts w:ascii="Times New Roman" w:hAnsi="Times New Roman" w:cs="Times New Roman"/>
            <w:noProof/>
            <w:lang w:val="fr-FR"/>
          </w:rPr>
          <w:t>Conclusion</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_Toc219422070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22</w:t>
        </w:r>
        <w:r w:rsidRPr="0032086B">
          <w:rPr>
            <w:rFonts w:ascii="Times New Roman" w:hAnsi="Times New Roman" w:cs="Times New Roman"/>
            <w:noProof/>
            <w:webHidden/>
          </w:rPr>
          <w:fldChar w:fldCharType="end"/>
        </w:r>
      </w:hyperlink>
    </w:p>
    <w:p w14:paraId="02599EBA" w14:textId="77777777" w:rsidR="00D267B2" w:rsidRDefault="00D267B2">
      <w:pPr>
        <w:pStyle w:val="TM1"/>
        <w:tabs>
          <w:tab w:val="right" w:leader="dot" w:pos="8630"/>
        </w:tabs>
        <w:rPr>
          <w:noProof/>
          <w:lang w:val="fr-FR" w:eastAsia="fr-FR"/>
        </w:rPr>
      </w:pPr>
      <w:hyperlink w:anchor="_Toc219422071" w:history="1">
        <w:r w:rsidRPr="0032086B">
          <w:rPr>
            <w:rStyle w:val="Lienhypertexte"/>
            <w:rFonts w:ascii="Times New Roman" w:hAnsi="Times New Roman" w:cs="Times New Roman"/>
            <w:noProof/>
            <w:lang w:val="fr-FR"/>
          </w:rPr>
          <w:t>Chapitre 4 : Conclusion et perspectives</w:t>
        </w:r>
        <w:r w:rsidRPr="0032086B">
          <w:rPr>
            <w:rFonts w:ascii="Times New Roman" w:hAnsi="Times New Roman" w:cs="Times New Roman"/>
            <w:noProof/>
            <w:webHidden/>
          </w:rPr>
          <w:tab/>
        </w:r>
        <w:r w:rsidRPr="0032086B">
          <w:rPr>
            <w:rFonts w:ascii="Times New Roman" w:hAnsi="Times New Roman" w:cs="Times New Roman"/>
            <w:noProof/>
            <w:webHidden/>
          </w:rPr>
          <w:fldChar w:fldCharType="begin"/>
        </w:r>
        <w:r w:rsidRPr="0032086B">
          <w:rPr>
            <w:rFonts w:ascii="Times New Roman" w:hAnsi="Times New Roman" w:cs="Times New Roman"/>
            <w:noProof/>
            <w:webHidden/>
          </w:rPr>
          <w:instrText xml:space="preserve"> PAGEREF _Toc219422071 \h </w:instrText>
        </w:r>
        <w:r w:rsidRPr="0032086B">
          <w:rPr>
            <w:rFonts w:ascii="Times New Roman" w:hAnsi="Times New Roman" w:cs="Times New Roman"/>
            <w:noProof/>
            <w:webHidden/>
          </w:rPr>
        </w:r>
        <w:r w:rsidRPr="0032086B">
          <w:rPr>
            <w:rFonts w:ascii="Times New Roman" w:hAnsi="Times New Roman" w:cs="Times New Roman"/>
            <w:noProof/>
            <w:webHidden/>
          </w:rPr>
          <w:fldChar w:fldCharType="separate"/>
        </w:r>
        <w:r w:rsidRPr="0032086B">
          <w:rPr>
            <w:rFonts w:ascii="Times New Roman" w:hAnsi="Times New Roman" w:cs="Times New Roman"/>
            <w:noProof/>
            <w:webHidden/>
          </w:rPr>
          <w:t>23</w:t>
        </w:r>
        <w:r w:rsidRPr="0032086B">
          <w:rPr>
            <w:rFonts w:ascii="Times New Roman" w:hAnsi="Times New Roman" w:cs="Times New Roman"/>
            <w:noProof/>
            <w:webHidden/>
          </w:rPr>
          <w:fldChar w:fldCharType="end"/>
        </w:r>
      </w:hyperlink>
    </w:p>
    <w:p w14:paraId="432AE6FD" w14:textId="77777777" w:rsidR="00D267B2" w:rsidRPr="00843F8C" w:rsidRDefault="00D267B2">
      <w:pPr>
        <w:pStyle w:val="TM1"/>
        <w:tabs>
          <w:tab w:val="left" w:pos="440"/>
          <w:tab w:val="right" w:leader="dot" w:pos="8630"/>
        </w:tabs>
        <w:rPr>
          <w:rFonts w:ascii="Times New Roman" w:hAnsi="Times New Roman" w:cs="Times New Roman"/>
          <w:noProof/>
          <w:lang w:val="fr-FR" w:eastAsia="fr-FR"/>
        </w:rPr>
      </w:pPr>
      <w:hyperlink w:anchor="_Toc219422072" w:history="1">
        <w:r w:rsidRPr="00843F8C">
          <w:rPr>
            <w:rStyle w:val="Lienhypertexte"/>
            <w:rFonts w:ascii="Times New Roman" w:hAnsi="Times New Roman" w:cs="Times New Roman"/>
            <w:noProof/>
            <w:lang w:val="fr-FR"/>
          </w:rPr>
          <w:t>4</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Introduction</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_Toc219422072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23</w:t>
        </w:r>
        <w:r w:rsidRPr="00843F8C">
          <w:rPr>
            <w:rFonts w:ascii="Times New Roman" w:hAnsi="Times New Roman" w:cs="Times New Roman"/>
            <w:noProof/>
            <w:webHidden/>
          </w:rPr>
          <w:fldChar w:fldCharType="end"/>
        </w:r>
      </w:hyperlink>
    </w:p>
    <w:p w14:paraId="5FEC5233"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73" w:history="1">
        <w:r w:rsidRPr="00843F8C">
          <w:rPr>
            <w:rStyle w:val="Lienhypertexte"/>
            <w:rFonts w:ascii="Times New Roman" w:hAnsi="Times New Roman" w:cs="Times New Roman"/>
            <w:noProof/>
            <w:lang w:val="fr-FR"/>
          </w:rPr>
          <w:t>4.1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Bilan général du projet</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_Toc219422073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23</w:t>
        </w:r>
        <w:r w:rsidRPr="00843F8C">
          <w:rPr>
            <w:rFonts w:ascii="Times New Roman" w:hAnsi="Times New Roman" w:cs="Times New Roman"/>
            <w:noProof/>
            <w:webHidden/>
          </w:rPr>
          <w:fldChar w:fldCharType="end"/>
        </w:r>
      </w:hyperlink>
    </w:p>
    <w:p w14:paraId="081A5AA7"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74" w:history="1">
        <w:r w:rsidRPr="00843F8C">
          <w:rPr>
            <w:rStyle w:val="Lienhypertexte"/>
            <w:rFonts w:ascii="Times New Roman" w:hAnsi="Times New Roman" w:cs="Times New Roman"/>
            <w:noProof/>
            <w:lang w:val="fr-FR"/>
          </w:rPr>
          <w:t>4.1.1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Synthèse du travail réalisé</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_Toc219422074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23</w:t>
        </w:r>
        <w:r w:rsidRPr="00843F8C">
          <w:rPr>
            <w:rFonts w:ascii="Times New Roman" w:hAnsi="Times New Roman" w:cs="Times New Roman"/>
            <w:noProof/>
            <w:webHidden/>
          </w:rPr>
          <w:fldChar w:fldCharType="end"/>
        </w:r>
      </w:hyperlink>
    </w:p>
    <w:p w14:paraId="76147043"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75" w:history="1">
        <w:r w:rsidRPr="00843F8C">
          <w:rPr>
            <w:rStyle w:val="Lienhypertexte"/>
            <w:rFonts w:ascii="Times New Roman" w:hAnsi="Times New Roman" w:cs="Times New Roman"/>
            <w:noProof/>
          </w:rPr>
          <w:t>4.1.2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rPr>
          <w:t>Respect des objectifs initiaux</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_Toc219422075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23</w:t>
        </w:r>
        <w:r w:rsidRPr="00843F8C">
          <w:rPr>
            <w:rFonts w:ascii="Times New Roman" w:hAnsi="Times New Roman" w:cs="Times New Roman"/>
            <w:noProof/>
            <w:webHidden/>
          </w:rPr>
          <w:fldChar w:fldCharType="end"/>
        </w:r>
      </w:hyperlink>
    </w:p>
    <w:p w14:paraId="0923B201"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76" w:history="1">
        <w:r w:rsidRPr="00843F8C">
          <w:rPr>
            <w:rStyle w:val="Lienhypertexte"/>
            <w:rFonts w:ascii="Times New Roman" w:hAnsi="Times New Roman" w:cs="Times New Roman"/>
            <w:noProof/>
            <w:lang w:val="fr-FR"/>
          </w:rPr>
          <w:t>4.2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Apports du projet (point de vue professionnel)</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_Toc219422076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397086FD"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77" w:history="1">
        <w:r w:rsidRPr="00843F8C">
          <w:rPr>
            <w:rStyle w:val="Lienhypertexte"/>
            <w:rFonts w:ascii="Times New Roman" w:hAnsi="Times New Roman" w:cs="Times New Roman"/>
            <w:noProof/>
            <w:lang w:val="fr-FR"/>
          </w:rPr>
          <w:t>4.2.1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Renforcement des compétences techniques</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_Toc219422077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2CF75B59" w14:textId="77777777" w:rsidR="00D267B2" w:rsidRPr="00843F8C" w:rsidRDefault="00D267B2">
      <w:pPr>
        <w:pStyle w:val="TM4"/>
        <w:tabs>
          <w:tab w:val="left" w:pos="1540"/>
          <w:tab w:val="right" w:leader="dot" w:pos="8630"/>
        </w:tabs>
        <w:rPr>
          <w:rFonts w:ascii="Times New Roman" w:hAnsi="Times New Roman" w:cs="Times New Roman"/>
          <w:noProof/>
          <w:lang w:val="fr-FR" w:eastAsia="fr-FR"/>
        </w:rPr>
      </w:pPr>
      <w:hyperlink w:anchor="_Toc219422078" w:history="1">
        <w:r w:rsidRPr="00843F8C">
          <w:rPr>
            <w:rStyle w:val="Lienhypertexte"/>
            <w:rFonts w:ascii="Times New Roman" w:hAnsi="Times New Roman" w:cs="Times New Roman"/>
            <w:noProof/>
            <w:lang w:val="fr-FR"/>
          </w:rPr>
          <w:t>4.2.1.1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Modélisation et gestion de données</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_Toc219422078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28782B18" w14:textId="77777777" w:rsidR="00D267B2" w:rsidRPr="00843F8C" w:rsidRDefault="00D267B2">
      <w:pPr>
        <w:pStyle w:val="TM4"/>
        <w:tabs>
          <w:tab w:val="left" w:pos="1540"/>
          <w:tab w:val="right" w:leader="dot" w:pos="8630"/>
        </w:tabs>
        <w:rPr>
          <w:rFonts w:ascii="Times New Roman" w:hAnsi="Times New Roman" w:cs="Times New Roman"/>
          <w:noProof/>
          <w:lang w:val="fr-FR" w:eastAsia="fr-FR"/>
        </w:rPr>
      </w:pPr>
      <w:hyperlink w:anchor="_Toc219422079" w:history="1">
        <w:r w:rsidRPr="00843F8C">
          <w:rPr>
            <w:rStyle w:val="Lienhypertexte"/>
            <w:rFonts w:ascii="Times New Roman" w:hAnsi="Times New Roman" w:cs="Times New Roman"/>
            <w:noProof/>
            <w:lang w:val="fr-FR"/>
          </w:rPr>
          <w:t>4.2.1.2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Maîtrise du langage Cypher</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_Toc219422079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2519EF51" w14:textId="77777777" w:rsidR="00D267B2" w:rsidRPr="00843F8C" w:rsidRDefault="00D267B2">
      <w:pPr>
        <w:pStyle w:val="TM4"/>
        <w:tabs>
          <w:tab w:val="left" w:pos="1540"/>
          <w:tab w:val="right" w:leader="dot" w:pos="8630"/>
        </w:tabs>
        <w:rPr>
          <w:rFonts w:ascii="Times New Roman" w:hAnsi="Times New Roman" w:cs="Times New Roman"/>
          <w:noProof/>
          <w:lang w:val="fr-FR" w:eastAsia="fr-FR"/>
        </w:rPr>
      </w:pPr>
      <w:hyperlink w:anchor="_Toc219422080" w:history="1">
        <w:r w:rsidRPr="00843F8C">
          <w:rPr>
            <w:rStyle w:val="Lienhypertexte"/>
            <w:rFonts w:ascii="Times New Roman" w:hAnsi="Times New Roman" w:cs="Times New Roman"/>
            <w:noProof/>
            <w:lang w:val="fr-FR"/>
          </w:rPr>
          <w:t>4.2.1.3</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Développement d’API REST</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_Toc219422080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6EFEC7B8" w14:textId="77777777" w:rsidR="00D267B2" w:rsidRPr="00843F8C" w:rsidRDefault="00D267B2">
      <w:pPr>
        <w:pStyle w:val="TM4"/>
        <w:tabs>
          <w:tab w:val="left" w:pos="1540"/>
          <w:tab w:val="right" w:leader="dot" w:pos="8630"/>
        </w:tabs>
        <w:rPr>
          <w:rFonts w:ascii="Times New Roman" w:hAnsi="Times New Roman" w:cs="Times New Roman"/>
          <w:noProof/>
          <w:lang w:val="fr-FR" w:eastAsia="fr-FR"/>
        </w:rPr>
      </w:pPr>
      <w:hyperlink w:anchor="_Toc219422081" w:history="1">
        <w:r w:rsidRPr="00843F8C">
          <w:rPr>
            <w:rStyle w:val="Lienhypertexte"/>
            <w:rFonts w:ascii="Times New Roman" w:hAnsi="Times New Roman" w:cs="Times New Roman"/>
            <w:noProof/>
            <w:lang w:val="fr-FR"/>
          </w:rPr>
          <w:t>4.2.1.4</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Développement frontend multiplateforme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_Toc219422081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3F40E11E"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82" w:history="1">
        <w:r w:rsidRPr="00843F8C">
          <w:rPr>
            <w:rStyle w:val="Lienhypertexte"/>
            <w:rFonts w:ascii="Times New Roman" w:hAnsi="Times New Roman" w:cs="Times New Roman"/>
            <w:noProof/>
            <w:lang w:val="fr-FR"/>
          </w:rPr>
          <w:t>4.2.2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Compréhension de l’architecture logicielle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_Toc219422082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24</w:t>
        </w:r>
        <w:r w:rsidRPr="00843F8C">
          <w:rPr>
            <w:rFonts w:ascii="Times New Roman" w:hAnsi="Times New Roman" w:cs="Times New Roman"/>
            <w:noProof/>
            <w:webHidden/>
          </w:rPr>
          <w:fldChar w:fldCharType="end"/>
        </w:r>
      </w:hyperlink>
    </w:p>
    <w:p w14:paraId="37091EBB"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83" w:history="1">
        <w:r w:rsidRPr="00843F8C">
          <w:rPr>
            <w:rStyle w:val="Lienhypertexte"/>
            <w:rFonts w:ascii="Times New Roman" w:hAnsi="Times New Roman" w:cs="Times New Roman"/>
            <w:noProof/>
            <w:lang w:val="fr-FR"/>
          </w:rPr>
          <w:t>4.2.3</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Impact sur le choix d’orientation professionnelle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_Toc219422083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25</w:t>
        </w:r>
        <w:r w:rsidRPr="00843F8C">
          <w:rPr>
            <w:rFonts w:ascii="Times New Roman" w:hAnsi="Times New Roman" w:cs="Times New Roman"/>
            <w:noProof/>
            <w:webHidden/>
          </w:rPr>
          <w:fldChar w:fldCharType="end"/>
        </w:r>
      </w:hyperlink>
    </w:p>
    <w:p w14:paraId="73ECB5CF"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84" w:history="1">
        <w:r w:rsidRPr="00843F8C">
          <w:rPr>
            <w:rStyle w:val="Lienhypertexte"/>
            <w:rFonts w:ascii="Times New Roman" w:hAnsi="Times New Roman" w:cs="Times New Roman"/>
            <w:noProof/>
            <w:lang w:val="fr-FR"/>
          </w:rPr>
          <w:t>4.3</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Apports du projet (point de vue personnel)</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_Toc219422084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25</w:t>
        </w:r>
        <w:r w:rsidRPr="00843F8C">
          <w:rPr>
            <w:rFonts w:ascii="Times New Roman" w:hAnsi="Times New Roman" w:cs="Times New Roman"/>
            <w:noProof/>
            <w:webHidden/>
          </w:rPr>
          <w:fldChar w:fldCharType="end"/>
        </w:r>
      </w:hyperlink>
    </w:p>
    <w:p w14:paraId="5B07CA26"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85" w:history="1">
        <w:r w:rsidRPr="00843F8C">
          <w:rPr>
            <w:rStyle w:val="Lienhypertexte"/>
            <w:rFonts w:ascii="Times New Roman" w:hAnsi="Times New Roman" w:cs="Times New Roman"/>
            <w:noProof/>
            <w:lang w:val="fr-FR"/>
          </w:rPr>
          <w:t>4.3.1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Développement de l’autonomie et de la confiance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_Toc219422085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25</w:t>
        </w:r>
        <w:r w:rsidRPr="00843F8C">
          <w:rPr>
            <w:rFonts w:ascii="Times New Roman" w:hAnsi="Times New Roman" w:cs="Times New Roman"/>
            <w:noProof/>
            <w:webHidden/>
          </w:rPr>
          <w:fldChar w:fldCharType="end"/>
        </w:r>
      </w:hyperlink>
    </w:p>
    <w:p w14:paraId="54E2E8B3"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86" w:history="1">
        <w:r w:rsidRPr="00843F8C">
          <w:rPr>
            <w:rStyle w:val="Lienhypertexte"/>
            <w:rFonts w:ascii="Times New Roman" w:hAnsi="Times New Roman" w:cs="Times New Roman"/>
            <w:noProof/>
            <w:lang w:val="fr-FR"/>
          </w:rPr>
          <w:t>4.3.2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Gestion du temps et organisation du travail</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_Toc219422086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25</w:t>
        </w:r>
        <w:r w:rsidRPr="00843F8C">
          <w:rPr>
            <w:rFonts w:ascii="Times New Roman" w:hAnsi="Times New Roman" w:cs="Times New Roman"/>
            <w:noProof/>
            <w:webHidden/>
          </w:rPr>
          <w:fldChar w:fldCharType="end"/>
        </w:r>
      </w:hyperlink>
    </w:p>
    <w:p w14:paraId="2005ED27"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87" w:history="1">
        <w:r w:rsidRPr="00843F8C">
          <w:rPr>
            <w:rStyle w:val="Lienhypertexte"/>
            <w:rFonts w:ascii="Times New Roman" w:hAnsi="Times New Roman" w:cs="Times New Roman"/>
            <w:noProof/>
            <w:lang w:val="fr-FR"/>
          </w:rPr>
          <w:t>4.3.3</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Amélioration de la capacité de résolution de problèmes</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_Toc219422087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26</w:t>
        </w:r>
        <w:r w:rsidRPr="00843F8C">
          <w:rPr>
            <w:rFonts w:ascii="Times New Roman" w:hAnsi="Times New Roman" w:cs="Times New Roman"/>
            <w:noProof/>
            <w:webHidden/>
          </w:rPr>
          <w:fldChar w:fldCharType="end"/>
        </w:r>
      </w:hyperlink>
    </w:p>
    <w:p w14:paraId="1E67A7A5"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88" w:history="1">
        <w:r w:rsidRPr="00843F8C">
          <w:rPr>
            <w:rStyle w:val="Lienhypertexte"/>
            <w:rFonts w:ascii="Times New Roman" w:hAnsi="Times New Roman" w:cs="Times New Roman"/>
            <w:noProof/>
            <w:lang w:val="fr-FR"/>
          </w:rPr>
          <w:t>4.4</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Limites du projet</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_Toc219422088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26</w:t>
        </w:r>
        <w:r w:rsidRPr="00843F8C">
          <w:rPr>
            <w:rFonts w:ascii="Times New Roman" w:hAnsi="Times New Roman" w:cs="Times New Roman"/>
            <w:noProof/>
            <w:webHidden/>
          </w:rPr>
          <w:fldChar w:fldCharType="end"/>
        </w:r>
      </w:hyperlink>
    </w:p>
    <w:p w14:paraId="09971A72"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89" w:history="1">
        <w:r w:rsidRPr="00843F8C">
          <w:rPr>
            <w:rStyle w:val="Lienhypertexte"/>
            <w:rFonts w:ascii="Times New Roman" w:hAnsi="Times New Roman" w:cs="Times New Roman"/>
            <w:noProof/>
            <w:lang w:val="fr-FR"/>
          </w:rPr>
          <w:t>4.5</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Perspectives d’amélioration et évolutions possibles</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_Toc219422089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26</w:t>
        </w:r>
        <w:r w:rsidRPr="00843F8C">
          <w:rPr>
            <w:rFonts w:ascii="Times New Roman" w:hAnsi="Times New Roman" w:cs="Times New Roman"/>
            <w:noProof/>
            <w:webHidden/>
          </w:rPr>
          <w:fldChar w:fldCharType="end"/>
        </w:r>
      </w:hyperlink>
    </w:p>
    <w:p w14:paraId="04DE2F0E"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90" w:history="1">
        <w:r w:rsidRPr="00843F8C">
          <w:rPr>
            <w:rStyle w:val="Lienhypertexte"/>
            <w:rFonts w:ascii="Times New Roman" w:hAnsi="Times New Roman" w:cs="Times New Roman"/>
            <w:noProof/>
            <w:lang w:val="fr-FR"/>
          </w:rPr>
          <w:t>4.5.1</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Intégration de données en temps réel (trafic)</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_Toc219422090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26</w:t>
        </w:r>
        <w:r w:rsidRPr="00843F8C">
          <w:rPr>
            <w:rFonts w:ascii="Times New Roman" w:hAnsi="Times New Roman" w:cs="Times New Roman"/>
            <w:noProof/>
            <w:webHidden/>
          </w:rPr>
          <w:fldChar w:fldCharType="end"/>
        </w:r>
      </w:hyperlink>
    </w:p>
    <w:p w14:paraId="5ABFE2EF"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91" w:history="1">
        <w:r w:rsidRPr="00843F8C">
          <w:rPr>
            <w:rStyle w:val="Lienhypertexte"/>
            <w:rFonts w:ascii="Times New Roman" w:hAnsi="Times New Roman" w:cs="Times New Roman"/>
            <w:noProof/>
            <w:lang w:val="fr-FR"/>
          </w:rPr>
          <w:t>4.5.2</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Visualisation cartographique avancée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_Toc219422091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27</w:t>
        </w:r>
        <w:r w:rsidRPr="00843F8C">
          <w:rPr>
            <w:rFonts w:ascii="Times New Roman" w:hAnsi="Times New Roman" w:cs="Times New Roman"/>
            <w:noProof/>
            <w:webHidden/>
          </w:rPr>
          <w:fldChar w:fldCharType="end"/>
        </w:r>
      </w:hyperlink>
    </w:p>
    <w:p w14:paraId="0E71C32B"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92" w:history="1">
        <w:r w:rsidRPr="00843F8C">
          <w:rPr>
            <w:rStyle w:val="Lienhypertexte"/>
            <w:rFonts w:ascii="Times New Roman" w:hAnsi="Times New Roman" w:cs="Times New Roman"/>
            <w:noProof/>
            <w:lang w:val="fr-FR"/>
          </w:rPr>
          <w:t>4.5.3</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Optimisation des performances pour de grands graphes</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_Toc219422092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27</w:t>
        </w:r>
        <w:r w:rsidRPr="00843F8C">
          <w:rPr>
            <w:rFonts w:ascii="Times New Roman" w:hAnsi="Times New Roman" w:cs="Times New Roman"/>
            <w:noProof/>
            <w:webHidden/>
          </w:rPr>
          <w:fldChar w:fldCharType="end"/>
        </w:r>
      </w:hyperlink>
    </w:p>
    <w:p w14:paraId="3D590204" w14:textId="77777777" w:rsidR="00D267B2" w:rsidRPr="00843F8C" w:rsidRDefault="00D267B2">
      <w:pPr>
        <w:pStyle w:val="TM3"/>
        <w:tabs>
          <w:tab w:val="left" w:pos="1320"/>
          <w:tab w:val="right" w:leader="dot" w:pos="8630"/>
        </w:tabs>
        <w:rPr>
          <w:rFonts w:ascii="Times New Roman" w:hAnsi="Times New Roman" w:cs="Times New Roman"/>
          <w:noProof/>
          <w:lang w:val="fr-FR" w:eastAsia="fr-FR"/>
        </w:rPr>
      </w:pPr>
      <w:hyperlink w:anchor="_Toc219422093" w:history="1">
        <w:r w:rsidRPr="00843F8C">
          <w:rPr>
            <w:rStyle w:val="Lienhypertexte"/>
            <w:rFonts w:ascii="Times New Roman" w:hAnsi="Times New Roman" w:cs="Times New Roman"/>
            <w:noProof/>
            <w:lang w:val="fr-FR"/>
          </w:rPr>
          <w:t>4.5.4</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Ajout de nouvelles fonctionnalités d’analyse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_Toc219422093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27</w:t>
        </w:r>
        <w:r w:rsidRPr="00843F8C">
          <w:rPr>
            <w:rFonts w:ascii="Times New Roman" w:hAnsi="Times New Roman" w:cs="Times New Roman"/>
            <w:noProof/>
            <w:webHidden/>
          </w:rPr>
          <w:fldChar w:fldCharType="end"/>
        </w:r>
      </w:hyperlink>
    </w:p>
    <w:p w14:paraId="1AAF328A" w14:textId="77777777" w:rsidR="00D267B2" w:rsidRPr="00843F8C" w:rsidRDefault="00D267B2">
      <w:pPr>
        <w:pStyle w:val="TM2"/>
        <w:tabs>
          <w:tab w:val="left" w:pos="880"/>
          <w:tab w:val="right" w:leader="dot" w:pos="8630"/>
        </w:tabs>
        <w:rPr>
          <w:rFonts w:ascii="Times New Roman" w:hAnsi="Times New Roman" w:cs="Times New Roman"/>
          <w:noProof/>
          <w:lang w:val="fr-FR" w:eastAsia="fr-FR"/>
        </w:rPr>
      </w:pPr>
      <w:hyperlink w:anchor="_Toc219422094" w:history="1">
        <w:r w:rsidRPr="00843F8C">
          <w:rPr>
            <w:rStyle w:val="Lienhypertexte"/>
            <w:rFonts w:ascii="Times New Roman" w:hAnsi="Times New Roman" w:cs="Times New Roman"/>
            <w:noProof/>
            <w:lang w:val="fr-FR"/>
          </w:rPr>
          <w:t>4.6</w:t>
        </w:r>
        <w:r w:rsidRPr="00843F8C">
          <w:rPr>
            <w:rFonts w:ascii="Times New Roman" w:hAnsi="Times New Roman" w:cs="Times New Roman"/>
            <w:noProof/>
            <w:lang w:val="fr-FR" w:eastAsia="fr-FR"/>
          </w:rPr>
          <w:tab/>
        </w:r>
        <w:r w:rsidRPr="00843F8C">
          <w:rPr>
            <w:rStyle w:val="Lienhypertexte"/>
            <w:rFonts w:ascii="Times New Roman" w:hAnsi="Times New Roman" w:cs="Times New Roman"/>
            <w:noProof/>
            <w:lang w:val="fr-FR"/>
          </w:rPr>
          <w:t>Conclusion</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_Toc219422094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28</w:t>
        </w:r>
        <w:r w:rsidRPr="00843F8C">
          <w:rPr>
            <w:rFonts w:ascii="Times New Roman" w:hAnsi="Times New Roman" w:cs="Times New Roman"/>
            <w:noProof/>
            <w:webHidden/>
          </w:rPr>
          <w:fldChar w:fldCharType="end"/>
        </w:r>
      </w:hyperlink>
    </w:p>
    <w:p w14:paraId="4E329EDD" w14:textId="77777777" w:rsidR="00D267B2" w:rsidRPr="00843F8C" w:rsidRDefault="00D267B2">
      <w:pPr>
        <w:pStyle w:val="TM1"/>
        <w:tabs>
          <w:tab w:val="right" w:leader="dot" w:pos="8630"/>
        </w:tabs>
        <w:rPr>
          <w:rFonts w:ascii="Times New Roman" w:hAnsi="Times New Roman" w:cs="Times New Roman"/>
          <w:noProof/>
          <w:lang w:val="fr-FR" w:eastAsia="fr-FR"/>
        </w:rPr>
      </w:pPr>
      <w:hyperlink w:anchor="_Toc219422095" w:history="1">
        <w:r w:rsidRPr="00843F8C">
          <w:rPr>
            <w:rStyle w:val="Lienhypertexte"/>
            <w:rFonts w:ascii="Times New Roman" w:hAnsi="Times New Roman" w:cs="Times New Roman"/>
            <w:noProof/>
            <w:lang w:val="fr-FR"/>
          </w:rPr>
          <w:t>Conclusion Générale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_Toc219422095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29</w:t>
        </w:r>
        <w:r w:rsidRPr="00843F8C">
          <w:rPr>
            <w:rFonts w:ascii="Times New Roman" w:hAnsi="Times New Roman" w:cs="Times New Roman"/>
            <w:noProof/>
            <w:webHidden/>
          </w:rPr>
          <w:fldChar w:fldCharType="end"/>
        </w:r>
      </w:hyperlink>
    </w:p>
    <w:p w14:paraId="0705701C" w14:textId="77777777" w:rsidR="00D267B2" w:rsidRPr="00843F8C" w:rsidRDefault="00D267B2">
      <w:pPr>
        <w:pStyle w:val="TM1"/>
        <w:tabs>
          <w:tab w:val="right" w:leader="dot" w:pos="8630"/>
        </w:tabs>
        <w:rPr>
          <w:rFonts w:ascii="Times New Roman" w:hAnsi="Times New Roman" w:cs="Times New Roman"/>
          <w:noProof/>
          <w:lang w:val="fr-FR" w:eastAsia="fr-FR"/>
        </w:rPr>
      </w:pPr>
      <w:hyperlink w:anchor="_Toc219422096" w:history="1">
        <w:r w:rsidRPr="00843F8C">
          <w:rPr>
            <w:rStyle w:val="Lienhypertexte"/>
            <w:rFonts w:ascii="Times New Roman" w:hAnsi="Times New Roman" w:cs="Times New Roman"/>
            <w:noProof/>
          </w:rPr>
          <w:t>Bibliographie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_Toc219422096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30</w:t>
        </w:r>
        <w:r w:rsidRPr="00843F8C">
          <w:rPr>
            <w:rFonts w:ascii="Times New Roman" w:hAnsi="Times New Roman" w:cs="Times New Roman"/>
            <w:noProof/>
            <w:webHidden/>
          </w:rPr>
          <w:fldChar w:fldCharType="end"/>
        </w:r>
      </w:hyperlink>
    </w:p>
    <w:p w14:paraId="76AAA441" w14:textId="77777777" w:rsidR="00D267B2" w:rsidRPr="00843F8C" w:rsidRDefault="00D267B2">
      <w:pPr>
        <w:pStyle w:val="TM1"/>
        <w:tabs>
          <w:tab w:val="right" w:leader="dot" w:pos="8630"/>
        </w:tabs>
        <w:rPr>
          <w:rFonts w:ascii="Times New Roman" w:hAnsi="Times New Roman" w:cs="Times New Roman"/>
          <w:noProof/>
          <w:lang w:val="fr-FR" w:eastAsia="fr-FR"/>
        </w:rPr>
      </w:pPr>
      <w:hyperlink w:anchor="_Toc219422097" w:history="1">
        <w:r w:rsidRPr="00843F8C">
          <w:rPr>
            <w:rStyle w:val="Lienhypertexte"/>
            <w:rFonts w:ascii="Times New Roman" w:hAnsi="Times New Roman" w:cs="Times New Roman"/>
            <w:noProof/>
          </w:rPr>
          <w:t>Webographie / Nétographie</w:t>
        </w:r>
        <w:r w:rsidRPr="00843F8C">
          <w:rPr>
            <w:rFonts w:ascii="Times New Roman" w:hAnsi="Times New Roman" w:cs="Times New Roman"/>
            <w:noProof/>
            <w:webHidden/>
          </w:rPr>
          <w:tab/>
        </w:r>
        <w:r w:rsidRPr="00843F8C">
          <w:rPr>
            <w:rFonts w:ascii="Times New Roman" w:hAnsi="Times New Roman" w:cs="Times New Roman"/>
            <w:noProof/>
            <w:webHidden/>
          </w:rPr>
          <w:fldChar w:fldCharType="begin"/>
        </w:r>
        <w:r w:rsidRPr="00843F8C">
          <w:rPr>
            <w:rFonts w:ascii="Times New Roman" w:hAnsi="Times New Roman" w:cs="Times New Roman"/>
            <w:noProof/>
            <w:webHidden/>
          </w:rPr>
          <w:instrText xml:space="preserve"> PAGEREF _Toc219422097 \h </w:instrText>
        </w:r>
        <w:r w:rsidRPr="00843F8C">
          <w:rPr>
            <w:rFonts w:ascii="Times New Roman" w:hAnsi="Times New Roman" w:cs="Times New Roman"/>
            <w:noProof/>
            <w:webHidden/>
          </w:rPr>
        </w:r>
        <w:r w:rsidRPr="00843F8C">
          <w:rPr>
            <w:rFonts w:ascii="Times New Roman" w:hAnsi="Times New Roman" w:cs="Times New Roman"/>
            <w:noProof/>
            <w:webHidden/>
          </w:rPr>
          <w:fldChar w:fldCharType="separate"/>
        </w:r>
        <w:r w:rsidRPr="00843F8C">
          <w:rPr>
            <w:rFonts w:ascii="Times New Roman" w:hAnsi="Times New Roman" w:cs="Times New Roman"/>
            <w:noProof/>
            <w:webHidden/>
          </w:rPr>
          <w:t>30</w:t>
        </w:r>
        <w:r w:rsidRPr="00843F8C">
          <w:rPr>
            <w:rFonts w:ascii="Times New Roman" w:hAnsi="Times New Roman" w:cs="Times New Roman"/>
            <w:noProof/>
            <w:webHidden/>
          </w:rPr>
          <w:fldChar w:fldCharType="end"/>
        </w:r>
      </w:hyperlink>
    </w:p>
    <w:p w14:paraId="52DD06B2" w14:textId="77777777" w:rsidR="009A37B1" w:rsidRPr="00E92B9B" w:rsidRDefault="008A5730">
      <w:pPr>
        <w:rPr>
          <w:lang w:val="fr-FR"/>
        </w:rPr>
      </w:pPr>
      <w:r>
        <w:rPr>
          <w:lang w:val="fr-FR"/>
        </w:rPr>
        <w:fldChar w:fldCharType="end"/>
      </w:r>
      <w:r w:rsidR="00962D70" w:rsidRPr="00E92B9B">
        <w:rPr>
          <w:lang w:val="fr-FR"/>
        </w:rPr>
        <w:br w:type="page"/>
      </w:r>
    </w:p>
    <w:p w14:paraId="0456A9DE" w14:textId="59BD7C6A" w:rsidR="009A37B1" w:rsidRPr="00AC193C" w:rsidRDefault="00AC193C" w:rsidP="00AC193C">
      <w:pPr>
        <w:jc w:val="center"/>
        <w:rPr>
          <w:rFonts w:ascii="Times New Roman" w:hAnsi="Times New Roman" w:cs="Times New Roman"/>
          <w:b/>
          <w:sz w:val="28"/>
          <w:szCs w:val="28"/>
          <w:lang w:val="fr-FR"/>
        </w:rPr>
      </w:pPr>
      <w:r w:rsidRPr="00AC193C">
        <w:rPr>
          <w:rFonts w:ascii="Times New Roman" w:hAnsi="Times New Roman" w:cs="Times New Roman"/>
          <w:b/>
          <w:sz w:val="28"/>
          <w:szCs w:val="28"/>
          <w:lang w:val="fr-FR"/>
        </w:rPr>
        <w:lastRenderedPageBreak/>
        <w:t>Liste des figures</w:t>
      </w:r>
    </w:p>
    <w:p w14:paraId="3303BF35" w14:textId="77777777" w:rsidR="00D267B2" w:rsidRDefault="008A5730">
      <w:pPr>
        <w:pStyle w:val="Tabledesillustrations"/>
        <w:tabs>
          <w:tab w:val="right" w:leader="dot" w:pos="8630"/>
        </w:tabs>
        <w:rPr>
          <w:noProof/>
          <w:lang w:val="fr-FR" w:eastAsia="fr-FR"/>
        </w:rPr>
      </w:pPr>
      <w:r>
        <w:rPr>
          <w:lang w:val="fr-FR"/>
        </w:rPr>
        <w:fldChar w:fldCharType="begin"/>
      </w:r>
      <w:r>
        <w:rPr>
          <w:lang w:val="fr-FR"/>
        </w:rPr>
        <w:instrText xml:space="preserve"> TOC \h \z \c "Figure" </w:instrText>
      </w:r>
      <w:r>
        <w:rPr>
          <w:lang w:val="fr-FR"/>
        </w:rPr>
        <w:fldChar w:fldCharType="separate"/>
      </w:r>
      <w:hyperlink w:anchor="_Toc219422098" w:history="1">
        <w:r w:rsidR="00D267B2" w:rsidRPr="00613658">
          <w:rPr>
            <w:rStyle w:val="Lienhypertexte"/>
            <w:rFonts w:ascii="Times New Roman" w:hAnsi="Times New Roman" w:cs="Times New Roman"/>
            <w:i/>
            <w:noProof/>
          </w:rPr>
          <w:t>Figure 1:Diagramme de cas d’utilisation du système</w:t>
        </w:r>
        <w:r w:rsidR="00D267B2">
          <w:rPr>
            <w:noProof/>
            <w:webHidden/>
          </w:rPr>
          <w:tab/>
        </w:r>
        <w:r w:rsidR="00D267B2">
          <w:rPr>
            <w:noProof/>
            <w:webHidden/>
          </w:rPr>
          <w:fldChar w:fldCharType="begin"/>
        </w:r>
        <w:r w:rsidR="00D267B2">
          <w:rPr>
            <w:noProof/>
            <w:webHidden/>
          </w:rPr>
          <w:instrText xml:space="preserve"> PAGEREF _Toc219422098 \h </w:instrText>
        </w:r>
        <w:r w:rsidR="00D267B2">
          <w:rPr>
            <w:noProof/>
            <w:webHidden/>
          </w:rPr>
        </w:r>
        <w:r w:rsidR="00D267B2">
          <w:rPr>
            <w:noProof/>
            <w:webHidden/>
          </w:rPr>
          <w:fldChar w:fldCharType="separate"/>
        </w:r>
        <w:r w:rsidR="00D267B2">
          <w:rPr>
            <w:noProof/>
            <w:webHidden/>
          </w:rPr>
          <w:t>10</w:t>
        </w:r>
        <w:r w:rsidR="00D267B2">
          <w:rPr>
            <w:noProof/>
            <w:webHidden/>
          </w:rPr>
          <w:fldChar w:fldCharType="end"/>
        </w:r>
      </w:hyperlink>
    </w:p>
    <w:p w14:paraId="31CB2301" w14:textId="77777777" w:rsidR="00D267B2" w:rsidRDefault="00D267B2">
      <w:pPr>
        <w:pStyle w:val="Tabledesillustrations"/>
        <w:tabs>
          <w:tab w:val="right" w:leader="dot" w:pos="8630"/>
        </w:tabs>
        <w:rPr>
          <w:noProof/>
          <w:lang w:val="fr-FR" w:eastAsia="fr-FR"/>
        </w:rPr>
      </w:pPr>
      <w:hyperlink w:anchor="_Toc219422099" w:history="1">
        <w:r w:rsidRPr="00613658">
          <w:rPr>
            <w:rStyle w:val="Lienhypertexte"/>
            <w:rFonts w:ascii="Times New Roman" w:hAnsi="Times New Roman" w:cs="Times New Roman"/>
            <w:i/>
            <w:noProof/>
          </w:rPr>
          <w:t>Figure 2: Diagramme des classes simplifié</w:t>
        </w:r>
        <w:r>
          <w:rPr>
            <w:noProof/>
            <w:webHidden/>
          </w:rPr>
          <w:tab/>
        </w:r>
        <w:r>
          <w:rPr>
            <w:noProof/>
            <w:webHidden/>
          </w:rPr>
          <w:fldChar w:fldCharType="begin"/>
        </w:r>
        <w:r>
          <w:rPr>
            <w:noProof/>
            <w:webHidden/>
          </w:rPr>
          <w:instrText xml:space="preserve"> PAGEREF _Toc219422099 \h </w:instrText>
        </w:r>
        <w:r>
          <w:rPr>
            <w:noProof/>
            <w:webHidden/>
          </w:rPr>
        </w:r>
        <w:r>
          <w:rPr>
            <w:noProof/>
            <w:webHidden/>
          </w:rPr>
          <w:fldChar w:fldCharType="separate"/>
        </w:r>
        <w:r>
          <w:rPr>
            <w:noProof/>
            <w:webHidden/>
          </w:rPr>
          <w:t>14</w:t>
        </w:r>
        <w:r>
          <w:rPr>
            <w:noProof/>
            <w:webHidden/>
          </w:rPr>
          <w:fldChar w:fldCharType="end"/>
        </w:r>
      </w:hyperlink>
    </w:p>
    <w:p w14:paraId="590AB388" w14:textId="77777777" w:rsidR="00D267B2" w:rsidRDefault="00D267B2">
      <w:pPr>
        <w:pStyle w:val="Tabledesillustrations"/>
        <w:tabs>
          <w:tab w:val="right" w:leader="dot" w:pos="8630"/>
        </w:tabs>
        <w:rPr>
          <w:noProof/>
          <w:lang w:val="fr-FR" w:eastAsia="fr-FR"/>
        </w:rPr>
      </w:pPr>
      <w:hyperlink w:anchor="_Toc219422100" w:history="1">
        <w:r w:rsidRPr="00613658">
          <w:rPr>
            <w:rStyle w:val="Lienhypertexte"/>
            <w:rFonts w:ascii="Times New Roman" w:hAnsi="Times New Roman" w:cs="Times New Roman"/>
            <w:i/>
            <w:noProof/>
          </w:rPr>
          <w:t>Figure 3:Capture d’écran de l’interface Connexions</w:t>
        </w:r>
        <w:r>
          <w:rPr>
            <w:noProof/>
            <w:webHidden/>
          </w:rPr>
          <w:tab/>
        </w:r>
        <w:r>
          <w:rPr>
            <w:noProof/>
            <w:webHidden/>
          </w:rPr>
          <w:fldChar w:fldCharType="begin"/>
        </w:r>
        <w:r>
          <w:rPr>
            <w:noProof/>
            <w:webHidden/>
          </w:rPr>
          <w:instrText xml:space="preserve"> PAGEREF _Toc219422100 \h </w:instrText>
        </w:r>
        <w:r>
          <w:rPr>
            <w:noProof/>
            <w:webHidden/>
          </w:rPr>
        </w:r>
        <w:r>
          <w:rPr>
            <w:noProof/>
            <w:webHidden/>
          </w:rPr>
          <w:fldChar w:fldCharType="separate"/>
        </w:r>
        <w:r>
          <w:rPr>
            <w:noProof/>
            <w:webHidden/>
          </w:rPr>
          <w:t>17</w:t>
        </w:r>
        <w:r>
          <w:rPr>
            <w:noProof/>
            <w:webHidden/>
          </w:rPr>
          <w:fldChar w:fldCharType="end"/>
        </w:r>
      </w:hyperlink>
    </w:p>
    <w:p w14:paraId="0A963DE7" w14:textId="77777777" w:rsidR="00D267B2" w:rsidRPr="00843F8C" w:rsidRDefault="00D267B2">
      <w:pPr>
        <w:pStyle w:val="Tabledesillustrations"/>
        <w:tabs>
          <w:tab w:val="right" w:leader="dot" w:pos="8630"/>
        </w:tabs>
        <w:rPr>
          <w:i/>
          <w:noProof/>
          <w:lang w:val="fr-FR" w:eastAsia="fr-FR"/>
        </w:rPr>
      </w:pPr>
      <w:hyperlink w:anchor="_Toc219422101" w:history="1">
        <w:r w:rsidRPr="00843F8C">
          <w:rPr>
            <w:rStyle w:val="Lienhypertexte"/>
            <w:rFonts w:ascii="Times New Roman" w:hAnsi="Times New Roman" w:cs="Times New Roman"/>
            <w:i/>
            <w:noProof/>
          </w:rPr>
          <w:t>Figure 4: Capture d’écran de l’interface Créer route</w:t>
        </w:r>
        <w:r w:rsidRPr="00843F8C">
          <w:rPr>
            <w:i/>
            <w:noProof/>
            <w:webHidden/>
          </w:rPr>
          <w:tab/>
        </w:r>
        <w:r w:rsidRPr="00843F8C">
          <w:rPr>
            <w:i/>
            <w:noProof/>
            <w:webHidden/>
          </w:rPr>
          <w:fldChar w:fldCharType="begin"/>
        </w:r>
        <w:r w:rsidRPr="00843F8C">
          <w:rPr>
            <w:i/>
            <w:noProof/>
            <w:webHidden/>
          </w:rPr>
          <w:instrText xml:space="preserve"> PAGEREF _Toc219422101 \h </w:instrText>
        </w:r>
        <w:r w:rsidRPr="00843F8C">
          <w:rPr>
            <w:i/>
            <w:noProof/>
            <w:webHidden/>
          </w:rPr>
        </w:r>
        <w:r w:rsidRPr="00843F8C">
          <w:rPr>
            <w:i/>
            <w:noProof/>
            <w:webHidden/>
          </w:rPr>
          <w:fldChar w:fldCharType="separate"/>
        </w:r>
        <w:r w:rsidRPr="00843F8C">
          <w:rPr>
            <w:i/>
            <w:noProof/>
            <w:webHidden/>
          </w:rPr>
          <w:t>18</w:t>
        </w:r>
        <w:r w:rsidRPr="00843F8C">
          <w:rPr>
            <w:i/>
            <w:noProof/>
            <w:webHidden/>
          </w:rPr>
          <w:fldChar w:fldCharType="end"/>
        </w:r>
      </w:hyperlink>
    </w:p>
    <w:p w14:paraId="40D1840F" w14:textId="77777777" w:rsidR="00D267B2" w:rsidRDefault="00D267B2">
      <w:pPr>
        <w:pStyle w:val="Tabledesillustrations"/>
        <w:tabs>
          <w:tab w:val="right" w:leader="dot" w:pos="8630"/>
        </w:tabs>
        <w:rPr>
          <w:noProof/>
          <w:lang w:val="fr-FR" w:eastAsia="fr-FR"/>
        </w:rPr>
      </w:pPr>
      <w:hyperlink w:anchor="_Toc219422102" w:history="1">
        <w:r w:rsidRPr="00613658">
          <w:rPr>
            <w:rStyle w:val="Lienhypertexte"/>
            <w:rFonts w:ascii="Times New Roman" w:hAnsi="Times New Roman" w:cs="Times New Roman"/>
            <w:i/>
            <w:noProof/>
          </w:rPr>
          <w:t>Figure 5: Capture d’écran de l’interface Itinéraires</w:t>
        </w:r>
        <w:r>
          <w:rPr>
            <w:noProof/>
            <w:webHidden/>
          </w:rPr>
          <w:tab/>
        </w:r>
        <w:r>
          <w:rPr>
            <w:noProof/>
            <w:webHidden/>
          </w:rPr>
          <w:fldChar w:fldCharType="begin"/>
        </w:r>
        <w:r>
          <w:rPr>
            <w:noProof/>
            <w:webHidden/>
          </w:rPr>
          <w:instrText xml:space="preserve"> PAGEREF _Toc219422102 \h </w:instrText>
        </w:r>
        <w:r>
          <w:rPr>
            <w:noProof/>
            <w:webHidden/>
          </w:rPr>
        </w:r>
        <w:r>
          <w:rPr>
            <w:noProof/>
            <w:webHidden/>
          </w:rPr>
          <w:fldChar w:fldCharType="separate"/>
        </w:r>
        <w:r>
          <w:rPr>
            <w:noProof/>
            <w:webHidden/>
          </w:rPr>
          <w:t>18</w:t>
        </w:r>
        <w:r>
          <w:rPr>
            <w:noProof/>
            <w:webHidden/>
          </w:rPr>
          <w:fldChar w:fldCharType="end"/>
        </w:r>
      </w:hyperlink>
    </w:p>
    <w:p w14:paraId="40C415AE" w14:textId="77777777" w:rsidR="00D267B2" w:rsidRDefault="00D267B2">
      <w:pPr>
        <w:pStyle w:val="Tabledesillustrations"/>
        <w:tabs>
          <w:tab w:val="right" w:leader="dot" w:pos="8630"/>
        </w:tabs>
        <w:rPr>
          <w:noProof/>
          <w:lang w:val="fr-FR" w:eastAsia="fr-FR"/>
        </w:rPr>
      </w:pPr>
      <w:hyperlink w:anchor="_Toc219422103" w:history="1">
        <w:r w:rsidRPr="00613658">
          <w:rPr>
            <w:rStyle w:val="Lienhypertexte"/>
            <w:rFonts w:ascii="Times New Roman" w:hAnsi="Times New Roman" w:cs="Times New Roman"/>
            <w:i/>
            <w:noProof/>
          </w:rPr>
          <w:t>Figure 6: Capture d’écran de l’interface Routes Rapides</w:t>
        </w:r>
        <w:r>
          <w:rPr>
            <w:noProof/>
            <w:webHidden/>
          </w:rPr>
          <w:tab/>
        </w:r>
        <w:r>
          <w:rPr>
            <w:noProof/>
            <w:webHidden/>
          </w:rPr>
          <w:fldChar w:fldCharType="begin"/>
        </w:r>
        <w:r>
          <w:rPr>
            <w:noProof/>
            <w:webHidden/>
          </w:rPr>
          <w:instrText xml:space="preserve"> PAGEREF _Toc219422103 \h </w:instrText>
        </w:r>
        <w:r>
          <w:rPr>
            <w:noProof/>
            <w:webHidden/>
          </w:rPr>
        </w:r>
        <w:r>
          <w:rPr>
            <w:noProof/>
            <w:webHidden/>
          </w:rPr>
          <w:fldChar w:fldCharType="separate"/>
        </w:r>
        <w:r>
          <w:rPr>
            <w:noProof/>
            <w:webHidden/>
          </w:rPr>
          <w:t>19</w:t>
        </w:r>
        <w:r>
          <w:rPr>
            <w:noProof/>
            <w:webHidden/>
          </w:rPr>
          <w:fldChar w:fldCharType="end"/>
        </w:r>
      </w:hyperlink>
    </w:p>
    <w:p w14:paraId="3D809312" w14:textId="77777777" w:rsidR="00D267B2" w:rsidRDefault="00D267B2">
      <w:pPr>
        <w:pStyle w:val="Tabledesillustrations"/>
        <w:tabs>
          <w:tab w:val="right" w:leader="dot" w:pos="8630"/>
        </w:tabs>
        <w:rPr>
          <w:noProof/>
          <w:lang w:val="fr-FR" w:eastAsia="fr-FR"/>
        </w:rPr>
      </w:pPr>
      <w:hyperlink w:anchor="_Toc219422104" w:history="1">
        <w:r w:rsidRPr="00613658">
          <w:rPr>
            <w:rStyle w:val="Lienhypertexte"/>
            <w:noProof/>
          </w:rPr>
          <w:t xml:space="preserve">Figure 7: </w:t>
        </w:r>
        <w:r w:rsidRPr="00613658">
          <w:rPr>
            <w:rStyle w:val="Lienhypertexte"/>
            <w:rFonts w:ascii="Times New Roman" w:hAnsi="Times New Roman" w:cs="Times New Roman"/>
            <w:noProof/>
          </w:rPr>
          <w:t>Capture</w:t>
        </w:r>
        <w:r w:rsidRPr="00613658">
          <w:rPr>
            <w:rStyle w:val="Lienhypertexte"/>
            <w:noProof/>
          </w:rPr>
          <w:t xml:space="preserve"> d’écran de l’interface Top Intersections</w:t>
        </w:r>
        <w:r>
          <w:rPr>
            <w:noProof/>
            <w:webHidden/>
          </w:rPr>
          <w:tab/>
        </w:r>
        <w:r>
          <w:rPr>
            <w:noProof/>
            <w:webHidden/>
          </w:rPr>
          <w:fldChar w:fldCharType="begin"/>
        </w:r>
        <w:r>
          <w:rPr>
            <w:noProof/>
            <w:webHidden/>
          </w:rPr>
          <w:instrText xml:space="preserve"> PAGEREF _Toc219422104 \h </w:instrText>
        </w:r>
        <w:r>
          <w:rPr>
            <w:noProof/>
            <w:webHidden/>
          </w:rPr>
        </w:r>
        <w:r>
          <w:rPr>
            <w:noProof/>
            <w:webHidden/>
          </w:rPr>
          <w:fldChar w:fldCharType="separate"/>
        </w:r>
        <w:r>
          <w:rPr>
            <w:noProof/>
            <w:webHidden/>
          </w:rPr>
          <w:t>19</w:t>
        </w:r>
        <w:r>
          <w:rPr>
            <w:noProof/>
            <w:webHidden/>
          </w:rPr>
          <w:fldChar w:fldCharType="end"/>
        </w:r>
      </w:hyperlink>
    </w:p>
    <w:p w14:paraId="0896F1BC" w14:textId="77777777" w:rsidR="00D267B2" w:rsidRDefault="00D267B2">
      <w:pPr>
        <w:pStyle w:val="Tabledesillustrations"/>
        <w:tabs>
          <w:tab w:val="right" w:leader="dot" w:pos="8630"/>
        </w:tabs>
        <w:rPr>
          <w:noProof/>
          <w:lang w:val="fr-FR" w:eastAsia="fr-FR"/>
        </w:rPr>
      </w:pPr>
      <w:hyperlink w:anchor="_Toc219422105" w:history="1">
        <w:r w:rsidRPr="00613658">
          <w:rPr>
            <w:rStyle w:val="Lienhypertexte"/>
            <w:rFonts w:ascii="Times New Roman" w:hAnsi="Times New Roman" w:cs="Times New Roman"/>
            <w:i/>
            <w:noProof/>
          </w:rPr>
          <w:t>Figure 8: Capture d’écran de l’interface statistiques</w:t>
        </w:r>
        <w:r>
          <w:rPr>
            <w:noProof/>
            <w:webHidden/>
          </w:rPr>
          <w:tab/>
        </w:r>
        <w:r>
          <w:rPr>
            <w:noProof/>
            <w:webHidden/>
          </w:rPr>
          <w:fldChar w:fldCharType="begin"/>
        </w:r>
        <w:r>
          <w:rPr>
            <w:noProof/>
            <w:webHidden/>
          </w:rPr>
          <w:instrText xml:space="preserve"> PAGEREF _Toc219422105 \h </w:instrText>
        </w:r>
        <w:r>
          <w:rPr>
            <w:noProof/>
            <w:webHidden/>
          </w:rPr>
        </w:r>
        <w:r>
          <w:rPr>
            <w:noProof/>
            <w:webHidden/>
          </w:rPr>
          <w:fldChar w:fldCharType="separate"/>
        </w:r>
        <w:r>
          <w:rPr>
            <w:noProof/>
            <w:webHidden/>
          </w:rPr>
          <w:t>20</w:t>
        </w:r>
        <w:r>
          <w:rPr>
            <w:noProof/>
            <w:webHidden/>
          </w:rPr>
          <w:fldChar w:fldCharType="end"/>
        </w:r>
      </w:hyperlink>
    </w:p>
    <w:p w14:paraId="21C464C2" w14:textId="77777777" w:rsidR="00D267B2" w:rsidRDefault="00D267B2">
      <w:pPr>
        <w:pStyle w:val="Tabledesillustrations"/>
        <w:tabs>
          <w:tab w:val="right" w:leader="dot" w:pos="8630"/>
        </w:tabs>
        <w:rPr>
          <w:noProof/>
          <w:lang w:val="fr-FR" w:eastAsia="fr-FR"/>
        </w:rPr>
      </w:pPr>
      <w:hyperlink w:anchor="_Toc219422106" w:history="1">
        <w:r w:rsidRPr="00613658">
          <w:rPr>
            <w:rStyle w:val="Lienhypertexte"/>
            <w:rFonts w:ascii="Times New Roman" w:hAnsi="Times New Roman" w:cs="Times New Roman"/>
            <w:i/>
            <w:noProof/>
          </w:rPr>
          <w:t>Figure 9:Diagramme de séquence du calcul du plus court chemin</w:t>
        </w:r>
        <w:r>
          <w:rPr>
            <w:noProof/>
            <w:webHidden/>
          </w:rPr>
          <w:tab/>
        </w:r>
        <w:r>
          <w:rPr>
            <w:noProof/>
            <w:webHidden/>
          </w:rPr>
          <w:fldChar w:fldCharType="begin"/>
        </w:r>
        <w:r>
          <w:rPr>
            <w:noProof/>
            <w:webHidden/>
          </w:rPr>
          <w:instrText xml:space="preserve"> PAGEREF _Toc219422106 \h </w:instrText>
        </w:r>
        <w:r>
          <w:rPr>
            <w:noProof/>
            <w:webHidden/>
          </w:rPr>
        </w:r>
        <w:r>
          <w:rPr>
            <w:noProof/>
            <w:webHidden/>
          </w:rPr>
          <w:fldChar w:fldCharType="separate"/>
        </w:r>
        <w:r>
          <w:rPr>
            <w:noProof/>
            <w:webHidden/>
          </w:rPr>
          <w:t>21</w:t>
        </w:r>
        <w:r>
          <w:rPr>
            <w:noProof/>
            <w:webHidden/>
          </w:rPr>
          <w:fldChar w:fldCharType="end"/>
        </w:r>
      </w:hyperlink>
    </w:p>
    <w:p w14:paraId="0BBF5CE7" w14:textId="66DB6861" w:rsidR="009A37B1" w:rsidRPr="00E92B9B" w:rsidRDefault="008A5730">
      <w:pPr>
        <w:rPr>
          <w:lang w:val="fr-FR"/>
        </w:rPr>
      </w:pPr>
      <w:r>
        <w:rPr>
          <w:lang w:val="fr-FR"/>
        </w:rPr>
        <w:fldChar w:fldCharType="end"/>
      </w:r>
    </w:p>
    <w:p w14:paraId="0B2D1E9E" w14:textId="77777777" w:rsidR="0032086B" w:rsidRDefault="0032086B" w:rsidP="0032086B">
      <w:pPr>
        <w:pStyle w:val="Citation"/>
        <w:jc w:val="left"/>
        <w:rPr>
          <w:rFonts w:asciiTheme="minorHAnsi" w:hAnsiTheme="minorHAnsi"/>
          <w:b w:val="0"/>
          <w:i w:val="0"/>
          <w:iCs w:val="0"/>
          <w:color w:val="auto"/>
          <w:sz w:val="22"/>
          <w:lang w:val="fr-FR"/>
        </w:rPr>
      </w:pPr>
    </w:p>
    <w:p w14:paraId="5CFC5350" w14:textId="77777777" w:rsidR="0032086B" w:rsidRDefault="0032086B" w:rsidP="0032086B">
      <w:pPr>
        <w:pStyle w:val="Citation"/>
        <w:jc w:val="left"/>
        <w:rPr>
          <w:rFonts w:asciiTheme="minorHAnsi" w:hAnsiTheme="minorHAnsi"/>
          <w:b w:val="0"/>
          <w:i w:val="0"/>
          <w:iCs w:val="0"/>
          <w:color w:val="auto"/>
          <w:sz w:val="22"/>
          <w:lang w:val="fr-FR"/>
        </w:rPr>
      </w:pPr>
    </w:p>
    <w:p w14:paraId="5714FB94" w14:textId="77777777" w:rsidR="0032086B" w:rsidRDefault="0032086B" w:rsidP="0032086B">
      <w:pPr>
        <w:pStyle w:val="Citation"/>
        <w:jc w:val="left"/>
        <w:rPr>
          <w:rFonts w:asciiTheme="minorHAnsi" w:hAnsiTheme="minorHAnsi"/>
          <w:b w:val="0"/>
          <w:i w:val="0"/>
          <w:iCs w:val="0"/>
          <w:color w:val="auto"/>
          <w:sz w:val="22"/>
          <w:lang w:val="fr-FR"/>
        </w:rPr>
      </w:pPr>
    </w:p>
    <w:p w14:paraId="5B043C99" w14:textId="77777777" w:rsidR="0032086B" w:rsidRDefault="0032086B" w:rsidP="0032086B">
      <w:pPr>
        <w:pStyle w:val="Citation"/>
        <w:jc w:val="left"/>
        <w:rPr>
          <w:rFonts w:asciiTheme="minorHAnsi" w:hAnsiTheme="minorHAnsi"/>
          <w:b w:val="0"/>
          <w:i w:val="0"/>
          <w:iCs w:val="0"/>
          <w:color w:val="auto"/>
          <w:sz w:val="22"/>
          <w:lang w:val="fr-FR"/>
        </w:rPr>
      </w:pPr>
    </w:p>
    <w:p w14:paraId="4C959FA2" w14:textId="77777777" w:rsidR="0032086B" w:rsidRDefault="0032086B" w:rsidP="0032086B">
      <w:pPr>
        <w:pStyle w:val="Citation"/>
        <w:jc w:val="left"/>
        <w:rPr>
          <w:rFonts w:asciiTheme="minorHAnsi" w:hAnsiTheme="minorHAnsi"/>
          <w:b w:val="0"/>
          <w:i w:val="0"/>
          <w:iCs w:val="0"/>
          <w:color w:val="auto"/>
          <w:sz w:val="22"/>
          <w:lang w:val="fr-FR"/>
        </w:rPr>
      </w:pPr>
    </w:p>
    <w:p w14:paraId="2319F2D4" w14:textId="77777777" w:rsidR="0032086B" w:rsidRDefault="0032086B" w:rsidP="0032086B">
      <w:pPr>
        <w:pStyle w:val="Citation"/>
        <w:jc w:val="left"/>
        <w:rPr>
          <w:rFonts w:asciiTheme="minorHAnsi" w:hAnsiTheme="minorHAnsi"/>
          <w:b w:val="0"/>
          <w:i w:val="0"/>
          <w:iCs w:val="0"/>
          <w:color w:val="auto"/>
          <w:sz w:val="22"/>
          <w:lang w:val="fr-FR"/>
        </w:rPr>
      </w:pPr>
    </w:p>
    <w:p w14:paraId="358574DA" w14:textId="77777777" w:rsidR="0032086B" w:rsidRDefault="0032086B" w:rsidP="0032086B">
      <w:pPr>
        <w:pStyle w:val="Citation"/>
        <w:jc w:val="left"/>
        <w:rPr>
          <w:rFonts w:asciiTheme="minorHAnsi" w:hAnsiTheme="minorHAnsi"/>
          <w:b w:val="0"/>
          <w:i w:val="0"/>
          <w:iCs w:val="0"/>
          <w:color w:val="auto"/>
          <w:sz w:val="22"/>
          <w:lang w:val="fr-FR"/>
        </w:rPr>
      </w:pPr>
    </w:p>
    <w:p w14:paraId="5BE08DC2" w14:textId="77777777" w:rsidR="0032086B" w:rsidRDefault="0032086B" w:rsidP="0032086B">
      <w:pPr>
        <w:pStyle w:val="Citation"/>
        <w:jc w:val="left"/>
        <w:rPr>
          <w:rFonts w:asciiTheme="minorHAnsi" w:hAnsiTheme="minorHAnsi"/>
          <w:b w:val="0"/>
          <w:i w:val="0"/>
          <w:iCs w:val="0"/>
          <w:color w:val="auto"/>
          <w:sz w:val="22"/>
          <w:lang w:val="fr-FR"/>
        </w:rPr>
      </w:pPr>
    </w:p>
    <w:p w14:paraId="50AB3F04" w14:textId="77777777" w:rsidR="0032086B" w:rsidRDefault="0032086B" w:rsidP="0032086B">
      <w:pPr>
        <w:pStyle w:val="Citation"/>
        <w:jc w:val="left"/>
        <w:rPr>
          <w:rFonts w:asciiTheme="minorHAnsi" w:hAnsiTheme="minorHAnsi"/>
          <w:b w:val="0"/>
          <w:i w:val="0"/>
          <w:iCs w:val="0"/>
          <w:color w:val="auto"/>
          <w:sz w:val="22"/>
          <w:lang w:val="fr-FR"/>
        </w:rPr>
      </w:pPr>
    </w:p>
    <w:p w14:paraId="549D59BD" w14:textId="77777777" w:rsidR="0032086B" w:rsidRDefault="0032086B" w:rsidP="0032086B">
      <w:pPr>
        <w:pStyle w:val="Citation"/>
        <w:jc w:val="left"/>
        <w:rPr>
          <w:rFonts w:asciiTheme="minorHAnsi" w:hAnsiTheme="minorHAnsi"/>
          <w:b w:val="0"/>
          <w:i w:val="0"/>
          <w:iCs w:val="0"/>
          <w:color w:val="auto"/>
          <w:sz w:val="22"/>
          <w:lang w:val="fr-FR"/>
        </w:rPr>
      </w:pPr>
    </w:p>
    <w:p w14:paraId="338886F8" w14:textId="77777777" w:rsidR="0032086B" w:rsidRDefault="0032086B" w:rsidP="0032086B">
      <w:pPr>
        <w:pStyle w:val="Citation"/>
        <w:jc w:val="left"/>
        <w:rPr>
          <w:rFonts w:asciiTheme="minorHAnsi" w:hAnsiTheme="minorHAnsi"/>
          <w:b w:val="0"/>
          <w:i w:val="0"/>
          <w:iCs w:val="0"/>
          <w:color w:val="auto"/>
          <w:sz w:val="22"/>
          <w:lang w:val="fr-FR"/>
        </w:rPr>
      </w:pPr>
    </w:p>
    <w:p w14:paraId="17AEB3BC" w14:textId="77777777" w:rsidR="0032086B" w:rsidRDefault="0032086B" w:rsidP="0032086B">
      <w:pPr>
        <w:pStyle w:val="Citation"/>
        <w:jc w:val="left"/>
        <w:rPr>
          <w:rFonts w:asciiTheme="minorHAnsi" w:hAnsiTheme="minorHAnsi"/>
          <w:b w:val="0"/>
          <w:i w:val="0"/>
          <w:iCs w:val="0"/>
          <w:color w:val="auto"/>
          <w:sz w:val="22"/>
          <w:lang w:val="fr-FR"/>
        </w:rPr>
      </w:pPr>
    </w:p>
    <w:p w14:paraId="2431EC65" w14:textId="77777777" w:rsidR="0032086B" w:rsidRDefault="0032086B" w:rsidP="0032086B">
      <w:pPr>
        <w:pStyle w:val="Citation"/>
        <w:jc w:val="left"/>
        <w:rPr>
          <w:rFonts w:asciiTheme="minorHAnsi" w:hAnsiTheme="minorHAnsi"/>
          <w:b w:val="0"/>
          <w:i w:val="0"/>
          <w:iCs w:val="0"/>
          <w:color w:val="auto"/>
          <w:sz w:val="22"/>
          <w:lang w:val="fr-FR"/>
        </w:rPr>
      </w:pPr>
    </w:p>
    <w:p w14:paraId="2A46A1E7" w14:textId="77777777" w:rsidR="0032086B" w:rsidRDefault="0032086B" w:rsidP="0032086B">
      <w:pPr>
        <w:pStyle w:val="Citation"/>
        <w:jc w:val="left"/>
        <w:rPr>
          <w:rFonts w:asciiTheme="minorHAnsi" w:hAnsiTheme="minorHAnsi"/>
          <w:b w:val="0"/>
          <w:i w:val="0"/>
          <w:iCs w:val="0"/>
          <w:color w:val="auto"/>
          <w:sz w:val="22"/>
          <w:lang w:val="fr-FR"/>
        </w:rPr>
      </w:pPr>
    </w:p>
    <w:p w14:paraId="72BDF222" w14:textId="0ADD7C3F" w:rsidR="00843F8C" w:rsidRDefault="00843F8C" w:rsidP="0032086B">
      <w:pPr>
        <w:pStyle w:val="Citation"/>
        <w:jc w:val="left"/>
        <w:rPr>
          <w:rFonts w:asciiTheme="minorHAnsi" w:hAnsiTheme="minorHAnsi"/>
          <w:b w:val="0"/>
          <w:i w:val="0"/>
          <w:iCs w:val="0"/>
          <w:color w:val="auto"/>
          <w:sz w:val="22"/>
          <w:lang w:val="fr-FR"/>
        </w:rPr>
      </w:pPr>
    </w:p>
    <w:p w14:paraId="6DF4450A" w14:textId="77777777" w:rsidR="00843F8C" w:rsidRDefault="00843F8C">
      <w:pPr>
        <w:rPr>
          <w:lang w:val="fr-FR"/>
        </w:rPr>
      </w:pPr>
      <w:r>
        <w:rPr>
          <w:b/>
          <w:i/>
          <w:iCs/>
          <w:lang w:val="fr-FR"/>
        </w:rPr>
        <w:br w:type="page"/>
      </w:r>
    </w:p>
    <w:p w14:paraId="4F098DC3" w14:textId="77777777" w:rsidR="00843F8C" w:rsidRDefault="00843F8C" w:rsidP="00843F8C">
      <w:pPr>
        <w:jc w:val="center"/>
        <w:rPr>
          <w:rFonts w:ascii="Times New Roman" w:hAnsi="Times New Roman" w:cs="Times New Roman"/>
          <w:b/>
          <w:sz w:val="28"/>
          <w:szCs w:val="28"/>
        </w:rPr>
      </w:pPr>
      <w:proofErr w:type="spellStart"/>
      <w:r w:rsidRPr="00AC193C">
        <w:rPr>
          <w:rFonts w:ascii="Times New Roman" w:hAnsi="Times New Roman" w:cs="Times New Roman"/>
          <w:b/>
          <w:sz w:val="28"/>
          <w:szCs w:val="28"/>
        </w:rPr>
        <w:lastRenderedPageBreak/>
        <w:t>Liste</w:t>
      </w:r>
      <w:proofErr w:type="spellEnd"/>
      <w:r w:rsidRPr="00AC193C">
        <w:rPr>
          <w:rFonts w:ascii="Times New Roman" w:hAnsi="Times New Roman" w:cs="Times New Roman"/>
          <w:b/>
          <w:sz w:val="28"/>
          <w:szCs w:val="28"/>
        </w:rPr>
        <w:t xml:space="preserve"> des </w:t>
      </w:r>
      <w:r>
        <w:rPr>
          <w:rFonts w:ascii="Times New Roman" w:hAnsi="Times New Roman" w:cs="Times New Roman"/>
          <w:b/>
          <w:sz w:val="28"/>
          <w:szCs w:val="28"/>
        </w:rPr>
        <w:t>acronyms</w:t>
      </w:r>
    </w:p>
    <w:p w14:paraId="3C9058DE" w14:textId="77777777" w:rsidR="00843F8C" w:rsidRPr="00AC193C" w:rsidRDefault="00843F8C" w:rsidP="00843F8C">
      <w:pPr>
        <w:jc w:val="center"/>
        <w:rPr>
          <w:rFonts w:ascii="Times New Roman" w:hAnsi="Times New Roman" w:cs="Times New Roman"/>
          <w:b/>
          <w:sz w:val="28"/>
          <w:szCs w:val="28"/>
        </w:rPr>
      </w:pPr>
    </w:p>
    <w:p w14:paraId="08AE0D20" w14:textId="77777777" w:rsidR="00843F8C" w:rsidRPr="00347E48" w:rsidRDefault="00843F8C" w:rsidP="00843F8C">
      <w:pPr>
        <w:rPr>
          <w:rFonts w:ascii="Times New Roman" w:hAnsi="Times New Roman" w:cs="Times New Roman"/>
        </w:rPr>
      </w:pPr>
      <w:proofErr w:type="gramStart"/>
      <w:r w:rsidRPr="00347E48">
        <w:rPr>
          <w:rFonts w:ascii="Times New Roman" w:hAnsi="Times New Roman" w:cs="Times New Roman"/>
        </w:rPr>
        <w:t>API :</w:t>
      </w:r>
      <w:proofErr w:type="gramEnd"/>
      <w:r w:rsidRPr="00347E48">
        <w:rPr>
          <w:rFonts w:ascii="Times New Roman" w:hAnsi="Times New Roman" w:cs="Times New Roman"/>
        </w:rPr>
        <w:t xml:space="preserve"> Application Programming Interface</w:t>
      </w:r>
    </w:p>
    <w:p w14:paraId="183A3B40" w14:textId="77777777" w:rsidR="00843F8C" w:rsidRPr="00347E48" w:rsidRDefault="00843F8C" w:rsidP="00843F8C">
      <w:pPr>
        <w:rPr>
          <w:rFonts w:ascii="Times New Roman" w:hAnsi="Times New Roman" w:cs="Times New Roman"/>
        </w:rPr>
      </w:pPr>
      <w:proofErr w:type="gramStart"/>
      <w:r w:rsidRPr="00347E48">
        <w:rPr>
          <w:rFonts w:ascii="Times New Roman" w:hAnsi="Times New Roman" w:cs="Times New Roman"/>
        </w:rPr>
        <w:t>REST :</w:t>
      </w:r>
      <w:proofErr w:type="gramEnd"/>
      <w:r w:rsidRPr="00347E48">
        <w:rPr>
          <w:rFonts w:ascii="Times New Roman" w:hAnsi="Times New Roman" w:cs="Times New Roman"/>
        </w:rPr>
        <w:t xml:space="preserve"> Representational State Transfer</w:t>
      </w:r>
    </w:p>
    <w:p w14:paraId="0CFFC9B0" w14:textId="77777777" w:rsidR="00843F8C" w:rsidRPr="00347E48" w:rsidRDefault="00843F8C" w:rsidP="00843F8C">
      <w:pPr>
        <w:rPr>
          <w:rFonts w:ascii="Times New Roman" w:hAnsi="Times New Roman" w:cs="Times New Roman"/>
        </w:rPr>
      </w:pPr>
      <w:proofErr w:type="gramStart"/>
      <w:r w:rsidRPr="00347E48">
        <w:rPr>
          <w:rFonts w:ascii="Times New Roman" w:hAnsi="Times New Roman" w:cs="Times New Roman"/>
        </w:rPr>
        <w:t>UML :</w:t>
      </w:r>
      <w:proofErr w:type="gramEnd"/>
      <w:r w:rsidRPr="00347E48">
        <w:rPr>
          <w:rFonts w:ascii="Times New Roman" w:hAnsi="Times New Roman" w:cs="Times New Roman"/>
        </w:rPr>
        <w:t xml:space="preserve"> Unified Modeling Language</w:t>
      </w:r>
    </w:p>
    <w:p w14:paraId="4BE92AB2" w14:textId="77777777" w:rsidR="00843F8C" w:rsidRPr="00347E48" w:rsidRDefault="00843F8C" w:rsidP="00843F8C">
      <w:pPr>
        <w:rPr>
          <w:rFonts w:ascii="Times New Roman" w:hAnsi="Times New Roman" w:cs="Times New Roman"/>
          <w:lang w:val="fr-FR"/>
        </w:rPr>
      </w:pPr>
      <w:r w:rsidRPr="00347E48">
        <w:rPr>
          <w:rFonts w:ascii="Times New Roman" w:hAnsi="Times New Roman" w:cs="Times New Roman"/>
          <w:lang w:val="fr-FR"/>
        </w:rPr>
        <w:t>DB : Database</w:t>
      </w:r>
    </w:p>
    <w:p w14:paraId="4B17CCA0" w14:textId="77777777" w:rsidR="00843F8C" w:rsidRDefault="00843F8C" w:rsidP="00843F8C">
      <w:pPr>
        <w:rPr>
          <w:lang w:val="fr-FR"/>
        </w:rPr>
        <w:sectPr w:rsidR="00843F8C" w:rsidSect="00034616">
          <w:headerReference w:type="default" r:id="rId8"/>
          <w:pgSz w:w="12240" w:h="15840"/>
          <w:pgMar w:top="1440" w:right="1800" w:bottom="1440" w:left="1800" w:header="720" w:footer="720" w:gutter="0"/>
          <w:cols w:space="720"/>
          <w:docGrid w:linePitch="360"/>
        </w:sectPr>
      </w:pPr>
    </w:p>
    <w:p w14:paraId="59E1F506" w14:textId="50F920A8" w:rsidR="009A37B1" w:rsidRPr="00843F8C" w:rsidRDefault="0018720A" w:rsidP="00843F8C">
      <w:pPr>
        <w:pStyle w:val="Citation"/>
      </w:pPr>
      <w:r w:rsidRPr="00843F8C">
        <w:lastRenderedPageBreak/>
        <w:t xml:space="preserve">  </w:t>
      </w:r>
      <w:bookmarkStart w:id="1" w:name="_Toc219422007"/>
      <w:r w:rsidR="00962D70" w:rsidRPr="00843F8C">
        <w:t>Introduction</w:t>
      </w:r>
      <w:r w:rsidR="003811E4" w:rsidRPr="00843F8C">
        <w:t xml:space="preserve"> </w:t>
      </w:r>
      <w:proofErr w:type="spellStart"/>
      <w:r w:rsidR="003811E4" w:rsidRPr="00843F8C">
        <w:t>générale</w:t>
      </w:r>
      <w:bookmarkEnd w:id="1"/>
      <w:proofErr w:type="spellEnd"/>
    </w:p>
    <w:p w14:paraId="5AEED735" w14:textId="77777777" w:rsidR="00BC18E5" w:rsidRPr="001567B9" w:rsidRDefault="00BC18E5" w:rsidP="005A6716">
      <w:pPr>
        <w:pStyle w:val="NormalWeb"/>
        <w:jc w:val="both"/>
      </w:pPr>
      <w:r w:rsidRPr="001567B9">
        <w:t xml:space="preserve">Dans un contexte marqué par une </w:t>
      </w:r>
      <w:r w:rsidRPr="001567B9">
        <w:rPr>
          <w:rStyle w:val="lev"/>
          <w:b w:val="0"/>
          <w:bCs w:val="0"/>
        </w:rPr>
        <w:t>urbanisation</w:t>
      </w:r>
      <w:r w:rsidRPr="001567B9">
        <w:rPr>
          <w:rStyle w:val="lev"/>
        </w:rPr>
        <w:t xml:space="preserve"> </w:t>
      </w:r>
      <w:r w:rsidRPr="001567B9">
        <w:rPr>
          <w:rStyle w:val="lev"/>
          <w:b w:val="0"/>
          <w:bCs w:val="0"/>
        </w:rPr>
        <w:t>croissante</w:t>
      </w:r>
      <w:r w:rsidRPr="001567B9">
        <w:t xml:space="preserve"> et une </w:t>
      </w:r>
      <w:r w:rsidRPr="001567B9">
        <w:rPr>
          <w:rStyle w:val="lev"/>
          <w:b w:val="0"/>
          <w:bCs w:val="0"/>
        </w:rPr>
        <w:t>augmentation continue des flux de circulation</w:t>
      </w:r>
      <w:r w:rsidRPr="001567B9">
        <w:t>, la gestion des infrastructures routières représente aujourd’hui un enjeu important pour les collectivités et les organismes de transport. En effet, le réseau routier constitue un système complexe, composé de nombreuses intersections et de routes interconnectées, dont l’analyse nécessite des outils capables de traiter efficacement un grand volume de données et de relations.</w:t>
      </w:r>
    </w:p>
    <w:p w14:paraId="17C2E532" w14:textId="77777777" w:rsidR="00BC18E5" w:rsidRPr="001567B9" w:rsidRDefault="00BC18E5" w:rsidP="005A6716">
      <w:pPr>
        <w:pStyle w:val="NormalWeb"/>
        <w:jc w:val="both"/>
      </w:pPr>
      <w:r w:rsidRPr="001567B9">
        <w:t xml:space="preserve">Les approches classiques de gestion des données, notamment celles basées sur des bases relationnelles, peuvent rencontrer certaines limites lorsqu’il s’agit de représenter et d’explorer des structures fortement liées, comme les réseaux routiers. Dans ce cadre, les </w:t>
      </w:r>
      <w:r w:rsidRPr="001567B9">
        <w:rPr>
          <w:rStyle w:val="lev"/>
          <w:b w:val="0"/>
          <w:bCs w:val="0"/>
        </w:rPr>
        <w:t>bases de données orientées graphe</w:t>
      </w:r>
      <w:r w:rsidRPr="001567B9">
        <w:t xml:space="preserve">, et particulièrement </w:t>
      </w:r>
      <w:r w:rsidRPr="001567B9">
        <w:rPr>
          <w:rStyle w:val="lev"/>
          <w:b w:val="0"/>
          <w:bCs w:val="0"/>
        </w:rPr>
        <w:t>Neo4j</w:t>
      </w:r>
      <w:r w:rsidRPr="001567B9">
        <w:t xml:space="preserve">, offrent une alternative pertinente, car elles permettent de modéliser naturellement les éléments du réseau sous forme de </w:t>
      </w:r>
      <w:r w:rsidRPr="001567B9">
        <w:rPr>
          <w:rStyle w:val="lev"/>
          <w:b w:val="0"/>
          <w:bCs w:val="0"/>
        </w:rPr>
        <w:t>nœuds</w:t>
      </w:r>
      <w:r w:rsidRPr="001567B9">
        <w:t xml:space="preserve"> et de </w:t>
      </w:r>
      <w:r w:rsidRPr="001567B9">
        <w:rPr>
          <w:rStyle w:val="lev"/>
          <w:b w:val="0"/>
          <w:bCs w:val="0"/>
        </w:rPr>
        <w:t>relations</w:t>
      </w:r>
      <w:r w:rsidRPr="001567B9">
        <w:t>, tout en facilitant l’exécution de requêtes avancées telles que la recherche de chemins ou l’analyse de connectivité.</w:t>
      </w:r>
    </w:p>
    <w:p w14:paraId="2ADF79F2" w14:textId="77777777" w:rsidR="00BC18E5" w:rsidRPr="001567B9" w:rsidRDefault="00BC18E5" w:rsidP="005A6716">
      <w:pPr>
        <w:pStyle w:val="NormalWeb"/>
        <w:jc w:val="both"/>
      </w:pPr>
      <w:r w:rsidRPr="001567B9">
        <w:t xml:space="preserve">Ainsi, la problématique principale de ce projet peut être formulée comme suit </w:t>
      </w:r>
      <w:proofErr w:type="gramStart"/>
      <w:r w:rsidRPr="001567B9">
        <w:t>:</w:t>
      </w:r>
      <w:proofErr w:type="gramEnd"/>
      <w:r w:rsidRPr="001567B9">
        <w:br/>
      </w:r>
      <w:r w:rsidRPr="001567B9">
        <w:rPr>
          <w:rStyle w:val="lev"/>
          <w:b w:val="0"/>
          <w:bCs w:val="0"/>
        </w:rPr>
        <w:t>Comment concevoir un système performant permettant de modéliser, interroger et analyser un réseau routier complexe de manière efficace et flexible ?</w:t>
      </w:r>
    </w:p>
    <w:p w14:paraId="5A55F707" w14:textId="77777777" w:rsidR="00BC18E5" w:rsidRPr="001567B9" w:rsidRDefault="00BC18E5" w:rsidP="005A6716">
      <w:pPr>
        <w:pStyle w:val="NormalWeb"/>
        <w:jc w:val="both"/>
      </w:pPr>
      <w:r w:rsidRPr="001567B9">
        <w:t>Afin de répondre à cette problématique, ce projet a pour objectifs principaux :</w:t>
      </w:r>
    </w:p>
    <w:p w14:paraId="2EF2B7A3" w14:textId="77777777" w:rsidR="00BC18E5" w:rsidRPr="001567B9" w:rsidRDefault="00BC18E5" w:rsidP="005A6716">
      <w:pPr>
        <w:pStyle w:val="NormalWeb"/>
        <w:numPr>
          <w:ilvl w:val="0"/>
          <w:numId w:val="7"/>
        </w:numPr>
        <w:jc w:val="both"/>
      </w:pPr>
      <w:r w:rsidRPr="001567B9">
        <w:t xml:space="preserve">la </w:t>
      </w:r>
      <w:r w:rsidRPr="001567B9">
        <w:rPr>
          <w:rStyle w:val="lev"/>
          <w:b w:val="0"/>
          <w:bCs w:val="0"/>
        </w:rPr>
        <w:t>modélisation du réseau routier sous forme de graphe</w:t>
      </w:r>
      <w:r w:rsidRPr="001567B9">
        <w:rPr>
          <w:b/>
          <w:bCs/>
        </w:rPr>
        <w:t>,</w:t>
      </w:r>
      <w:r w:rsidRPr="001567B9">
        <w:t xml:space="preserve"> en représentant les intersections et les routes,</w:t>
      </w:r>
    </w:p>
    <w:p w14:paraId="307BB7DD" w14:textId="6DDC69F3" w:rsidR="00BC18E5" w:rsidRPr="001567B9" w:rsidRDefault="00BC18E5" w:rsidP="005A6716">
      <w:pPr>
        <w:pStyle w:val="NormalWeb"/>
        <w:numPr>
          <w:ilvl w:val="0"/>
          <w:numId w:val="7"/>
        </w:numPr>
        <w:jc w:val="both"/>
      </w:pPr>
      <w:r w:rsidRPr="001567B9">
        <w:t xml:space="preserve">la mise en place d’une </w:t>
      </w:r>
      <w:r w:rsidRPr="001567B9">
        <w:rPr>
          <w:rStyle w:val="lev"/>
          <w:b w:val="0"/>
          <w:bCs w:val="0"/>
        </w:rPr>
        <w:t>API REST</w:t>
      </w:r>
      <w:r w:rsidRPr="001567B9">
        <w:t xml:space="preserve"> assurant l’accès aux données et l’exécution des requêtes,</w:t>
      </w:r>
    </w:p>
    <w:p w14:paraId="15497659" w14:textId="77777777" w:rsidR="00BC18E5" w:rsidRPr="001567B9" w:rsidRDefault="00BC18E5" w:rsidP="005A6716">
      <w:pPr>
        <w:pStyle w:val="NormalWeb"/>
        <w:numPr>
          <w:ilvl w:val="0"/>
          <w:numId w:val="7"/>
        </w:numPr>
        <w:jc w:val="both"/>
      </w:pPr>
      <w:r w:rsidRPr="001567B9">
        <w:t xml:space="preserve">le développement d’une </w:t>
      </w:r>
      <w:r w:rsidRPr="001567B9">
        <w:rPr>
          <w:rStyle w:val="lev"/>
          <w:b w:val="0"/>
          <w:bCs w:val="0"/>
        </w:rPr>
        <w:t xml:space="preserve">application </w:t>
      </w:r>
      <w:proofErr w:type="spellStart"/>
      <w:r w:rsidRPr="001567B9">
        <w:rPr>
          <w:rStyle w:val="lev"/>
          <w:b w:val="0"/>
          <w:bCs w:val="0"/>
        </w:rPr>
        <w:t>frontend</w:t>
      </w:r>
      <w:proofErr w:type="spellEnd"/>
      <w:r w:rsidRPr="001567B9">
        <w:rPr>
          <w:b/>
          <w:bCs/>
        </w:rPr>
        <w:t xml:space="preserve"> </w:t>
      </w:r>
      <w:r w:rsidRPr="001567B9">
        <w:t>permettant l’interaction avec le système,</w:t>
      </w:r>
    </w:p>
    <w:p w14:paraId="3E4DFEBC" w14:textId="77777777" w:rsidR="00BC18E5" w:rsidRPr="001567B9" w:rsidRDefault="00BC18E5" w:rsidP="005A6716">
      <w:pPr>
        <w:pStyle w:val="NormalWeb"/>
        <w:numPr>
          <w:ilvl w:val="0"/>
          <w:numId w:val="7"/>
        </w:numPr>
        <w:jc w:val="both"/>
      </w:pPr>
      <w:r w:rsidRPr="001567B9">
        <w:t xml:space="preserve">l’implémentation de </w:t>
      </w:r>
      <w:r w:rsidRPr="001567B9">
        <w:rPr>
          <w:rStyle w:val="lev"/>
          <w:b w:val="0"/>
          <w:bCs w:val="0"/>
        </w:rPr>
        <w:t>requêtes simples et avancées</w:t>
      </w:r>
      <w:r w:rsidRPr="001567B9">
        <w:rPr>
          <w:b/>
          <w:bCs/>
        </w:rPr>
        <w:t xml:space="preserve">, </w:t>
      </w:r>
      <w:r w:rsidRPr="001567B9">
        <w:t>notamment celles relatives au calcul du plus court chemin, au filtrage des routes et à l’agrégation des données.</w:t>
      </w:r>
    </w:p>
    <w:p w14:paraId="51325A4C" w14:textId="77777777" w:rsidR="00BC18E5" w:rsidRPr="001567B9" w:rsidRDefault="00BC18E5" w:rsidP="005A6716">
      <w:pPr>
        <w:pStyle w:val="NormalWeb"/>
        <w:jc w:val="both"/>
      </w:pPr>
      <w:r w:rsidRPr="001567B9">
        <w:t xml:space="preserve">Pour atteindre ces objectifs, la méthodologie adoptée repose sur une </w:t>
      </w:r>
      <w:r w:rsidRPr="001567B9">
        <w:rPr>
          <w:rStyle w:val="lev"/>
          <w:b w:val="0"/>
          <w:bCs w:val="0"/>
        </w:rPr>
        <w:t>architecture en trois couches</w:t>
      </w:r>
      <w:r w:rsidRPr="001567B9">
        <w:t xml:space="preserve"> (base de données, </w:t>
      </w:r>
      <w:proofErr w:type="spellStart"/>
      <w:r w:rsidRPr="001567B9">
        <w:t>backend</w:t>
      </w:r>
      <w:proofErr w:type="spellEnd"/>
      <w:r w:rsidRPr="001567B9">
        <w:t xml:space="preserve">, </w:t>
      </w:r>
      <w:proofErr w:type="spellStart"/>
      <w:r w:rsidRPr="001567B9">
        <w:t>frontend</w:t>
      </w:r>
      <w:proofErr w:type="spellEnd"/>
      <w:r w:rsidRPr="001567B9">
        <w:t xml:space="preserve">) et sur une démarche de réalisation </w:t>
      </w:r>
      <w:r w:rsidRPr="001567B9">
        <w:rPr>
          <w:rStyle w:val="lev"/>
          <w:b w:val="0"/>
          <w:bCs w:val="0"/>
        </w:rPr>
        <w:t>itérative</w:t>
      </w:r>
      <w:r w:rsidRPr="001567B9">
        <w:t>, comprenant les étapes d’analyse des besoins, de conception, de développement et de tests.</w:t>
      </w:r>
    </w:p>
    <w:p w14:paraId="13BEF3F2" w14:textId="77777777" w:rsidR="00BC18E5" w:rsidRPr="001567B9" w:rsidRDefault="00BC18E5" w:rsidP="005A6716">
      <w:pPr>
        <w:pStyle w:val="NormalWeb"/>
        <w:jc w:val="both"/>
      </w:pPr>
      <w:r w:rsidRPr="001567B9">
        <w:t xml:space="preserve">Enfin, ce rapport est organisé comme suit : le </w:t>
      </w:r>
      <w:r w:rsidRPr="001567B9">
        <w:rPr>
          <w:rStyle w:val="lev"/>
        </w:rPr>
        <w:t>chapitre 1</w:t>
      </w:r>
      <w:r w:rsidRPr="001567B9">
        <w:t xml:space="preserve"> présente le contexte général et les objectifs du projet, le </w:t>
      </w:r>
      <w:r w:rsidRPr="001567B9">
        <w:rPr>
          <w:rStyle w:val="lev"/>
        </w:rPr>
        <w:t>chapitre 2</w:t>
      </w:r>
      <w:r w:rsidRPr="001567B9">
        <w:t xml:space="preserve"> est consacré à la conception fonctionnelle et à la modélisation, le </w:t>
      </w:r>
      <w:r w:rsidRPr="001567B9">
        <w:rPr>
          <w:rStyle w:val="lev"/>
        </w:rPr>
        <w:t>chapitre 3</w:t>
      </w:r>
      <w:r w:rsidRPr="001567B9">
        <w:t xml:space="preserve"> détaille la conception technique ainsi que la réalisation, et le </w:t>
      </w:r>
      <w:r w:rsidRPr="001567B9">
        <w:rPr>
          <w:rStyle w:val="lev"/>
        </w:rPr>
        <w:t>chapitre 4</w:t>
      </w:r>
      <w:r w:rsidRPr="001567B9">
        <w:t xml:space="preserve"> clôture le document par une conclusion générale et des perspectives d’amélioration.</w:t>
      </w:r>
    </w:p>
    <w:p w14:paraId="75BFF475" w14:textId="25EED078" w:rsidR="00D670B4" w:rsidRPr="001E555A" w:rsidRDefault="00962D70" w:rsidP="003811E4">
      <w:pPr>
        <w:pStyle w:val="Citationintense"/>
        <w:rPr>
          <w:lang w:val="fr-FR"/>
        </w:rPr>
      </w:pPr>
      <w:r w:rsidRPr="00E92B9B">
        <w:rPr>
          <w:lang w:val="fr-FR"/>
        </w:rPr>
        <w:br w:type="page"/>
      </w:r>
      <w:bookmarkStart w:id="2" w:name="_Toc219422008"/>
      <w:r w:rsidR="00D670B4" w:rsidRPr="001E555A">
        <w:rPr>
          <w:rStyle w:val="lev"/>
          <w:rFonts w:ascii="Times New Roman" w:hAnsi="Times New Roman" w:cs="Times New Roman"/>
          <w:b/>
          <w:bCs/>
          <w:szCs w:val="32"/>
          <w:lang w:val="fr-FR"/>
        </w:rPr>
        <w:lastRenderedPageBreak/>
        <w:t>Chapitre 1 : Contexte du projet</w:t>
      </w:r>
      <w:bookmarkEnd w:id="2"/>
    </w:p>
    <w:p w14:paraId="601211BB" w14:textId="04D6945C" w:rsidR="00D670B4" w:rsidRPr="00037AF2" w:rsidRDefault="00D670B4" w:rsidP="00037AF2">
      <w:pPr>
        <w:pStyle w:val="Titre1"/>
        <w:numPr>
          <w:ilvl w:val="0"/>
          <w:numId w:val="71"/>
        </w:numPr>
        <w:rPr>
          <w:rStyle w:val="lev"/>
          <w:rFonts w:cs="Times New Roman"/>
          <w:b/>
          <w:bCs/>
          <w:lang w:val="fr-FR"/>
        </w:rPr>
      </w:pPr>
      <w:bookmarkStart w:id="3" w:name="_Toc219422009"/>
      <w:r w:rsidRPr="00037AF2">
        <w:rPr>
          <w:rStyle w:val="lev"/>
          <w:rFonts w:cs="Times New Roman"/>
          <w:b/>
          <w:bCs/>
          <w:lang w:val="fr-FR"/>
        </w:rPr>
        <w:t>Introduction du chapitre</w:t>
      </w:r>
      <w:bookmarkEnd w:id="3"/>
    </w:p>
    <w:p w14:paraId="6CA8B732" w14:textId="77777777" w:rsidR="008F6D33" w:rsidRPr="00347E48" w:rsidRDefault="008F6D33" w:rsidP="005A6716">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Le développement des systèmes d’information modernes s’effectue dans un contexte où les données deviennent de plus en plus volumineuses et interconnectées. Dans plusieurs domaines, notamment la mobilité urbaine, il ne suffit plus de stocker des informations : il est également nécessaire d’analyser efficacement les relations entre les différents éléments d’un système.</w:t>
      </w:r>
    </w:p>
    <w:p w14:paraId="1F88EECE" w14:textId="77777777" w:rsidR="008F6D33" w:rsidRPr="00347E48" w:rsidRDefault="008F6D33" w:rsidP="005A6716">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Dans ce cadre, le réseau routier constitue un exemple concret de structure complexe, composé d’intersections reliées par des routes. Son analyse permet de répondre à plusieurs besoins, tels que l’optimisation des trajets, l’étude de la congestion, l’identification des axes stratégiques ou encore l’amélioration de la sécurité routière.</w:t>
      </w:r>
    </w:p>
    <w:p w14:paraId="633E0F34" w14:textId="77777777" w:rsidR="008F6D33" w:rsidRPr="00347E48" w:rsidRDefault="008F6D33" w:rsidP="005A6716">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Ainsi, ce projet vise à concevoir et réaliser un système de gestion et d’analyse d’un réseau routier en s’appuyant sur une base de données orientée graphe (Neo4j), une API REST développée en Node</w:t>
      </w:r>
      <w:r w:rsidRPr="00347E48">
        <w:rPr>
          <w:rFonts w:ascii="Times New Roman" w:eastAsia="Times New Roman" w:hAnsi="Times New Roman" w:cs="Times New Roman"/>
          <w:b/>
          <w:bCs/>
          <w:lang w:val="fr-FR" w:eastAsia="fr-FR"/>
        </w:rPr>
        <w:t>.</w:t>
      </w:r>
      <w:r w:rsidRPr="00347E48">
        <w:rPr>
          <w:rFonts w:ascii="Times New Roman" w:eastAsia="Times New Roman" w:hAnsi="Times New Roman" w:cs="Times New Roman"/>
          <w:lang w:val="fr-FR" w:eastAsia="fr-FR"/>
        </w:rPr>
        <w:t>js</w:t>
      </w:r>
      <w:r w:rsidRPr="00347E48">
        <w:rPr>
          <w:rFonts w:ascii="Times New Roman" w:eastAsia="Times New Roman" w:hAnsi="Times New Roman" w:cs="Times New Roman"/>
          <w:b/>
          <w:bCs/>
          <w:lang w:val="fr-FR" w:eastAsia="fr-FR"/>
        </w:rPr>
        <w:t>/</w:t>
      </w:r>
      <w:r w:rsidRPr="00347E48">
        <w:rPr>
          <w:rFonts w:ascii="Times New Roman" w:eastAsia="Times New Roman" w:hAnsi="Times New Roman" w:cs="Times New Roman"/>
          <w:lang w:val="fr-FR" w:eastAsia="fr-FR"/>
        </w:rPr>
        <w:t xml:space="preserve">Express, et une application </w:t>
      </w:r>
      <w:proofErr w:type="spellStart"/>
      <w:r w:rsidRPr="00347E48">
        <w:rPr>
          <w:rFonts w:ascii="Times New Roman" w:eastAsia="Times New Roman" w:hAnsi="Times New Roman" w:cs="Times New Roman"/>
          <w:lang w:val="fr-FR" w:eastAsia="fr-FR"/>
        </w:rPr>
        <w:t>frontend</w:t>
      </w:r>
      <w:proofErr w:type="spellEnd"/>
      <w:r w:rsidRPr="00347E48">
        <w:rPr>
          <w:rFonts w:ascii="Times New Roman" w:eastAsia="Times New Roman" w:hAnsi="Times New Roman" w:cs="Times New Roman"/>
          <w:lang w:val="fr-FR" w:eastAsia="fr-FR"/>
        </w:rPr>
        <w:t xml:space="preserve"> réalisée en React</w:t>
      </w:r>
      <w:r w:rsidRPr="00347E48">
        <w:rPr>
          <w:rFonts w:ascii="Times New Roman" w:eastAsia="Times New Roman" w:hAnsi="Times New Roman" w:cs="Times New Roman"/>
          <w:b/>
          <w:bCs/>
          <w:lang w:val="fr-FR" w:eastAsia="fr-FR"/>
        </w:rPr>
        <w:t xml:space="preserve"> </w:t>
      </w:r>
      <w:r w:rsidRPr="00347E48">
        <w:rPr>
          <w:rFonts w:ascii="Times New Roman" w:eastAsia="Times New Roman" w:hAnsi="Times New Roman" w:cs="Times New Roman"/>
          <w:lang w:val="fr-FR" w:eastAsia="fr-FR"/>
        </w:rPr>
        <w:t>Native.</w:t>
      </w:r>
    </w:p>
    <w:p w14:paraId="193AB9CC" w14:textId="72AA31A0" w:rsidR="008F6D33" w:rsidRPr="00347E48" w:rsidRDefault="008F6D33" w:rsidP="005A6716">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Ce chapitre présente le contexte général du projet, l’étude du besoin, l’étude de l’existant ainsi que les objectifs fixés, afin de préparer les étapes de conception et de réalisation abordées dans les chapitres suivants.</w:t>
      </w:r>
    </w:p>
    <w:p w14:paraId="3020773C" w14:textId="7C44B282" w:rsidR="00D670B4" w:rsidRPr="00D670B4" w:rsidRDefault="00D670B4" w:rsidP="005E2D9F">
      <w:pPr>
        <w:pStyle w:val="Titre2"/>
        <w:rPr>
          <w:lang w:val="fr-FR"/>
        </w:rPr>
      </w:pPr>
      <w:r w:rsidRPr="00D670B4">
        <w:rPr>
          <w:rStyle w:val="lev"/>
          <w:b/>
          <w:bCs/>
          <w:lang w:val="fr-FR"/>
        </w:rPr>
        <w:t xml:space="preserve"> </w:t>
      </w:r>
      <w:bookmarkStart w:id="4" w:name="_Toc219422010"/>
      <w:r w:rsidRPr="00D670B4">
        <w:rPr>
          <w:rStyle w:val="lev"/>
          <w:b/>
          <w:bCs/>
          <w:lang w:val="fr-FR"/>
        </w:rPr>
        <w:t>Contexte général</w:t>
      </w:r>
      <w:bookmarkEnd w:id="4"/>
    </w:p>
    <w:p w14:paraId="688B0D04" w14:textId="059B1735" w:rsidR="00D670B4" w:rsidRPr="00D670B4" w:rsidRDefault="00D670B4" w:rsidP="005E2D9F">
      <w:pPr>
        <w:pStyle w:val="Titre3"/>
        <w:rPr>
          <w:lang w:val="fr-FR"/>
        </w:rPr>
      </w:pPr>
      <w:bookmarkStart w:id="5" w:name="_Toc219422011"/>
      <w:r w:rsidRPr="00D670B4">
        <w:rPr>
          <w:rStyle w:val="lev"/>
          <w:b/>
          <w:bCs/>
          <w:lang w:val="fr-FR"/>
        </w:rPr>
        <w:t>Présentation générale des réseaux routiers</w:t>
      </w:r>
      <w:bookmarkEnd w:id="5"/>
    </w:p>
    <w:p w14:paraId="397F3296" w14:textId="77777777" w:rsidR="00D670B4" w:rsidRPr="00347E48" w:rsidRDefault="00D670B4" w:rsidP="005A6716">
      <w:pPr>
        <w:pStyle w:val="NormalWeb"/>
        <w:jc w:val="both"/>
        <w:rPr>
          <w:sz w:val="22"/>
          <w:szCs w:val="22"/>
        </w:rPr>
      </w:pPr>
      <w:r w:rsidRPr="00347E48">
        <w:rPr>
          <w:sz w:val="22"/>
          <w:szCs w:val="22"/>
        </w:rPr>
        <w:t>Un réseau routier peut être défini comme l’ensemble des voies de circulation reliant différents lieux au sein d’une zone géographique. Il constitue un élément fondamental de l’organisation des territoires, car il permet :</w:t>
      </w:r>
    </w:p>
    <w:p w14:paraId="5FC4800E" w14:textId="77777777" w:rsidR="00D670B4" w:rsidRPr="00347E48" w:rsidRDefault="00D670B4" w:rsidP="005A6716">
      <w:pPr>
        <w:pStyle w:val="NormalWeb"/>
        <w:numPr>
          <w:ilvl w:val="0"/>
          <w:numId w:val="8"/>
        </w:numPr>
        <w:jc w:val="both"/>
        <w:rPr>
          <w:sz w:val="22"/>
          <w:szCs w:val="22"/>
        </w:rPr>
      </w:pPr>
      <w:r w:rsidRPr="00347E48">
        <w:rPr>
          <w:sz w:val="22"/>
          <w:szCs w:val="22"/>
        </w:rPr>
        <w:t>le déplacement des personnes,</w:t>
      </w:r>
    </w:p>
    <w:p w14:paraId="10717194" w14:textId="77777777" w:rsidR="00D670B4" w:rsidRPr="00347E48" w:rsidRDefault="00D670B4" w:rsidP="005A6716">
      <w:pPr>
        <w:pStyle w:val="NormalWeb"/>
        <w:numPr>
          <w:ilvl w:val="0"/>
          <w:numId w:val="8"/>
        </w:numPr>
        <w:jc w:val="both"/>
        <w:rPr>
          <w:sz w:val="22"/>
          <w:szCs w:val="22"/>
        </w:rPr>
      </w:pPr>
      <w:r w:rsidRPr="00347E48">
        <w:rPr>
          <w:sz w:val="22"/>
          <w:szCs w:val="22"/>
        </w:rPr>
        <w:t>le transport des marchandises,</w:t>
      </w:r>
    </w:p>
    <w:p w14:paraId="6B1F0218" w14:textId="77777777" w:rsidR="00D670B4" w:rsidRPr="00347E48" w:rsidRDefault="00D670B4" w:rsidP="005A6716">
      <w:pPr>
        <w:pStyle w:val="NormalWeb"/>
        <w:numPr>
          <w:ilvl w:val="0"/>
          <w:numId w:val="8"/>
        </w:numPr>
        <w:jc w:val="both"/>
        <w:rPr>
          <w:sz w:val="22"/>
          <w:szCs w:val="22"/>
        </w:rPr>
      </w:pPr>
      <w:r w:rsidRPr="00347E48">
        <w:rPr>
          <w:sz w:val="22"/>
          <w:szCs w:val="22"/>
        </w:rPr>
        <w:t>l’accès aux services essentiels (santé, éducation, commerce),</w:t>
      </w:r>
    </w:p>
    <w:p w14:paraId="1FA04FED" w14:textId="77777777" w:rsidR="00D670B4" w:rsidRPr="00347E48" w:rsidRDefault="00D670B4" w:rsidP="005A6716">
      <w:pPr>
        <w:pStyle w:val="NormalWeb"/>
        <w:numPr>
          <w:ilvl w:val="0"/>
          <w:numId w:val="8"/>
        </w:numPr>
        <w:jc w:val="both"/>
        <w:rPr>
          <w:sz w:val="22"/>
          <w:szCs w:val="22"/>
        </w:rPr>
      </w:pPr>
      <w:r w:rsidRPr="00347E48">
        <w:rPr>
          <w:sz w:val="22"/>
          <w:szCs w:val="22"/>
        </w:rPr>
        <w:t>la connexion entre les zones urbaines, périurbaines et rurales.</w:t>
      </w:r>
    </w:p>
    <w:p w14:paraId="6426FEA7" w14:textId="77777777" w:rsidR="00D670B4" w:rsidRPr="00347E48" w:rsidRDefault="00D670B4" w:rsidP="005A6716">
      <w:pPr>
        <w:pStyle w:val="NormalWeb"/>
        <w:jc w:val="both"/>
        <w:rPr>
          <w:sz w:val="22"/>
          <w:szCs w:val="22"/>
        </w:rPr>
      </w:pPr>
      <w:r w:rsidRPr="00347E48">
        <w:rPr>
          <w:sz w:val="22"/>
          <w:szCs w:val="22"/>
        </w:rPr>
        <w:t>Dans une ville ou une région, le réseau routier évolue en permanence : de nouvelles routes peuvent être construites, des voies peuvent être élargies, certaines routes peuvent être temporairement fermées ou modifiées en fonction des travaux, des événements ou des conditions climatiques. De plus, la densité de circulation varie selon les heures, les jours et les saisons.</w:t>
      </w:r>
    </w:p>
    <w:p w14:paraId="4704386A" w14:textId="77777777" w:rsidR="00D670B4" w:rsidRPr="00347E48" w:rsidRDefault="00D670B4" w:rsidP="005A6716">
      <w:pPr>
        <w:pStyle w:val="NormalWeb"/>
        <w:jc w:val="both"/>
        <w:rPr>
          <w:sz w:val="22"/>
          <w:szCs w:val="22"/>
        </w:rPr>
      </w:pPr>
      <w:r w:rsidRPr="00347E48">
        <w:rPr>
          <w:sz w:val="22"/>
          <w:szCs w:val="22"/>
        </w:rPr>
        <w:t xml:space="preserve">Ainsi, le réseau routier ne représente pas seulement une structure physique, mais également un </w:t>
      </w:r>
      <w:r w:rsidRPr="00347E48">
        <w:rPr>
          <w:rStyle w:val="lev"/>
          <w:b w:val="0"/>
          <w:bCs w:val="0"/>
          <w:sz w:val="22"/>
          <w:szCs w:val="22"/>
        </w:rPr>
        <w:t>système</w:t>
      </w:r>
      <w:r w:rsidRPr="00347E48">
        <w:rPr>
          <w:rStyle w:val="lev"/>
          <w:sz w:val="22"/>
          <w:szCs w:val="22"/>
        </w:rPr>
        <w:t xml:space="preserve"> </w:t>
      </w:r>
      <w:r w:rsidRPr="00347E48">
        <w:rPr>
          <w:rStyle w:val="lev"/>
          <w:b w:val="0"/>
          <w:bCs w:val="0"/>
          <w:sz w:val="22"/>
          <w:szCs w:val="22"/>
        </w:rPr>
        <w:t>vivant</w:t>
      </w:r>
      <w:r w:rsidRPr="00347E48">
        <w:rPr>
          <w:sz w:val="22"/>
          <w:szCs w:val="22"/>
        </w:rPr>
        <w:t>, influencé par de nombreux facteurs externes. Cela rend sa gestion plus complexe et nécessite l’utilisation de systèmes d’information performants capables de suivre son évolution et de fournir des outils d’analyse adaptés.</w:t>
      </w:r>
    </w:p>
    <w:p w14:paraId="07F51BFE" w14:textId="28B0A473" w:rsidR="00D670B4" w:rsidRPr="00D670B4" w:rsidRDefault="00D670B4" w:rsidP="005E2D9F">
      <w:pPr>
        <w:pStyle w:val="Titre3"/>
        <w:rPr>
          <w:lang w:val="fr-FR"/>
        </w:rPr>
      </w:pPr>
      <w:bookmarkStart w:id="6" w:name="_Toc219422012"/>
      <w:r w:rsidRPr="00D670B4">
        <w:rPr>
          <w:rStyle w:val="lev"/>
          <w:b/>
          <w:bCs/>
          <w:lang w:val="fr-FR"/>
        </w:rPr>
        <w:lastRenderedPageBreak/>
        <w:t>Représentation d’un réseau routier sous forme de graphe</w:t>
      </w:r>
      <w:bookmarkEnd w:id="6"/>
    </w:p>
    <w:p w14:paraId="613F9ED0" w14:textId="77777777" w:rsidR="00D670B4" w:rsidRPr="00347E48" w:rsidRDefault="00D670B4" w:rsidP="005A6716">
      <w:pPr>
        <w:pStyle w:val="NormalWeb"/>
        <w:jc w:val="both"/>
        <w:rPr>
          <w:sz w:val="22"/>
          <w:szCs w:val="22"/>
        </w:rPr>
      </w:pPr>
      <w:r w:rsidRPr="00347E48">
        <w:rPr>
          <w:sz w:val="22"/>
          <w:szCs w:val="22"/>
        </w:rPr>
        <w:t xml:space="preserve">Dans le domaine de l’informatique, plusieurs modèles peuvent être utilisés pour représenter un réseau routier. Cependant, l’un des modèles les plus naturels et les plus efficaces est celui du </w:t>
      </w:r>
      <w:r w:rsidRPr="00347E48">
        <w:rPr>
          <w:rStyle w:val="lev"/>
          <w:b w:val="0"/>
          <w:bCs w:val="0"/>
          <w:sz w:val="22"/>
          <w:szCs w:val="22"/>
        </w:rPr>
        <w:t>graphe</w:t>
      </w:r>
      <w:r w:rsidRPr="00347E48">
        <w:rPr>
          <w:sz w:val="22"/>
          <w:szCs w:val="22"/>
        </w:rPr>
        <w:t>.</w:t>
      </w:r>
    </w:p>
    <w:p w14:paraId="60BC6C99" w14:textId="77777777" w:rsidR="00D670B4" w:rsidRPr="00347E48" w:rsidRDefault="00D670B4" w:rsidP="005A6716">
      <w:pPr>
        <w:pStyle w:val="NormalWeb"/>
        <w:jc w:val="both"/>
        <w:rPr>
          <w:sz w:val="22"/>
          <w:szCs w:val="22"/>
        </w:rPr>
      </w:pPr>
      <w:r w:rsidRPr="00347E48">
        <w:rPr>
          <w:sz w:val="22"/>
          <w:szCs w:val="22"/>
        </w:rPr>
        <w:t>Un graphe est une structure mathématique composée de :</w:t>
      </w:r>
    </w:p>
    <w:p w14:paraId="379F1E05" w14:textId="77777777" w:rsidR="00D670B4" w:rsidRPr="00347E48" w:rsidRDefault="00D670B4" w:rsidP="005A6716">
      <w:pPr>
        <w:pStyle w:val="NormalWeb"/>
        <w:numPr>
          <w:ilvl w:val="0"/>
          <w:numId w:val="9"/>
        </w:numPr>
        <w:jc w:val="both"/>
        <w:rPr>
          <w:sz w:val="22"/>
          <w:szCs w:val="22"/>
        </w:rPr>
      </w:pPr>
      <w:r w:rsidRPr="00347E48">
        <w:rPr>
          <w:rStyle w:val="lev"/>
          <w:sz w:val="22"/>
          <w:szCs w:val="22"/>
        </w:rPr>
        <w:t>nœuds (</w:t>
      </w:r>
      <w:proofErr w:type="spellStart"/>
      <w:r w:rsidRPr="00347E48">
        <w:rPr>
          <w:rStyle w:val="lev"/>
          <w:sz w:val="22"/>
          <w:szCs w:val="22"/>
        </w:rPr>
        <w:t>nodes</w:t>
      </w:r>
      <w:proofErr w:type="spellEnd"/>
      <w:r w:rsidRPr="00347E48">
        <w:rPr>
          <w:rStyle w:val="lev"/>
          <w:sz w:val="22"/>
          <w:szCs w:val="22"/>
        </w:rPr>
        <w:t>)</w:t>
      </w:r>
      <w:r w:rsidRPr="00347E48">
        <w:rPr>
          <w:b/>
          <w:bCs/>
          <w:sz w:val="22"/>
          <w:szCs w:val="22"/>
        </w:rPr>
        <w:t xml:space="preserve"> </w:t>
      </w:r>
      <w:r w:rsidRPr="00347E48">
        <w:rPr>
          <w:sz w:val="22"/>
          <w:szCs w:val="22"/>
        </w:rPr>
        <w:t>: représentant des entités,</w:t>
      </w:r>
    </w:p>
    <w:p w14:paraId="6E4F89FE" w14:textId="77777777" w:rsidR="00D670B4" w:rsidRPr="00347E48" w:rsidRDefault="00D670B4" w:rsidP="005A6716">
      <w:pPr>
        <w:pStyle w:val="NormalWeb"/>
        <w:numPr>
          <w:ilvl w:val="0"/>
          <w:numId w:val="9"/>
        </w:numPr>
        <w:jc w:val="both"/>
        <w:rPr>
          <w:sz w:val="22"/>
          <w:szCs w:val="22"/>
        </w:rPr>
      </w:pPr>
      <w:r w:rsidRPr="00347E48">
        <w:rPr>
          <w:rStyle w:val="lev"/>
          <w:sz w:val="22"/>
          <w:szCs w:val="22"/>
        </w:rPr>
        <w:t>arêtes (</w:t>
      </w:r>
      <w:proofErr w:type="spellStart"/>
      <w:r w:rsidRPr="00347E48">
        <w:rPr>
          <w:rStyle w:val="lev"/>
          <w:sz w:val="22"/>
          <w:szCs w:val="22"/>
        </w:rPr>
        <w:t>edges</w:t>
      </w:r>
      <w:proofErr w:type="spellEnd"/>
      <w:r w:rsidRPr="00347E48">
        <w:rPr>
          <w:rStyle w:val="lev"/>
          <w:sz w:val="22"/>
          <w:szCs w:val="22"/>
        </w:rPr>
        <w:t>)</w:t>
      </w:r>
      <w:r w:rsidRPr="00347E48">
        <w:rPr>
          <w:sz w:val="22"/>
          <w:szCs w:val="22"/>
        </w:rPr>
        <w:t xml:space="preserve"> ou relations : représentant des liens entre ces entités.</w:t>
      </w:r>
    </w:p>
    <w:p w14:paraId="7C6DCFDA" w14:textId="77777777" w:rsidR="00D670B4" w:rsidRPr="00347E48" w:rsidRDefault="00D670B4" w:rsidP="005A6716">
      <w:pPr>
        <w:pStyle w:val="NormalWeb"/>
        <w:jc w:val="both"/>
        <w:rPr>
          <w:sz w:val="22"/>
          <w:szCs w:val="22"/>
        </w:rPr>
      </w:pPr>
      <w:r w:rsidRPr="00347E48">
        <w:rPr>
          <w:sz w:val="22"/>
          <w:szCs w:val="22"/>
        </w:rPr>
        <w:t>Dans le cas d’un réseau routier :</w:t>
      </w:r>
    </w:p>
    <w:p w14:paraId="1BCBE4B2" w14:textId="77777777" w:rsidR="00D670B4" w:rsidRPr="00347E48" w:rsidRDefault="00D670B4" w:rsidP="005A6716">
      <w:pPr>
        <w:pStyle w:val="NormalWeb"/>
        <w:numPr>
          <w:ilvl w:val="0"/>
          <w:numId w:val="10"/>
        </w:numPr>
        <w:jc w:val="both"/>
        <w:rPr>
          <w:sz w:val="22"/>
          <w:szCs w:val="22"/>
        </w:rPr>
      </w:pPr>
      <w:r w:rsidRPr="00347E48">
        <w:rPr>
          <w:sz w:val="22"/>
          <w:szCs w:val="22"/>
        </w:rPr>
        <w:t xml:space="preserve">une </w:t>
      </w:r>
      <w:r w:rsidRPr="00347E48">
        <w:rPr>
          <w:rStyle w:val="lev"/>
          <w:b w:val="0"/>
          <w:bCs w:val="0"/>
          <w:sz w:val="22"/>
          <w:szCs w:val="22"/>
        </w:rPr>
        <w:t>intersection</w:t>
      </w:r>
      <w:r w:rsidRPr="00347E48">
        <w:rPr>
          <w:sz w:val="22"/>
          <w:szCs w:val="22"/>
        </w:rPr>
        <w:t xml:space="preserve"> peut être représentée par un </w:t>
      </w:r>
      <w:r w:rsidRPr="00347E48">
        <w:rPr>
          <w:rStyle w:val="lev"/>
          <w:b w:val="0"/>
          <w:bCs w:val="0"/>
          <w:sz w:val="22"/>
          <w:szCs w:val="22"/>
        </w:rPr>
        <w:t>nœud</w:t>
      </w:r>
      <w:r w:rsidRPr="00347E48">
        <w:rPr>
          <w:b/>
          <w:bCs/>
          <w:sz w:val="22"/>
          <w:szCs w:val="22"/>
        </w:rPr>
        <w:t>,</w:t>
      </w:r>
    </w:p>
    <w:p w14:paraId="781135EF" w14:textId="77777777" w:rsidR="00D670B4" w:rsidRPr="00347E48" w:rsidRDefault="00D670B4" w:rsidP="005A6716">
      <w:pPr>
        <w:pStyle w:val="NormalWeb"/>
        <w:numPr>
          <w:ilvl w:val="0"/>
          <w:numId w:val="10"/>
        </w:numPr>
        <w:jc w:val="both"/>
        <w:rPr>
          <w:sz w:val="22"/>
          <w:szCs w:val="22"/>
        </w:rPr>
      </w:pPr>
      <w:r w:rsidRPr="00347E48">
        <w:rPr>
          <w:sz w:val="22"/>
          <w:szCs w:val="22"/>
        </w:rPr>
        <w:t xml:space="preserve">une </w:t>
      </w:r>
      <w:r w:rsidRPr="00347E48">
        <w:rPr>
          <w:rStyle w:val="lev"/>
          <w:b w:val="0"/>
          <w:bCs w:val="0"/>
          <w:sz w:val="22"/>
          <w:szCs w:val="22"/>
        </w:rPr>
        <w:t>route</w:t>
      </w:r>
      <w:r w:rsidRPr="00347E48">
        <w:rPr>
          <w:sz w:val="22"/>
          <w:szCs w:val="22"/>
        </w:rPr>
        <w:t xml:space="preserve"> reliant deux intersections peut être représentée par une </w:t>
      </w:r>
      <w:r w:rsidRPr="00347E48">
        <w:rPr>
          <w:rStyle w:val="lev"/>
          <w:b w:val="0"/>
          <w:bCs w:val="0"/>
          <w:sz w:val="22"/>
          <w:szCs w:val="22"/>
        </w:rPr>
        <w:t>relation</w:t>
      </w:r>
      <w:r w:rsidRPr="00347E48">
        <w:rPr>
          <w:b/>
          <w:bCs/>
          <w:sz w:val="22"/>
          <w:szCs w:val="22"/>
        </w:rPr>
        <w:t>.</w:t>
      </w:r>
    </w:p>
    <w:p w14:paraId="474F17A5" w14:textId="77777777" w:rsidR="00D670B4" w:rsidRPr="00347E48" w:rsidRDefault="00D670B4" w:rsidP="005A6716">
      <w:pPr>
        <w:pStyle w:val="NormalWeb"/>
        <w:jc w:val="both"/>
        <w:rPr>
          <w:sz w:val="22"/>
          <w:szCs w:val="22"/>
        </w:rPr>
      </w:pPr>
      <w:r w:rsidRPr="00347E48">
        <w:rPr>
          <w:sz w:val="22"/>
          <w:szCs w:val="22"/>
        </w:rPr>
        <w:t>Cette représentation présente plusieurs avantages majeurs :</w:t>
      </w:r>
    </w:p>
    <w:p w14:paraId="404AFEAA" w14:textId="77777777" w:rsidR="00D670B4" w:rsidRPr="00347E48" w:rsidRDefault="00D670B4" w:rsidP="005A6716">
      <w:pPr>
        <w:pStyle w:val="NormalWeb"/>
        <w:numPr>
          <w:ilvl w:val="0"/>
          <w:numId w:val="11"/>
        </w:numPr>
        <w:jc w:val="both"/>
        <w:rPr>
          <w:sz w:val="22"/>
          <w:szCs w:val="22"/>
        </w:rPr>
      </w:pPr>
      <w:r w:rsidRPr="00347E48">
        <w:rPr>
          <w:rStyle w:val="lev"/>
          <w:sz w:val="22"/>
          <w:szCs w:val="22"/>
        </w:rPr>
        <w:t>Simplicité de modélisation</w:t>
      </w:r>
      <w:r w:rsidRPr="00347E48">
        <w:rPr>
          <w:sz w:val="22"/>
          <w:szCs w:val="22"/>
        </w:rPr>
        <w:br/>
        <w:t>Le modèle graphe correspond directement à la réalité du réseau routier, ce qui facilite la compréhension et la maintenance du système.</w:t>
      </w:r>
    </w:p>
    <w:p w14:paraId="1818A4EA" w14:textId="77777777" w:rsidR="00D670B4" w:rsidRPr="00347E48" w:rsidRDefault="00D670B4" w:rsidP="005A6716">
      <w:pPr>
        <w:pStyle w:val="NormalWeb"/>
        <w:numPr>
          <w:ilvl w:val="0"/>
          <w:numId w:val="11"/>
        </w:numPr>
        <w:jc w:val="both"/>
        <w:rPr>
          <w:sz w:val="22"/>
          <w:szCs w:val="22"/>
        </w:rPr>
      </w:pPr>
      <w:r w:rsidRPr="00347E48">
        <w:rPr>
          <w:rStyle w:val="lev"/>
          <w:sz w:val="22"/>
          <w:szCs w:val="22"/>
        </w:rPr>
        <w:t>Gestion efficace des relations</w:t>
      </w:r>
      <w:r w:rsidRPr="00347E48">
        <w:rPr>
          <w:sz w:val="22"/>
          <w:szCs w:val="22"/>
        </w:rPr>
        <w:br/>
        <w:t>Dans un réseau routier, l’information la plus importante réside souvent dans les connexions entre les intersections. Les graphes permettent de manipuler ces connexions de manière directe.</w:t>
      </w:r>
    </w:p>
    <w:p w14:paraId="047B60BB" w14:textId="77777777" w:rsidR="00D670B4" w:rsidRPr="00347E48" w:rsidRDefault="00D670B4" w:rsidP="005A6716">
      <w:pPr>
        <w:pStyle w:val="NormalWeb"/>
        <w:numPr>
          <w:ilvl w:val="0"/>
          <w:numId w:val="11"/>
        </w:numPr>
        <w:jc w:val="both"/>
        <w:rPr>
          <w:sz w:val="22"/>
          <w:szCs w:val="22"/>
        </w:rPr>
      </w:pPr>
      <w:r w:rsidRPr="00347E48">
        <w:rPr>
          <w:rStyle w:val="lev"/>
          <w:sz w:val="22"/>
          <w:szCs w:val="22"/>
        </w:rPr>
        <w:t>Exécution rapide des parcours</w:t>
      </w:r>
      <w:r w:rsidRPr="00347E48">
        <w:rPr>
          <w:sz w:val="22"/>
          <w:szCs w:val="22"/>
        </w:rPr>
        <w:br/>
        <w:t>Les opérations comme « trouver les voisins d’une intersection » ou « déterminer un itinéraire » sont des opérations de parcours de graphe, et elles sont très optimisées dans les bases de données graphes.</w:t>
      </w:r>
    </w:p>
    <w:p w14:paraId="0C3A907F" w14:textId="067B6E3A" w:rsidR="00D670B4" w:rsidRPr="00D670B4" w:rsidRDefault="00D670B4" w:rsidP="005E2D9F">
      <w:pPr>
        <w:pStyle w:val="Titre3"/>
        <w:rPr>
          <w:lang w:val="fr-FR"/>
        </w:rPr>
      </w:pPr>
      <w:bookmarkStart w:id="7" w:name="_Toc219422013"/>
      <w:r w:rsidRPr="00D670B4">
        <w:rPr>
          <w:rStyle w:val="lev"/>
          <w:b/>
          <w:bCs/>
          <w:lang w:val="fr-FR"/>
        </w:rPr>
        <w:t>Importance de l’analyse du réseau routier</w:t>
      </w:r>
      <w:bookmarkEnd w:id="7"/>
    </w:p>
    <w:p w14:paraId="3DC61235" w14:textId="77777777" w:rsidR="00D670B4" w:rsidRPr="00347E48" w:rsidRDefault="00D670B4" w:rsidP="005A6716">
      <w:pPr>
        <w:pStyle w:val="NormalWeb"/>
        <w:jc w:val="both"/>
        <w:rPr>
          <w:sz w:val="22"/>
          <w:szCs w:val="22"/>
        </w:rPr>
      </w:pPr>
      <w:r w:rsidRPr="00347E48">
        <w:rPr>
          <w:sz w:val="22"/>
          <w:szCs w:val="22"/>
        </w:rPr>
        <w:t>L’analyse d’un réseau routier permet de répondre à plusieurs besoins stratégiques, notamment :</w:t>
      </w:r>
    </w:p>
    <w:p w14:paraId="72B54C53" w14:textId="77777777" w:rsidR="00D670B4" w:rsidRPr="00347E48" w:rsidRDefault="00D670B4" w:rsidP="005A6716">
      <w:pPr>
        <w:pStyle w:val="NormalWeb"/>
        <w:numPr>
          <w:ilvl w:val="0"/>
          <w:numId w:val="12"/>
        </w:numPr>
        <w:jc w:val="both"/>
        <w:rPr>
          <w:sz w:val="22"/>
          <w:szCs w:val="22"/>
        </w:rPr>
      </w:pPr>
      <w:r w:rsidRPr="00347E48">
        <w:rPr>
          <w:rStyle w:val="lev"/>
          <w:sz w:val="22"/>
          <w:szCs w:val="22"/>
        </w:rPr>
        <w:t>Optimisation des itinéraires</w:t>
      </w:r>
      <w:r w:rsidRPr="00347E48">
        <w:rPr>
          <w:sz w:val="22"/>
          <w:szCs w:val="22"/>
        </w:rPr>
        <w:t xml:space="preserve"> : calcul du chemin le plus court ou le plus rapide entre deux points.</w:t>
      </w:r>
    </w:p>
    <w:p w14:paraId="303DFA86" w14:textId="77777777" w:rsidR="00D670B4" w:rsidRPr="00347E48" w:rsidRDefault="00D670B4" w:rsidP="005A6716">
      <w:pPr>
        <w:pStyle w:val="NormalWeb"/>
        <w:numPr>
          <w:ilvl w:val="0"/>
          <w:numId w:val="12"/>
        </w:numPr>
        <w:jc w:val="both"/>
        <w:rPr>
          <w:sz w:val="22"/>
          <w:szCs w:val="22"/>
        </w:rPr>
      </w:pPr>
      <w:r w:rsidRPr="00347E48">
        <w:rPr>
          <w:rStyle w:val="lev"/>
          <w:sz w:val="22"/>
          <w:szCs w:val="22"/>
        </w:rPr>
        <w:t>Étude de la connectivité</w:t>
      </w:r>
      <w:r w:rsidRPr="00347E48">
        <w:rPr>
          <w:sz w:val="22"/>
          <w:szCs w:val="22"/>
        </w:rPr>
        <w:t xml:space="preserve"> : identification des zones isolées ou difficilement accessibles.</w:t>
      </w:r>
    </w:p>
    <w:p w14:paraId="54C0AF95" w14:textId="77777777" w:rsidR="00D670B4" w:rsidRPr="00347E48" w:rsidRDefault="00D670B4" w:rsidP="005A6716">
      <w:pPr>
        <w:pStyle w:val="NormalWeb"/>
        <w:numPr>
          <w:ilvl w:val="0"/>
          <w:numId w:val="12"/>
        </w:numPr>
        <w:jc w:val="both"/>
        <w:rPr>
          <w:sz w:val="22"/>
          <w:szCs w:val="22"/>
        </w:rPr>
      </w:pPr>
      <w:r w:rsidRPr="00347E48">
        <w:rPr>
          <w:rStyle w:val="lev"/>
          <w:sz w:val="22"/>
          <w:szCs w:val="22"/>
        </w:rPr>
        <w:t>Amélioration de la sécurité</w:t>
      </w:r>
      <w:r w:rsidRPr="00347E48">
        <w:rPr>
          <w:sz w:val="22"/>
          <w:szCs w:val="22"/>
        </w:rPr>
        <w:t xml:space="preserve"> : analyse des routes à forte vitesse ou à forte densité.</w:t>
      </w:r>
    </w:p>
    <w:p w14:paraId="7F1CDD36" w14:textId="77777777" w:rsidR="00D670B4" w:rsidRPr="00347E48" w:rsidRDefault="00D670B4" w:rsidP="005A6716">
      <w:pPr>
        <w:pStyle w:val="NormalWeb"/>
        <w:numPr>
          <w:ilvl w:val="0"/>
          <w:numId w:val="12"/>
        </w:numPr>
        <w:jc w:val="both"/>
        <w:rPr>
          <w:sz w:val="22"/>
          <w:szCs w:val="22"/>
        </w:rPr>
      </w:pPr>
      <w:r w:rsidRPr="00347E48">
        <w:rPr>
          <w:rStyle w:val="lev"/>
          <w:sz w:val="22"/>
          <w:szCs w:val="22"/>
        </w:rPr>
        <w:t>Planification urbaine</w:t>
      </w:r>
      <w:r w:rsidRPr="00347E48">
        <w:rPr>
          <w:sz w:val="22"/>
          <w:szCs w:val="22"/>
        </w:rPr>
        <w:t xml:space="preserve"> : aide à la prise de décision pour la construction ou la modification des infrastructures.</w:t>
      </w:r>
    </w:p>
    <w:p w14:paraId="115F6B03" w14:textId="77777777" w:rsidR="00D670B4" w:rsidRPr="00347E48" w:rsidRDefault="00D670B4" w:rsidP="005A6716">
      <w:pPr>
        <w:pStyle w:val="NormalWeb"/>
        <w:numPr>
          <w:ilvl w:val="0"/>
          <w:numId w:val="12"/>
        </w:numPr>
        <w:jc w:val="both"/>
        <w:rPr>
          <w:sz w:val="22"/>
          <w:szCs w:val="22"/>
        </w:rPr>
      </w:pPr>
      <w:r w:rsidRPr="00347E48">
        <w:rPr>
          <w:rStyle w:val="lev"/>
          <w:sz w:val="22"/>
          <w:szCs w:val="22"/>
        </w:rPr>
        <w:t>Analyse statistique</w:t>
      </w:r>
      <w:r w:rsidRPr="00347E48">
        <w:rPr>
          <w:sz w:val="22"/>
          <w:szCs w:val="22"/>
        </w:rPr>
        <w:t xml:space="preserve"> : détermination des intersections les plus connectées, moyenne des vitesses autorisées, etc.</w:t>
      </w:r>
    </w:p>
    <w:p w14:paraId="14991873" w14:textId="77777777" w:rsidR="00D670B4" w:rsidRPr="00347E48" w:rsidRDefault="00D670B4" w:rsidP="005A6716">
      <w:pPr>
        <w:pStyle w:val="NormalWeb"/>
        <w:jc w:val="both"/>
        <w:rPr>
          <w:sz w:val="22"/>
          <w:szCs w:val="22"/>
        </w:rPr>
      </w:pPr>
      <w:r w:rsidRPr="00347E48">
        <w:rPr>
          <w:sz w:val="22"/>
          <w:szCs w:val="22"/>
        </w:rPr>
        <w:t xml:space="preserve">Ainsi, la mise en place d’un système capable de gérer un réseau routier et de fournir des outils d’analyse avancés est un sujet à la fois pertinent et fortement lié aux enjeux actuels des villes intelligentes (Smart </w:t>
      </w:r>
      <w:proofErr w:type="spellStart"/>
      <w:r w:rsidRPr="00347E48">
        <w:rPr>
          <w:sz w:val="22"/>
          <w:szCs w:val="22"/>
        </w:rPr>
        <w:t>Cities</w:t>
      </w:r>
      <w:proofErr w:type="spellEnd"/>
      <w:r w:rsidRPr="00347E48">
        <w:rPr>
          <w:sz w:val="22"/>
          <w:szCs w:val="22"/>
        </w:rPr>
        <w:t>).</w:t>
      </w:r>
    </w:p>
    <w:p w14:paraId="504BBCC2" w14:textId="2F397281" w:rsidR="00D670B4" w:rsidRPr="00654D5D" w:rsidRDefault="00D670B4" w:rsidP="00D670B4">
      <w:pPr>
        <w:rPr>
          <w:lang w:val="fr-FR"/>
        </w:rPr>
      </w:pPr>
    </w:p>
    <w:p w14:paraId="0495352C" w14:textId="54A24EAD" w:rsidR="00D670B4" w:rsidRPr="00D670B4" w:rsidRDefault="00D670B4" w:rsidP="005E2D9F">
      <w:pPr>
        <w:pStyle w:val="Titre2"/>
        <w:rPr>
          <w:lang w:val="fr-FR"/>
        </w:rPr>
      </w:pPr>
      <w:bookmarkStart w:id="8" w:name="_Toc219422014"/>
      <w:r w:rsidRPr="00D670B4">
        <w:rPr>
          <w:rStyle w:val="lev"/>
          <w:b/>
          <w:bCs/>
          <w:lang w:val="fr-FR"/>
        </w:rPr>
        <w:lastRenderedPageBreak/>
        <w:t>Étude du besoin</w:t>
      </w:r>
      <w:bookmarkEnd w:id="8"/>
    </w:p>
    <w:p w14:paraId="6B259287" w14:textId="40BC09AD" w:rsidR="00D670B4" w:rsidRPr="00D670B4" w:rsidRDefault="00D670B4" w:rsidP="005E2D9F">
      <w:pPr>
        <w:pStyle w:val="Titre3"/>
        <w:rPr>
          <w:lang w:val="fr-FR"/>
        </w:rPr>
      </w:pPr>
      <w:r w:rsidRPr="00D670B4">
        <w:rPr>
          <w:rStyle w:val="lev"/>
          <w:b/>
          <w:bCs/>
          <w:lang w:val="fr-FR"/>
        </w:rPr>
        <w:t xml:space="preserve"> </w:t>
      </w:r>
      <w:bookmarkStart w:id="9" w:name="_Toc219422015"/>
      <w:r w:rsidRPr="00D670B4">
        <w:rPr>
          <w:rStyle w:val="lev"/>
          <w:b/>
          <w:bCs/>
          <w:lang w:val="fr-FR"/>
        </w:rPr>
        <w:t>Identification du besoin</w:t>
      </w:r>
      <w:bookmarkEnd w:id="9"/>
    </w:p>
    <w:p w14:paraId="1B733211" w14:textId="77777777" w:rsidR="00D670B4" w:rsidRPr="00347E48" w:rsidRDefault="00D670B4" w:rsidP="005A6716">
      <w:pPr>
        <w:pStyle w:val="NormalWeb"/>
        <w:jc w:val="both"/>
        <w:rPr>
          <w:sz w:val="22"/>
          <w:szCs w:val="22"/>
        </w:rPr>
      </w:pPr>
      <w:r w:rsidRPr="00347E48">
        <w:rPr>
          <w:sz w:val="22"/>
          <w:szCs w:val="22"/>
        </w:rPr>
        <w:t xml:space="preserve">Le besoin principal à l’origine de ce projet est la mise en place d’une solution permettant de </w:t>
      </w:r>
      <w:r w:rsidRPr="00347E48">
        <w:rPr>
          <w:rStyle w:val="lev"/>
          <w:b w:val="0"/>
          <w:bCs w:val="0"/>
          <w:sz w:val="22"/>
          <w:szCs w:val="22"/>
        </w:rPr>
        <w:t>modéliser et analyser un réseau routier</w:t>
      </w:r>
      <w:r w:rsidRPr="00347E48">
        <w:rPr>
          <w:b/>
          <w:bCs/>
          <w:sz w:val="22"/>
          <w:szCs w:val="22"/>
        </w:rPr>
        <w:t xml:space="preserve"> </w:t>
      </w:r>
      <w:r w:rsidRPr="00347E48">
        <w:rPr>
          <w:sz w:val="22"/>
          <w:szCs w:val="22"/>
        </w:rPr>
        <w:t>de manière efficace. En pratique, l’utilisateur doit pouvoir accéder rapidement à des informations importantes telles que :</w:t>
      </w:r>
    </w:p>
    <w:p w14:paraId="2D5474BE" w14:textId="77777777" w:rsidR="00D670B4" w:rsidRPr="00347E48" w:rsidRDefault="00D670B4" w:rsidP="005A6716">
      <w:pPr>
        <w:pStyle w:val="NormalWeb"/>
        <w:numPr>
          <w:ilvl w:val="0"/>
          <w:numId w:val="13"/>
        </w:numPr>
        <w:jc w:val="both"/>
        <w:rPr>
          <w:sz w:val="22"/>
          <w:szCs w:val="22"/>
        </w:rPr>
      </w:pPr>
      <w:r w:rsidRPr="00347E48">
        <w:rPr>
          <w:sz w:val="22"/>
          <w:szCs w:val="22"/>
        </w:rPr>
        <w:t>quelles intersections sont directement connectées à une intersection donnée,</w:t>
      </w:r>
    </w:p>
    <w:p w14:paraId="1C0F6A34" w14:textId="77777777" w:rsidR="00D670B4" w:rsidRPr="00347E48" w:rsidRDefault="00D670B4" w:rsidP="005A6716">
      <w:pPr>
        <w:pStyle w:val="NormalWeb"/>
        <w:numPr>
          <w:ilvl w:val="0"/>
          <w:numId w:val="13"/>
        </w:numPr>
        <w:jc w:val="both"/>
        <w:rPr>
          <w:sz w:val="22"/>
          <w:szCs w:val="22"/>
        </w:rPr>
      </w:pPr>
      <w:r w:rsidRPr="00347E48">
        <w:rPr>
          <w:sz w:val="22"/>
          <w:szCs w:val="22"/>
        </w:rPr>
        <w:t>quel est le chemin le plus court entre deux intersections,</w:t>
      </w:r>
    </w:p>
    <w:p w14:paraId="166A03D1" w14:textId="77777777" w:rsidR="00D670B4" w:rsidRPr="00347E48" w:rsidRDefault="00D670B4" w:rsidP="005A6716">
      <w:pPr>
        <w:pStyle w:val="NormalWeb"/>
        <w:numPr>
          <w:ilvl w:val="0"/>
          <w:numId w:val="13"/>
        </w:numPr>
        <w:jc w:val="both"/>
        <w:rPr>
          <w:sz w:val="22"/>
          <w:szCs w:val="22"/>
        </w:rPr>
      </w:pPr>
      <w:r w:rsidRPr="00347E48">
        <w:rPr>
          <w:sz w:val="22"/>
          <w:szCs w:val="22"/>
        </w:rPr>
        <w:t>quelles routes respectent certains critères (vitesse, nombre de voies),</w:t>
      </w:r>
    </w:p>
    <w:p w14:paraId="7C2121DE" w14:textId="77777777" w:rsidR="00D670B4" w:rsidRPr="00347E48" w:rsidRDefault="00D670B4" w:rsidP="005A6716">
      <w:pPr>
        <w:pStyle w:val="NormalWeb"/>
        <w:numPr>
          <w:ilvl w:val="0"/>
          <w:numId w:val="13"/>
        </w:numPr>
        <w:jc w:val="both"/>
        <w:rPr>
          <w:sz w:val="22"/>
          <w:szCs w:val="22"/>
        </w:rPr>
      </w:pPr>
      <w:r w:rsidRPr="00347E48">
        <w:rPr>
          <w:sz w:val="22"/>
          <w:szCs w:val="22"/>
        </w:rPr>
        <w:t>quelles sont les intersections les plus connectées.</w:t>
      </w:r>
    </w:p>
    <w:p w14:paraId="1E1D43A7" w14:textId="77777777" w:rsidR="00D670B4" w:rsidRPr="00347E48" w:rsidRDefault="00D670B4" w:rsidP="005A6716">
      <w:pPr>
        <w:pStyle w:val="NormalWeb"/>
        <w:jc w:val="both"/>
        <w:rPr>
          <w:sz w:val="22"/>
          <w:szCs w:val="22"/>
        </w:rPr>
      </w:pPr>
      <w:r w:rsidRPr="00347E48">
        <w:rPr>
          <w:sz w:val="22"/>
          <w:szCs w:val="22"/>
        </w:rPr>
        <w:t>Le système doit donc offrir des fonctionnalités de consultation, d’analyse et également de mise à jour, afin de simuler un système de gestion réel.</w:t>
      </w:r>
    </w:p>
    <w:p w14:paraId="63B916D6" w14:textId="35986F6F" w:rsidR="00D670B4" w:rsidRPr="00D670B4" w:rsidRDefault="00D670B4" w:rsidP="005E2D9F">
      <w:pPr>
        <w:pStyle w:val="Titre3"/>
        <w:rPr>
          <w:lang w:val="fr-FR"/>
        </w:rPr>
      </w:pPr>
      <w:r w:rsidRPr="00D670B4">
        <w:rPr>
          <w:rStyle w:val="lev"/>
          <w:b/>
          <w:bCs/>
          <w:lang w:val="fr-FR"/>
        </w:rPr>
        <w:t xml:space="preserve"> </w:t>
      </w:r>
      <w:bookmarkStart w:id="10" w:name="_Toc219422016"/>
      <w:r w:rsidRPr="00D670B4">
        <w:rPr>
          <w:rStyle w:val="lev"/>
          <w:b/>
          <w:bCs/>
          <w:lang w:val="fr-FR"/>
        </w:rPr>
        <w:t>Besoins fonctionnels</w:t>
      </w:r>
      <w:bookmarkEnd w:id="10"/>
    </w:p>
    <w:p w14:paraId="4EAE0049" w14:textId="77777777" w:rsidR="00D670B4" w:rsidRPr="00347E48" w:rsidRDefault="00D670B4" w:rsidP="005A6716">
      <w:pPr>
        <w:pStyle w:val="NormalWeb"/>
        <w:jc w:val="both"/>
        <w:rPr>
          <w:sz w:val="22"/>
          <w:szCs w:val="22"/>
        </w:rPr>
      </w:pPr>
      <w:r w:rsidRPr="00347E48">
        <w:rPr>
          <w:sz w:val="22"/>
          <w:szCs w:val="22"/>
        </w:rPr>
        <w:t>Les besoins fonctionnels représentent l’ensemble des fonctionnalités attendues du système. Dans le cadre de ce projet, ils peuvent être regroupés comme suit :</w:t>
      </w:r>
    </w:p>
    <w:p w14:paraId="044DC39E" w14:textId="36FF3556" w:rsidR="00D670B4" w:rsidRPr="00D670B4" w:rsidRDefault="00D670B4" w:rsidP="005E2D9F">
      <w:pPr>
        <w:pStyle w:val="Titre4"/>
        <w:rPr>
          <w:lang w:val="fr-FR"/>
        </w:rPr>
      </w:pPr>
      <w:r w:rsidRPr="00D670B4">
        <w:rPr>
          <w:rStyle w:val="lev"/>
          <w:b/>
          <w:bCs/>
          <w:lang w:val="fr-FR"/>
        </w:rPr>
        <w:t xml:space="preserve"> </w:t>
      </w:r>
      <w:bookmarkStart w:id="11" w:name="_Toc219422017"/>
      <w:r w:rsidRPr="00D670B4">
        <w:rPr>
          <w:rStyle w:val="lev"/>
          <w:b/>
          <w:bCs/>
          <w:lang w:val="fr-FR"/>
        </w:rPr>
        <w:t>Gestion du réseau (CRUD partiel)</w:t>
      </w:r>
      <w:bookmarkEnd w:id="11"/>
    </w:p>
    <w:p w14:paraId="365648BC" w14:textId="77777777" w:rsidR="00D670B4" w:rsidRPr="00347E48" w:rsidRDefault="00D670B4" w:rsidP="005A6716">
      <w:pPr>
        <w:pStyle w:val="NormalWeb"/>
        <w:numPr>
          <w:ilvl w:val="0"/>
          <w:numId w:val="14"/>
        </w:numPr>
        <w:jc w:val="both"/>
        <w:rPr>
          <w:sz w:val="22"/>
          <w:szCs w:val="22"/>
        </w:rPr>
      </w:pPr>
      <w:r w:rsidRPr="00347E48">
        <w:rPr>
          <w:sz w:val="22"/>
          <w:szCs w:val="22"/>
        </w:rPr>
        <w:t>Ajouter une nouvelle route entre deux intersections.</w:t>
      </w:r>
    </w:p>
    <w:p w14:paraId="273120F3" w14:textId="77777777" w:rsidR="00D670B4" w:rsidRPr="00347E48" w:rsidRDefault="00D670B4" w:rsidP="005A6716">
      <w:pPr>
        <w:pStyle w:val="NormalWeb"/>
        <w:numPr>
          <w:ilvl w:val="0"/>
          <w:numId w:val="14"/>
        </w:numPr>
        <w:jc w:val="both"/>
        <w:rPr>
          <w:sz w:val="22"/>
          <w:szCs w:val="22"/>
        </w:rPr>
      </w:pPr>
      <w:r w:rsidRPr="00347E48">
        <w:rPr>
          <w:sz w:val="22"/>
          <w:szCs w:val="22"/>
        </w:rPr>
        <w:t>Modifier les propriétés d’une route existante (longueur, vitesse, nombre de voies).</w:t>
      </w:r>
    </w:p>
    <w:p w14:paraId="22C9DD26" w14:textId="77777777" w:rsidR="00D670B4" w:rsidRPr="00347E48" w:rsidRDefault="00D670B4" w:rsidP="005A6716">
      <w:pPr>
        <w:pStyle w:val="NormalWeb"/>
        <w:numPr>
          <w:ilvl w:val="0"/>
          <w:numId w:val="14"/>
        </w:numPr>
        <w:jc w:val="both"/>
        <w:rPr>
          <w:sz w:val="22"/>
          <w:szCs w:val="22"/>
        </w:rPr>
      </w:pPr>
      <w:r w:rsidRPr="00347E48">
        <w:rPr>
          <w:sz w:val="22"/>
          <w:szCs w:val="22"/>
        </w:rPr>
        <w:t>Assurer que la route n’est pas dupliquée (contrôle d’existence).</w:t>
      </w:r>
    </w:p>
    <w:p w14:paraId="3535D099" w14:textId="328464C9" w:rsidR="00D670B4" w:rsidRDefault="00D670B4" w:rsidP="005E2D9F">
      <w:pPr>
        <w:pStyle w:val="Titre4"/>
      </w:pPr>
      <w:r>
        <w:rPr>
          <w:rStyle w:val="lev"/>
          <w:b/>
          <w:bCs/>
        </w:rPr>
        <w:t xml:space="preserve"> </w:t>
      </w:r>
      <w:bookmarkStart w:id="12" w:name="_Toc219422018"/>
      <w:r>
        <w:rPr>
          <w:rStyle w:val="lev"/>
          <w:b/>
          <w:bCs/>
        </w:rPr>
        <w:t>Consultation des informations</w:t>
      </w:r>
      <w:bookmarkEnd w:id="12"/>
    </w:p>
    <w:p w14:paraId="6C905698" w14:textId="77777777" w:rsidR="00D670B4" w:rsidRPr="00347E48" w:rsidRDefault="00D670B4" w:rsidP="005A6716">
      <w:pPr>
        <w:pStyle w:val="NormalWeb"/>
        <w:numPr>
          <w:ilvl w:val="0"/>
          <w:numId w:val="15"/>
        </w:numPr>
        <w:jc w:val="both"/>
        <w:rPr>
          <w:sz w:val="22"/>
          <w:szCs w:val="22"/>
        </w:rPr>
      </w:pPr>
      <w:r w:rsidRPr="00347E48">
        <w:rPr>
          <w:sz w:val="22"/>
          <w:szCs w:val="22"/>
        </w:rPr>
        <w:t>Rechercher les voisins directs d’une intersection.</w:t>
      </w:r>
    </w:p>
    <w:p w14:paraId="7856FD53" w14:textId="77777777" w:rsidR="00D670B4" w:rsidRPr="00347E48" w:rsidRDefault="00D670B4" w:rsidP="005A6716">
      <w:pPr>
        <w:pStyle w:val="NormalWeb"/>
        <w:numPr>
          <w:ilvl w:val="0"/>
          <w:numId w:val="15"/>
        </w:numPr>
        <w:jc w:val="both"/>
        <w:rPr>
          <w:sz w:val="22"/>
          <w:szCs w:val="22"/>
          <w:lang w:val="fr-CA"/>
        </w:rPr>
      </w:pPr>
      <w:r w:rsidRPr="00347E48">
        <w:rPr>
          <w:sz w:val="22"/>
          <w:szCs w:val="22"/>
        </w:rPr>
        <w:t>Afficher les informations associées aux routes (vitesse, longueur, voies).</w:t>
      </w:r>
    </w:p>
    <w:p w14:paraId="3C415FF3" w14:textId="124347E1" w:rsidR="00D670B4" w:rsidRDefault="00D670B4" w:rsidP="005E2D9F">
      <w:pPr>
        <w:pStyle w:val="Titre4"/>
      </w:pPr>
      <w:bookmarkStart w:id="13" w:name="_Toc219422019"/>
      <w:r w:rsidRPr="005E2D9F">
        <w:rPr>
          <w:rStyle w:val="lev"/>
          <w:b/>
          <w:bCs/>
          <w:lang w:val="fr-CA"/>
        </w:rPr>
        <w:t>Analyse</w:t>
      </w:r>
      <w:r w:rsidRPr="005E2D9F">
        <w:rPr>
          <w:rStyle w:val="lev"/>
          <w:b/>
          <w:bCs/>
          <w:lang w:val="fr-FR"/>
        </w:rPr>
        <w:t xml:space="preserve"> avancée</w:t>
      </w:r>
      <w:r>
        <w:rPr>
          <w:rStyle w:val="lev"/>
          <w:b/>
          <w:bCs/>
        </w:rPr>
        <w:t xml:space="preserve"> du </w:t>
      </w:r>
      <w:proofErr w:type="spellStart"/>
      <w:r>
        <w:rPr>
          <w:rStyle w:val="lev"/>
          <w:b/>
          <w:bCs/>
        </w:rPr>
        <w:t>réseau</w:t>
      </w:r>
      <w:bookmarkEnd w:id="13"/>
      <w:proofErr w:type="spellEnd"/>
    </w:p>
    <w:p w14:paraId="330ABE6D" w14:textId="77777777" w:rsidR="00D670B4" w:rsidRPr="00347E48" w:rsidRDefault="00D670B4" w:rsidP="005A6716">
      <w:pPr>
        <w:pStyle w:val="NormalWeb"/>
        <w:numPr>
          <w:ilvl w:val="0"/>
          <w:numId w:val="16"/>
        </w:numPr>
        <w:jc w:val="both"/>
        <w:rPr>
          <w:sz w:val="22"/>
          <w:szCs w:val="22"/>
        </w:rPr>
      </w:pPr>
      <w:r w:rsidRPr="00347E48">
        <w:rPr>
          <w:sz w:val="22"/>
          <w:szCs w:val="22"/>
        </w:rPr>
        <w:t>Calculer le plus court chemin entre deux intersections.</w:t>
      </w:r>
    </w:p>
    <w:p w14:paraId="3E382A93" w14:textId="77777777" w:rsidR="00D670B4" w:rsidRPr="00347E48" w:rsidRDefault="00D670B4" w:rsidP="005A6716">
      <w:pPr>
        <w:pStyle w:val="NormalWeb"/>
        <w:numPr>
          <w:ilvl w:val="0"/>
          <w:numId w:val="16"/>
        </w:numPr>
        <w:jc w:val="both"/>
        <w:rPr>
          <w:sz w:val="22"/>
          <w:szCs w:val="22"/>
        </w:rPr>
      </w:pPr>
      <w:r w:rsidRPr="00347E48">
        <w:rPr>
          <w:sz w:val="22"/>
          <w:szCs w:val="22"/>
        </w:rPr>
        <w:t>Filtrer les routes selon des contraintes (ex : vitesse ≥ 50 km/h et voies ≥ 2).</w:t>
      </w:r>
    </w:p>
    <w:p w14:paraId="0BC60E1D" w14:textId="77777777" w:rsidR="00D670B4" w:rsidRPr="00347E48" w:rsidRDefault="00D670B4" w:rsidP="005A6716">
      <w:pPr>
        <w:pStyle w:val="NormalWeb"/>
        <w:numPr>
          <w:ilvl w:val="0"/>
          <w:numId w:val="16"/>
        </w:numPr>
        <w:jc w:val="both"/>
        <w:rPr>
          <w:sz w:val="22"/>
          <w:szCs w:val="22"/>
        </w:rPr>
      </w:pPr>
      <w:r w:rsidRPr="00347E48">
        <w:rPr>
          <w:sz w:val="22"/>
          <w:szCs w:val="22"/>
        </w:rPr>
        <w:t>Réaliser des statistiques : intersections les plus connectées, nombre de connexions, etc.</w:t>
      </w:r>
    </w:p>
    <w:p w14:paraId="481837AA" w14:textId="728BD1D5" w:rsidR="00D670B4" w:rsidRPr="00D670B4" w:rsidRDefault="00D670B4" w:rsidP="005E2D9F">
      <w:pPr>
        <w:pStyle w:val="Titre3"/>
        <w:rPr>
          <w:lang w:val="fr-FR"/>
        </w:rPr>
      </w:pPr>
      <w:r w:rsidRPr="00D670B4">
        <w:rPr>
          <w:rStyle w:val="lev"/>
          <w:b/>
          <w:bCs/>
          <w:lang w:val="fr-FR"/>
        </w:rPr>
        <w:t xml:space="preserve"> </w:t>
      </w:r>
      <w:bookmarkStart w:id="14" w:name="_Toc219422020"/>
      <w:r w:rsidRPr="00D670B4">
        <w:rPr>
          <w:rStyle w:val="lev"/>
          <w:b/>
          <w:bCs/>
          <w:lang w:val="fr-FR"/>
        </w:rPr>
        <w:t>Besoins non fonctionnels</w:t>
      </w:r>
      <w:bookmarkEnd w:id="14"/>
    </w:p>
    <w:p w14:paraId="641C5962" w14:textId="77777777" w:rsidR="00D670B4" w:rsidRPr="00347E48" w:rsidRDefault="00D670B4" w:rsidP="00347E48">
      <w:pPr>
        <w:pStyle w:val="NormalWeb"/>
        <w:jc w:val="both"/>
        <w:rPr>
          <w:sz w:val="22"/>
          <w:szCs w:val="22"/>
        </w:rPr>
      </w:pPr>
      <w:r w:rsidRPr="00347E48">
        <w:rPr>
          <w:sz w:val="22"/>
          <w:szCs w:val="22"/>
        </w:rPr>
        <w:t>Les besoins non fonctionnels concernent la qualité globale du système et ses contraintes. Pour ce projet, les besoins non fonctionnels les plus importants sont :</w:t>
      </w:r>
    </w:p>
    <w:p w14:paraId="2E9E02A2" w14:textId="77777777" w:rsidR="00D670B4" w:rsidRPr="00347E48" w:rsidRDefault="00D670B4" w:rsidP="00347E48">
      <w:pPr>
        <w:pStyle w:val="NormalWeb"/>
        <w:numPr>
          <w:ilvl w:val="0"/>
          <w:numId w:val="17"/>
        </w:numPr>
        <w:jc w:val="both"/>
        <w:rPr>
          <w:sz w:val="22"/>
          <w:szCs w:val="22"/>
        </w:rPr>
      </w:pPr>
      <w:r w:rsidRPr="00347E48">
        <w:rPr>
          <w:rStyle w:val="lev"/>
          <w:sz w:val="22"/>
          <w:szCs w:val="22"/>
        </w:rPr>
        <w:t>Performance</w:t>
      </w:r>
      <w:r w:rsidRPr="00347E48">
        <w:rPr>
          <w:sz w:val="22"/>
          <w:szCs w:val="22"/>
        </w:rPr>
        <w:t xml:space="preserve"> : le système doit répondre rapidement, même si le réseau contient un grand nombre de routes et d’intersections.</w:t>
      </w:r>
    </w:p>
    <w:p w14:paraId="7ED7C841" w14:textId="77777777" w:rsidR="00D670B4" w:rsidRPr="00347E48" w:rsidRDefault="00D670B4" w:rsidP="00347E48">
      <w:pPr>
        <w:pStyle w:val="NormalWeb"/>
        <w:numPr>
          <w:ilvl w:val="0"/>
          <w:numId w:val="17"/>
        </w:numPr>
        <w:jc w:val="both"/>
        <w:rPr>
          <w:sz w:val="22"/>
          <w:szCs w:val="22"/>
        </w:rPr>
      </w:pPr>
      <w:proofErr w:type="spellStart"/>
      <w:r w:rsidRPr="00347E48">
        <w:rPr>
          <w:rStyle w:val="lev"/>
          <w:sz w:val="22"/>
          <w:szCs w:val="22"/>
        </w:rPr>
        <w:t>Scalabilité</w:t>
      </w:r>
      <w:proofErr w:type="spellEnd"/>
      <w:r w:rsidRPr="00347E48">
        <w:rPr>
          <w:sz w:val="22"/>
          <w:szCs w:val="22"/>
        </w:rPr>
        <w:t xml:space="preserve"> : possibilité d’augmenter la taille du réseau sans perte importante de performance.</w:t>
      </w:r>
    </w:p>
    <w:p w14:paraId="372A69CA" w14:textId="77777777" w:rsidR="00D670B4" w:rsidRPr="00347E48" w:rsidRDefault="00D670B4" w:rsidP="00347E48">
      <w:pPr>
        <w:pStyle w:val="NormalWeb"/>
        <w:numPr>
          <w:ilvl w:val="0"/>
          <w:numId w:val="17"/>
        </w:numPr>
        <w:jc w:val="both"/>
        <w:rPr>
          <w:sz w:val="22"/>
          <w:szCs w:val="22"/>
        </w:rPr>
      </w:pPr>
      <w:r w:rsidRPr="00347E48">
        <w:rPr>
          <w:rStyle w:val="lev"/>
          <w:sz w:val="22"/>
          <w:szCs w:val="22"/>
        </w:rPr>
        <w:t>Maintenabilité</w:t>
      </w:r>
      <w:r w:rsidRPr="00347E48">
        <w:rPr>
          <w:sz w:val="22"/>
          <w:szCs w:val="22"/>
        </w:rPr>
        <w:t xml:space="preserve"> : le code doit être structuré, lisible et facile à modifier.</w:t>
      </w:r>
    </w:p>
    <w:p w14:paraId="71292DBE" w14:textId="77777777" w:rsidR="00D670B4" w:rsidRPr="00347E48" w:rsidRDefault="00D670B4" w:rsidP="00347E48">
      <w:pPr>
        <w:pStyle w:val="NormalWeb"/>
        <w:numPr>
          <w:ilvl w:val="0"/>
          <w:numId w:val="17"/>
        </w:numPr>
        <w:jc w:val="both"/>
        <w:rPr>
          <w:sz w:val="22"/>
          <w:szCs w:val="22"/>
        </w:rPr>
      </w:pPr>
      <w:r w:rsidRPr="00347E48">
        <w:rPr>
          <w:rStyle w:val="lev"/>
          <w:sz w:val="22"/>
          <w:szCs w:val="22"/>
        </w:rPr>
        <w:lastRenderedPageBreak/>
        <w:t>Séparation des responsabilités</w:t>
      </w:r>
      <w:r w:rsidRPr="00347E48">
        <w:rPr>
          <w:sz w:val="22"/>
          <w:szCs w:val="22"/>
        </w:rPr>
        <w:t xml:space="preserve"> : </w:t>
      </w:r>
      <w:proofErr w:type="spellStart"/>
      <w:r w:rsidRPr="00347E48">
        <w:rPr>
          <w:sz w:val="22"/>
          <w:szCs w:val="22"/>
        </w:rPr>
        <w:t>backend</w:t>
      </w:r>
      <w:proofErr w:type="spellEnd"/>
      <w:r w:rsidRPr="00347E48">
        <w:rPr>
          <w:sz w:val="22"/>
          <w:szCs w:val="22"/>
        </w:rPr>
        <w:t xml:space="preserve"> séparé du </w:t>
      </w:r>
      <w:proofErr w:type="spellStart"/>
      <w:r w:rsidRPr="00347E48">
        <w:rPr>
          <w:sz w:val="22"/>
          <w:szCs w:val="22"/>
        </w:rPr>
        <w:t>frontend</w:t>
      </w:r>
      <w:proofErr w:type="spellEnd"/>
      <w:r w:rsidRPr="00347E48">
        <w:rPr>
          <w:sz w:val="22"/>
          <w:szCs w:val="22"/>
        </w:rPr>
        <w:t>, API claire et bien organisée.</w:t>
      </w:r>
    </w:p>
    <w:p w14:paraId="53CCB72D" w14:textId="77777777" w:rsidR="00D670B4" w:rsidRPr="00347E48" w:rsidRDefault="00D670B4" w:rsidP="00347E48">
      <w:pPr>
        <w:pStyle w:val="NormalWeb"/>
        <w:numPr>
          <w:ilvl w:val="0"/>
          <w:numId w:val="17"/>
        </w:numPr>
        <w:jc w:val="both"/>
        <w:rPr>
          <w:sz w:val="22"/>
          <w:szCs w:val="22"/>
        </w:rPr>
      </w:pPr>
      <w:r w:rsidRPr="00347E48">
        <w:rPr>
          <w:rStyle w:val="lev"/>
          <w:sz w:val="22"/>
          <w:szCs w:val="22"/>
        </w:rPr>
        <w:t>Fiabilité</w:t>
      </w:r>
      <w:r w:rsidRPr="00347E48">
        <w:rPr>
          <w:sz w:val="22"/>
          <w:szCs w:val="22"/>
        </w:rPr>
        <w:t xml:space="preserve"> : les résultats retournés doivent être cohérents et exacts.</w:t>
      </w:r>
    </w:p>
    <w:p w14:paraId="6F9C1B93" w14:textId="68501207" w:rsidR="00D670B4" w:rsidRPr="00D670B4" w:rsidRDefault="00D670B4" w:rsidP="00347E48">
      <w:pPr>
        <w:pStyle w:val="Titre3"/>
        <w:jc w:val="both"/>
        <w:rPr>
          <w:lang w:val="fr-FR"/>
        </w:rPr>
      </w:pPr>
      <w:r w:rsidRPr="00D670B4">
        <w:rPr>
          <w:rStyle w:val="lev"/>
          <w:b/>
          <w:bCs/>
          <w:lang w:val="fr-FR"/>
        </w:rPr>
        <w:t xml:space="preserve"> </w:t>
      </w:r>
      <w:bookmarkStart w:id="15" w:name="_Toc219422021"/>
      <w:r w:rsidRPr="00D670B4">
        <w:rPr>
          <w:rStyle w:val="lev"/>
          <w:b/>
          <w:bCs/>
          <w:lang w:val="fr-FR"/>
        </w:rPr>
        <w:t>Acteurs du système</w:t>
      </w:r>
      <w:bookmarkEnd w:id="15"/>
    </w:p>
    <w:p w14:paraId="52DADBA0" w14:textId="77777777" w:rsidR="00D670B4" w:rsidRPr="00347E48" w:rsidRDefault="00D670B4" w:rsidP="00347E48">
      <w:pPr>
        <w:pStyle w:val="NormalWeb"/>
        <w:jc w:val="both"/>
        <w:rPr>
          <w:sz w:val="22"/>
          <w:szCs w:val="22"/>
        </w:rPr>
      </w:pPr>
      <w:r w:rsidRPr="00347E48">
        <w:rPr>
          <w:sz w:val="22"/>
          <w:szCs w:val="22"/>
        </w:rPr>
        <w:t>On distingue principalement deux acteurs :</w:t>
      </w:r>
    </w:p>
    <w:p w14:paraId="31286177" w14:textId="77777777" w:rsidR="00D670B4" w:rsidRPr="00347E48" w:rsidRDefault="00D670B4" w:rsidP="00347E48">
      <w:pPr>
        <w:pStyle w:val="NormalWeb"/>
        <w:numPr>
          <w:ilvl w:val="0"/>
          <w:numId w:val="18"/>
        </w:numPr>
        <w:jc w:val="both"/>
        <w:rPr>
          <w:sz w:val="22"/>
          <w:szCs w:val="22"/>
        </w:rPr>
      </w:pPr>
      <w:r w:rsidRPr="00347E48">
        <w:rPr>
          <w:rStyle w:val="lev"/>
          <w:sz w:val="22"/>
          <w:szCs w:val="22"/>
        </w:rPr>
        <w:t>Utilisateur</w:t>
      </w:r>
      <w:r w:rsidRPr="00347E48">
        <w:rPr>
          <w:sz w:val="22"/>
          <w:szCs w:val="22"/>
        </w:rPr>
        <w:t xml:space="preserve"> : consulte le réseau, exécute des requêtes et visualise les résultats.</w:t>
      </w:r>
    </w:p>
    <w:p w14:paraId="752FF1FC" w14:textId="77777777" w:rsidR="00D670B4" w:rsidRPr="00347E48" w:rsidRDefault="00D670B4" w:rsidP="00347E48">
      <w:pPr>
        <w:pStyle w:val="NormalWeb"/>
        <w:numPr>
          <w:ilvl w:val="0"/>
          <w:numId w:val="18"/>
        </w:numPr>
        <w:jc w:val="both"/>
        <w:rPr>
          <w:sz w:val="22"/>
          <w:szCs w:val="22"/>
        </w:rPr>
      </w:pPr>
      <w:r w:rsidRPr="00347E48">
        <w:rPr>
          <w:rStyle w:val="lev"/>
          <w:sz w:val="22"/>
          <w:szCs w:val="22"/>
        </w:rPr>
        <w:t>Administrateur</w:t>
      </w:r>
      <w:r w:rsidRPr="00347E48">
        <w:rPr>
          <w:sz w:val="22"/>
          <w:szCs w:val="22"/>
        </w:rPr>
        <w:t xml:space="preserve"> : peut ajouter ou mettre à jour des routes et gérer les données.</w:t>
      </w:r>
    </w:p>
    <w:p w14:paraId="4B6355FE" w14:textId="77777777" w:rsidR="00D670B4" w:rsidRPr="00347E48" w:rsidRDefault="00D670B4" w:rsidP="00347E48">
      <w:pPr>
        <w:pStyle w:val="NormalWeb"/>
        <w:jc w:val="both"/>
        <w:rPr>
          <w:sz w:val="22"/>
          <w:szCs w:val="22"/>
        </w:rPr>
      </w:pPr>
      <w:r w:rsidRPr="00347E48">
        <w:rPr>
          <w:sz w:val="22"/>
          <w:szCs w:val="22"/>
        </w:rPr>
        <w:t>Même si le projet reste académique, cette séparation reflète un cas réel où un système doit offrir différents niveaux de droits et de responsabilités.</w:t>
      </w:r>
    </w:p>
    <w:p w14:paraId="3CE6DE72" w14:textId="6B8382AF" w:rsidR="00D670B4" w:rsidRPr="00654D5D" w:rsidRDefault="00D670B4" w:rsidP="00D670B4">
      <w:pPr>
        <w:rPr>
          <w:lang w:val="fr-FR"/>
        </w:rPr>
      </w:pPr>
    </w:p>
    <w:p w14:paraId="7FF087D6" w14:textId="5534411A" w:rsidR="00D670B4" w:rsidRPr="00D670B4" w:rsidRDefault="00D670B4" w:rsidP="005E2D9F">
      <w:pPr>
        <w:pStyle w:val="Titre2"/>
        <w:rPr>
          <w:lang w:val="fr-FR"/>
        </w:rPr>
      </w:pPr>
      <w:r w:rsidRPr="00D670B4">
        <w:rPr>
          <w:rStyle w:val="lev"/>
          <w:b/>
          <w:bCs/>
          <w:lang w:val="fr-FR"/>
        </w:rPr>
        <w:t xml:space="preserve"> </w:t>
      </w:r>
      <w:bookmarkStart w:id="16" w:name="_Toc219422022"/>
      <w:r w:rsidRPr="00D670B4">
        <w:rPr>
          <w:rStyle w:val="lev"/>
          <w:b/>
          <w:bCs/>
          <w:lang w:val="fr-FR"/>
        </w:rPr>
        <w:t>Étude de l’existant</w:t>
      </w:r>
      <w:bookmarkEnd w:id="16"/>
    </w:p>
    <w:p w14:paraId="4998276F" w14:textId="4A951105" w:rsidR="00D670B4" w:rsidRPr="00D670B4" w:rsidRDefault="00D670B4" w:rsidP="005E2D9F">
      <w:pPr>
        <w:pStyle w:val="Titre3"/>
        <w:rPr>
          <w:lang w:val="fr-FR"/>
        </w:rPr>
      </w:pPr>
      <w:r w:rsidRPr="00D670B4">
        <w:rPr>
          <w:rStyle w:val="lev"/>
          <w:b/>
          <w:bCs/>
          <w:lang w:val="fr-FR"/>
        </w:rPr>
        <w:t xml:space="preserve"> </w:t>
      </w:r>
      <w:bookmarkStart w:id="17" w:name="_Toc219422023"/>
      <w:r w:rsidRPr="00D670B4">
        <w:rPr>
          <w:rStyle w:val="lev"/>
          <w:b/>
          <w:bCs/>
          <w:lang w:val="fr-FR"/>
        </w:rPr>
        <w:t>Solutions classiques basées sur les bases relationnelles</w:t>
      </w:r>
      <w:bookmarkEnd w:id="17"/>
    </w:p>
    <w:p w14:paraId="6D2DAF8E" w14:textId="77777777" w:rsidR="00D670B4" w:rsidRDefault="00D670B4" w:rsidP="005A6716">
      <w:pPr>
        <w:pStyle w:val="NormalWeb"/>
        <w:jc w:val="both"/>
      </w:pPr>
      <w:r>
        <w:t>Dans la plupart des systèmes d’information traditionnels, les données sont stockées dans des bases relationnelles (MySQL, PostgreSQL, etc.). Ce type de base repose sur des tables reliées par des clés étrangères.</w:t>
      </w:r>
    </w:p>
    <w:p w14:paraId="0CB4B973" w14:textId="77777777" w:rsidR="00D670B4" w:rsidRDefault="00D670B4" w:rsidP="005A6716">
      <w:pPr>
        <w:pStyle w:val="NormalWeb"/>
        <w:jc w:val="both"/>
      </w:pPr>
      <w:r>
        <w:t>Bien que ce modèle soit robuste et largement utilisé, il présente certaines limites lorsqu’il s’agit de gérer un réseau routier, notamment :</w:t>
      </w:r>
    </w:p>
    <w:p w14:paraId="0C3B22C2" w14:textId="77777777" w:rsidR="00D670B4" w:rsidRDefault="00D670B4" w:rsidP="005A6716">
      <w:pPr>
        <w:pStyle w:val="NormalWeb"/>
        <w:numPr>
          <w:ilvl w:val="0"/>
          <w:numId w:val="19"/>
        </w:numPr>
        <w:jc w:val="both"/>
      </w:pPr>
      <w:r>
        <w:t>Les routes et intersections nécessitent plusieurs tables (Intersection, Route, Relation…).</w:t>
      </w:r>
    </w:p>
    <w:p w14:paraId="53B125DF" w14:textId="77777777" w:rsidR="00D670B4" w:rsidRDefault="00D670B4" w:rsidP="005A6716">
      <w:pPr>
        <w:pStyle w:val="NormalWeb"/>
        <w:numPr>
          <w:ilvl w:val="0"/>
          <w:numId w:val="19"/>
        </w:numPr>
        <w:jc w:val="both"/>
      </w:pPr>
      <w:r>
        <w:t>Le calcul de chemin nécessite des requêtes complexes, souvent non optimisées.</w:t>
      </w:r>
    </w:p>
    <w:p w14:paraId="4E06BB18" w14:textId="77777777" w:rsidR="00D670B4" w:rsidRDefault="00D670B4" w:rsidP="005A6716">
      <w:pPr>
        <w:pStyle w:val="NormalWeb"/>
        <w:numPr>
          <w:ilvl w:val="0"/>
          <w:numId w:val="19"/>
        </w:numPr>
        <w:jc w:val="both"/>
      </w:pPr>
      <w:r>
        <w:t>Les opérations de parcours demandent plusieurs jointures (JOIN), ce qui augmente le temps d’exécution.</w:t>
      </w:r>
    </w:p>
    <w:p w14:paraId="734474D0" w14:textId="77777777" w:rsidR="00D670B4" w:rsidRDefault="00D670B4" w:rsidP="005A6716">
      <w:pPr>
        <w:pStyle w:val="NormalWeb"/>
        <w:jc w:val="both"/>
      </w:pPr>
      <w:r>
        <w:t>En effet, plus le réseau grandit, plus le nombre de jointures augmente, ce qui rend les performances moins satisfaisantes.</w:t>
      </w:r>
    </w:p>
    <w:p w14:paraId="24423B63" w14:textId="602D6996" w:rsidR="00D670B4" w:rsidRPr="00D670B4" w:rsidRDefault="00D670B4" w:rsidP="005E2D9F">
      <w:pPr>
        <w:pStyle w:val="Titre3"/>
        <w:rPr>
          <w:lang w:val="fr-FR"/>
        </w:rPr>
      </w:pPr>
      <w:bookmarkStart w:id="18" w:name="_Toc219422024"/>
      <w:r w:rsidRPr="00D670B4">
        <w:rPr>
          <w:rStyle w:val="lev"/>
          <w:b/>
          <w:bCs/>
          <w:lang w:val="fr-FR"/>
        </w:rPr>
        <w:t>Approche orientée graphe : une solution plus adaptée</w:t>
      </w:r>
      <w:bookmarkEnd w:id="18"/>
    </w:p>
    <w:p w14:paraId="1BED0721" w14:textId="77777777" w:rsidR="00D670B4" w:rsidRPr="00347E48" w:rsidRDefault="00D670B4" w:rsidP="005A6716">
      <w:pPr>
        <w:pStyle w:val="NormalWeb"/>
        <w:jc w:val="both"/>
        <w:rPr>
          <w:sz w:val="22"/>
          <w:szCs w:val="22"/>
        </w:rPr>
      </w:pPr>
      <w:r w:rsidRPr="00347E48">
        <w:rPr>
          <w:sz w:val="22"/>
          <w:szCs w:val="22"/>
        </w:rPr>
        <w:t>Les bases de données graphes ont été conçues pour gérer efficacement les systèmes où les relations sont au cœur des données. Neo4j est l’une des solutions les plus connues dans ce domaine.</w:t>
      </w:r>
    </w:p>
    <w:p w14:paraId="6F373F5F" w14:textId="77777777" w:rsidR="00D670B4" w:rsidRPr="00347E48" w:rsidRDefault="00D670B4" w:rsidP="005A6716">
      <w:pPr>
        <w:pStyle w:val="NormalWeb"/>
        <w:jc w:val="both"/>
        <w:rPr>
          <w:sz w:val="22"/>
          <w:szCs w:val="22"/>
        </w:rPr>
      </w:pPr>
      <w:r w:rsidRPr="00347E48">
        <w:rPr>
          <w:sz w:val="22"/>
          <w:szCs w:val="22"/>
        </w:rPr>
        <w:t>Neo4j repose sur :</w:t>
      </w:r>
    </w:p>
    <w:p w14:paraId="35871D2B" w14:textId="77777777" w:rsidR="00D670B4" w:rsidRPr="00347E48" w:rsidRDefault="00D670B4" w:rsidP="005A6716">
      <w:pPr>
        <w:pStyle w:val="NormalWeb"/>
        <w:numPr>
          <w:ilvl w:val="0"/>
          <w:numId w:val="20"/>
        </w:numPr>
        <w:jc w:val="both"/>
        <w:rPr>
          <w:sz w:val="22"/>
          <w:szCs w:val="22"/>
        </w:rPr>
      </w:pPr>
      <w:r w:rsidRPr="00347E48">
        <w:rPr>
          <w:sz w:val="22"/>
          <w:szCs w:val="22"/>
        </w:rPr>
        <w:t xml:space="preserve">des </w:t>
      </w:r>
      <w:r w:rsidRPr="00347E48">
        <w:rPr>
          <w:rStyle w:val="lev"/>
          <w:sz w:val="22"/>
          <w:szCs w:val="22"/>
        </w:rPr>
        <w:t>nœuds</w:t>
      </w:r>
      <w:r w:rsidRPr="00347E48">
        <w:rPr>
          <w:sz w:val="22"/>
          <w:szCs w:val="22"/>
        </w:rPr>
        <w:t>,</w:t>
      </w:r>
    </w:p>
    <w:p w14:paraId="1B76C5A0" w14:textId="77777777" w:rsidR="00D670B4" w:rsidRPr="00347E48" w:rsidRDefault="00D670B4" w:rsidP="005A6716">
      <w:pPr>
        <w:pStyle w:val="NormalWeb"/>
        <w:numPr>
          <w:ilvl w:val="0"/>
          <w:numId w:val="20"/>
        </w:numPr>
        <w:jc w:val="both"/>
        <w:rPr>
          <w:sz w:val="22"/>
          <w:szCs w:val="22"/>
        </w:rPr>
      </w:pPr>
      <w:r w:rsidRPr="00347E48">
        <w:rPr>
          <w:sz w:val="22"/>
          <w:szCs w:val="22"/>
        </w:rPr>
        <w:t xml:space="preserve">des </w:t>
      </w:r>
      <w:r w:rsidRPr="00347E48">
        <w:rPr>
          <w:rStyle w:val="lev"/>
          <w:sz w:val="22"/>
          <w:szCs w:val="22"/>
        </w:rPr>
        <w:t>relations</w:t>
      </w:r>
      <w:r w:rsidRPr="00347E48">
        <w:rPr>
          <w:sz w:val="22"/>
          <w:szCs w:val="22"/>
        </w:rPr>
        <w:t>,</w:t>
      </w:r>
    </w:p>
    <w:p w14:paraId="36885E25" w14:textId="77777777" w:rsidR="00D670B4" w:rsidRPr="00347E48" w:rsidRDefault="00D670B4" w:rsidP="005A6716">
      <w:pPr>
        <w:pStyle w:val="NormalWeb"/>
        <w:numPr>
          <w:ilvl w:val="0"/>
          <w:numId w:val="20"/>
        </w:numPr>
        <w:jc w:val="both"/>
        <w:rPr>
          <w:sz w:val="22"/>
          <w:szCs w:val="22"/>
        </w:rPr>
      </w:pPr>
      <w:r w:rsidRPr="00347E48">
        <w:rPr>
          <w:sz w:val="22"/>
          <w:szCs w:val="22"/>
        </w:rPr>
        <w:t xml:space="preserve">des </w:t>
      </w:r>
      <w:r w:rsidRPr="00347E48">
        <w:rPr>
          <w:rStyle w:val="lev"/>
          <w:sz w:val="22"/>
          <w:szCs w:val="22"/>
        </w:rPr>
        <w:t>propriétés</w:t>
      </w:r>
      <w:r w:rsidRPr="00347E48">
        <w:rPr>
          <w:sz w:val="22"/>
          <w:szCs w:val="22"/>
        </w:rPr>
        <w:t xml:space="preserve"> sur les deux.</w:t>
      </w:r>
    </w:p>
    <w:p w14:paraId="2890952C" w14:textId="77777777" w:rsidR="00D670B4" w:rsidRPr="00347E48" w:rsidRDefault="00D670B4" w:rsidP="005A6716">
      <w:pPr>
        <w:pStyle w:val="NormalWeb"/>
        <w:jc w:val="both"/>
        <w:rPr>
          <w:sz w:val="22"/>
          <w:szCs w:val="22"/>
        </w:rPr>
      </w:pPr>
      <w:r w:rsidRPr="00347E48">
        <w:rPr>
          <w:sz w:val="22"/>
          <w:szCs w:val="22"/>
        </w:rPr>
        <w:t>Dans le cadre d’un réseau routier, cela signifie qu’il est possible de stocker directement :</w:t>
      </w:r>
    </w:p>
    <w:p w14:paraId="4DB789C2" w14:textId="77777777" w:rsidR="00D670B4" w:rsidRPr="00347E48" w:rsidRDefault="00D670B4" w:rsidP="005A6716">
      <w:pPr>
        <w:pStyle w:val="NormalWeb"/>
        <w:numPr>
          <w:ilvl w:val="0"/>
          <w:numId w:val="21"/>
        </w:numPr>
        <w:jc w:val="both"/>
        <w:rPr>
          <w:sz w:val="22"/>
          <w:szCs w:val="22"/>
        </w:rPr>
      </w:pPr>
      <w:r w:rsidRPr="00347E48">
        <w:rPr>
          <w:sz w:val="22"/>
          <w:szCs w:val="22"/>
        </w:rPr>
        <w:lastRenderedPageBreak/>
        <w:t>les intersections comme nœuds,</w:t>
      </w:r>
    </w:p>
    <w:p w14:paraId="152CA9FA" w14:textId="77777777" w:rsidR="00D670B4" w:rsidRPr="00347E48" w:rsidRDefault="00D670B4" w:rsidP="005A6716">
      <w:pPr>
        <w:pStyle w:val="NormalWeb"/>
        <w:numPr>
          <w:ilvl w:val="0"/>
          <w:numId w:val="21"/>
        </w:numPr>
        <w:jc w:val="both"/>
        <w:rPr>
          <w:sz w:val="22"/>
          <w:szCs w:val="22"/>
        </w:rPr>
      </w:pPr>
      <w:r w:rsidRPr="00347E48">
        <w:rPr>
          <w:sz w:val="22"/>
          <w:szCs w:val="22"/>
        </w:rPr>
        <w:t>les routes comme relations,</w:t>
      </w:r>
    </w:p>
    <w:p w14:paraId="6D818EC5" w14:textId="77777777" w:rsidR="00D670B4" w:rsidRPr="00347E48" w:rsidRDefault="00D670B4" w:rsidP="005A6716">
      <w:pPr>
        <w:pStyle w:val="NormalWeb"/>
        <w:numPr>
          <w:ilvl w:val="0"/>
          <w:numId w:val="21"/>
        </w:numPr>
        <w:jc w:val="both"/>
        <w:rPr>
          <w:sz w:val="22"/>
          <w:szCs w:val="22"/>
        </w:rPr>
      </w:pPr>
      <w:r w:rsidRPr="00347E48">
        <w:rPr>
          <w:sz w:val="22"/>
          <w:szCs w:val="22"/>
        </w:rPr>
        <w:t>la vitesse, la longueur et le nombre de voies comme propriétés.</w:t>
      </w:r>
    </w:p>
    <w:p w14:paraId="1E4F0930" w14:textId="77777777" w:rsidR="00D670B4" w:rsidRPr="00347E48" w:rsidRDefault="00D670B4" w:rsidP="005A6716">
      <w:pPr>
        <w:pStyle w:val="NormalWeb"/>
        <w:jc w:val="both"/>
        <w:rPr>
          <w:sz w:val="22"/>
          <w:szCs w:val="22"/>
        </w:rPr>
      </w:pPr>
      <w:r w:rsidRPr="00347E48">
        <w:rPr>
          <w:sz w:val="22"/>
          <w:szCs w:val="22"/>
        </w:rPr>
        <w:t>Cette approche présente plusieurs avantages :</w:t>
      </w:r>
    </w:p>
    <w:p w14:paraId="59204663" w14:textId="77777777" w:rsidR="00D670B4" w:rsidRPr="00347E48" w:rsidRDefault="00D670B4" w:rsidP="005A6716">
      <w:pPr>
        <w:pStyle w:val="NormalWeb"/>
        <w:numPr>
          <w:ilvl w:val="0"/>
          <w:numId w:val="22"/>
        </w:numPr>
        <w:jc w:val="both"/>
        <w:rPr>
          <w:sz w:val="22"/>
          <w:szCs w:val="22"/>
        </w:rPr>
      </w:pPr>
      <w:r w:rsidRPr="00347E48">
        <w:rPr>
          <w:rStyle w:val="lev"/>
          <w:sz w:val="22"/>
          <w:szCs w:val="22"/>
        </w:rPr>
        <w:t>Requêtes plus simples et plus lisibles</w:t>
      </w:r>
      <w:r w:rsidRPr="00347E48">
        <w:rPr>
          <w:sz w:val="22"/>
          <w:szCs w:val="22"/>
        </w:rPr>
        <w:t xml:space="preserve"> grâce au langage Cypher.</w:t>
      </w:r>
    </w:p>
    <w:p w14:paraId="46391689" w14:textId="77777777" w:rsidR="00D670B4" w:rsidRPr="00347E48" w:rsidRDefault="00D670B4" w:rsidP="005A6716">
      <w:pPr>
        <w:pStyle w:val="NormalWeb"/>
        <w:numPr>
          <w:ilvl w:val="0"/>
          <w:numId w:val="22"/>
        </w:numPr>
        <w:jc w:val="both"/>
        <w:rPr>
          <w:sz w:val="22"/>
          <w:szCs w:val="22"/>
        </w:rPr>
      </w:pPr>
      <w:r w:rsidRPr="00347E48">
        <w:rPr>
          <w:rStyle w:val="lev"/>
          <w:sz w:val="22"/>
          <w:szCs w:val="22"/>
        </w:rPr>
        <w:t>Parcours optimisés</w:t>
      </w:r>
      <w:r w:rsidRPr="00347E48">
        <w:rPr>
          <w:sz w:val="22"/>
          <w:szCs w:val="22"/>
        </w:rPr>
        <w:t xml:space="preserve"> (voisins, chemins, connectivité).</w:t>
      </w:r>
    </w:p>
    <w:p w14:paraId="1722660E" w14:textId="77777777" w:rsidR="00D670B4" w:rsidRPr="00347E48" w:rsidRDefault="00D670B4" w:rsidP="005A6716">
      <w:pPr>
        <w:pStyle w:val="NormalWeb"/>
        <w:numPr>
          <w:ilvl w:val="0"/>
          <w:numId w:val="22"/>
        </w:numPr>
        <w:jc w:val="both"/>
        <w:rPr>
          <w:sz w:val="22"/>
          <w:szCs w:val="22"/>
        </w:rPr>
      </w:pPr>
      <w:r w:rsidRPr="00347E48">
        <w:rPr>
          <w:rStyle w:val="lev"/>
          <w:sz w:val="22"/>
          <w:szCs w:val="22"/>
        </w:rPr>
        <w:t>Meilleure performance</w:t>
      </w:r>
      <w:r w:rsidRPr="00347E48">
        <w:rPr>
          <w:sz w:val="22"/>
          <w:szCs w:val="22"/>
        </w:rPr>
        <w:t xml:space="preserve"> sur les requêtes liées au graphe.</w:t>
      </w:r>
    </w:p>
    <w:p w14:paraId="1DB1EA39" w14:textId="14A44AA2" w:rsidR="00D670B4" w:rsidRPr="00D670B4" w:rsidRDefault="00D670B4" w:rsidP="005E2D9F">
      <w:pPr>
        <w:pStyle w:val="Titre3"/>
        <w:rPr>
          <w:lang w:val="fr-FR"/>
        </w:rPr>
      </w:pPr>
      <w:bookmarkStart w:id="19" w:name="_Toc219422025"/>
      <w:r w:rsidRPr="00D670B4">
        <w:rPr>
          <w:rStyle w:val="lev"/>
          <w:b/>
          <w:bCs/>
          <w:lang w:val="fr-FR"/>
        </w:rPr>
        <w:t>Justification du choix de Neo4j</w:t>
      </w:r>
      <w:bookmarkEnd w:id="19"/>
    </w:p>
    <w:p w14:paraId="4D735CF4" w14:textId="77777777" w:rsidR="00D670B4" w:rsidRPr="005A6716" w:rsidRDefault="00D670B4" w:rsidP="005A6716">
      <w:pPr>
        <w:pStyle w:val="NormalWeb"/>
        <w:jc w:val="both"/>
        <w:rPr>
          <w:sz w:val="22"/>
          <w:szCs w:val="22"/>
        </w:rPr>
      </w:pPr>
      <w:r w:rsidRPr="005A6716">
        <w:rPr>
          <w:sz w:val="22"/>
          <w:szCs w:val="22"/>
        </w:rPr>
        <w:t>Neo4j est choisi dans ce projet pour plusieurs raisons :</w:t>
      </w:r>
    </w:p>
    <w:p w14:paraId="5DC1EB15" w14:textId="77777777" w:rsidR="00D670B4" w:rsidRPr="005A6716" w:rsidRDefault="00D670B4" w:rsidP="005A6716">
      <w:pPr>
        <w:pStyle w:val="NormalWeb"/>
        <w:numPr>
          <w:ilvl w:val="0"/>
          <w:numId w:val="23"/>
        </w:numPr>
        <w:jc w:val="both"/>
        <w:rPr>
          <w:sz w:val="22"/>
          <w:szCs w:val="22"/>
        </w:rPr>
      </w:pPr>
      <w:r w:rsidRPr="005A6716">
        <w:rPr>
          <w:sz w:val="22"/>
          <w:szCs w:val="22"/>
        </w:rPr>
        <w:t>Il est largement utilisé dans le domaine des graphes et possède une documentation riche.</w:t>
      </w:r>
    </w:p>
    <w:p w14:paraId="73647ACA" w14:textId="77777777" w:rsidR="00D670B4" w:rsidRPr="005A6716" w:rsidRDefault="00D670B4" w:rsidP="005A6716">
      <w:pPr>
        <w:pStyle w:val="NormalWeb"/>
        <w:numPr>
          <w:ilvl w:val="0"/>
          <w:numId w:val="23"/>
        </w:numPr>
        <w:jc w:val="both"/>
        <w:rPr>
          <w:sz w:val="22"/>
          <w:szCs w:val="22"/>
        </w:rPr>
      </w:pPr>
      <w:r w:rsidRPr="005A6716">
        <w:rPr>
          <w:sz w:val="22"/>
          <w:szCs w:val="22"/>
        </w:rPr>
        <w:t>Il propose un langage de requête puissant (Cypher) permettant d’exprimer clairement les besoins.</w:t>
      </w:r>
    </w:p>
    <w:p w14:paraId="70C78261" w14:textId="77777777" w:rsidR="00D670B4" w:rsidRPr="005A6716" w:rsidRDefault="00D670B4" w:rsidP="005A6716">
      <w:pPr>
        <w:pStyle w:val="NormalWeb"/>
        <w:numPr>
          <w:ilvl w:val="0"/>
          <w:numId w:val="23"/>
        </w:numPr>
        <w:jc w:val="both"/>
        <w:rPr>
          <w:sz w:val="22"/>
          <w:szCs w:val="22"/>
        </w:rPr>
      </w:pPr>
      <w:r w:rsidRPr="005A6716">
        <w:rPr>
          <w:sz w:val="22"/>
          <w:szCs w:val="22"/>
        </w:rPr>
        <w:t>Il permet d’intégrer facilement des algorithmes de graphe comme shortestPath.</w:t>
      </w:r>
    </w:p>
    <w:p w14:paraId="30E1ABC4" w14:textId="77777777" w:rsidR="00D670B4" w:rsidRPr="005A6716" w:rsidRDefault="00D670B4" w:rsidP="005A6716">
      <w:pPr>
        <w:pStyle w:val="NormalWeb"/>
        <w:numPr>
          <w:ilvl w:val="0"/>
          <w:numId w:val="23"/>
        </w:numPr>
        <w:jc w:val="both"/>
        <w:rPr>
          <w:sz w:val="22"/>
          <w:szCs w:val="22"/>
        </w:rPr>
      </w:pPr>
      <w:r w:rsidRPr="005A6716">
        <w:rPr>
          <w:sz w:val="22"/>
          <w:szCs w:val="22"/>
        </w:rPr>
        <w:t>Il s’intègre bien avec des environnements modernes comme Node.js.</w:t>
      </w:r>
    </w:p>
    <w:p w14:paraId="5C8740AA" w14:textId="77777777" w:rsidR="00D670B4" w:rsidRPr="005A6716" w:rsidRDefault="00D670B4" w:rsidP="005A6716">
      <w:pPr>
        <w:pStyle w:val="NormalWeb"/>
        <w:jc w:val="both"/>
        <w:rPr>
          <w:sz w:val="22"/>
          <w:szCs w:val="22"/>
        </w:rPr>
      </w:pPr>
      <w:r w:rsidRPr="005A6716">
        <w:rPr>
          <w:sz w:val="22"/>
          <w:szCs w:val="22"/>
        </w:rPr>
        <w:t>Ainsi, Neo4j constitue une solution pertinente et moderne pour répondre aux exigences de ce projet.</w:t>
      </w:r>
    </w:p>
    <w:p w14:paraId="4BC89804" w14:textId="561E828F" w:rsidR="00D670B4" w:rsidRPr="00654D5D" w:rsidRDefault="00D670B4" w:rsidP="005A6716">
      <w:pPr>
        <w:jc w:val="both"/>
        <w:rPr>
          <w:lang w:val="fr-FR"/>
        </w:rPr>
      </w:pPr>
    </w:p>
    <w:p w14:paraId="697CBE9F" w14:textId="5E6A9238" w:rsidR="00D670B4" w:rsidRPr="00D670B4" w:rsidRDefault="00D670B4" w:rsidP="005E2D9F">
      <w:pPr>
        <w:pStyle w:val="Titre2"/>
        <w:rPr>
          <w:lang w:val="fr-FR"/>
        </w:rPr>
      </w:pPr>
      <w:bookmarkStart w:id="20" w:name="_Toc219422026"/>
      <w:r w:rsidRPr="00D670B4">
        <w:rPr>
          <w:rStyle w:val="lev"/>
          <w:b/>
          <w:bCs/>
          <w:lang w:val="fr-FR"/>
        </w:rPr>
        <w:t>Objectif du projet</w:t>
      </w:r>
      <w:bookmarkEnd w:id="20"/>
    </w:p>
    <w:p w14:paraId="71A9CC8D" w14:textId="7B2951A9" w:rsidR="00D670B4" w:rsidRPr="00D670B4" w:rsidRDefault="00D670B4" w:rsidP="005E2D9F">
      <w:pPr>
        <w:pStyle w:val="Titre3"/>
        <w:rPr>
          <w:lang w:val="fr-FR"/>
        </w:rPr>
      </w:pPr>
      <w:r w:rsidRPr="00D670B4">
        <w:rPr>
          <w:rStyle w:val="lev"/>
          <w:b/>
          <w:bCs/>
          <w:lang w:val="fr-FR"/>
        </w:rPr>
        <w:t xml:space="preserve"> </w:t>
      </w:r>
      <w:bookmarkStart w:id="21" w:name="_Toc219422027"/>
      <w:r w:rsidRPr="00D670B4">
        <w:rPr>
          <w:rStyle w:val="lev"/>
          <w:b/>
          <w:bCs/>
          <w:lang w:val="fr-FR"/>
        </w:rPr>
        <w:t>Objectif général</w:t>
      </w:r>
      <w:bookmarkEnd w:id="21"/>
    </w:p>
    <w:p w14:paraId="1A19218E" w14:textId="77777777" w:rsidR="00D670B4" w:rsidRPr="005A6716" w:rsidRDefault="00D670B4" w:rsidP="005A6716">
      <w:pPr>
        <w:pStyle w:val="NormalWeb"/>
        <w:jc w:val="both"/>
        <w:rPr>
          <w:sz w:val="22"/>
          <w:szCs w:val="22"/>
        </w:rPr>
      </w:pPr>
      <w:r w:rsidRPr="005A6716">
        <w:rPr>
          <w:sz w:val="22"/>
          <w:szCs w:val="22"/>
        </w:rPr>
        <w:t xml:space="preserve">L’objectif principal du projet est de concevoir et réaliser un système complet permettant de </w:t>
      </w:r>
      <w:r w:rsidRPr="005A6716">
        <w:rPr>
          <w:rStyle w:val="lev"/>
          <w:sz w:val="22"/>
          <w:szCs w:val="22"/>
        </w:rPr>
        <w:t>gérer et analyser un réseau routier</w:t>
      </w:r>
      <w:r w:rsidRPr="005A6716">
        <w:rPr>
          <w:sz w:val="22"/>
          <w:szCs w:val="22"/>
        </w:rPr>
        <w:t>, en s’appuyant sur les technologies suivantes :</w:t>
      </w:r>
    </w:p>
    <w:p w14:paraId="51290074" w14:textId="77777777" w:rsidR="00D670B4" w:rsidRPr="005A6716" w:rsidRDefault="00D670B4" w:rsidP="005A6716">
      <w:pPr>
        <w:pStyle w:val="NormalWeb"/>
        <w:numPr>
          <w:ilvl w:val="0"/>
          <w:numId w:val="24"/>
        </w:numPr>
        <w:jc w:val="both"/>
        <w:rPr>
          <w:sz w:val="22"/>
          <w:szCs w:val="22"/>
        </w:rPr>
      </w:pPr>
      <w:r w:rsidRPr="005A6716">
        <w:rPr>
          <w:rStyle w:val="lev"/>
          <w:sz w:val="22"/>
          <w:szCs w:val="22"/>
        </w:rPr>
        <w:t>Neo4j</w:t>
      </w:r>
      <w:r w:rsidRPr="005A6716">
        <w:rPr>
          <w:sz w:val="22"/>
          <w:szCs w:val="22"/>
        </w:rPr>
        <w:t xml:space="preserve"> pour le stockage et l’analyse sous forme de graphe,</w:t>
      </w:r>
    </w:p>
    <w:p w14:paraId="2D034100" w14:textId="77777777" w:rsidR="00D670B4" w:rsidRPr="005A6716" w:rsidRDefault="00D670B4" w:rsidP="005A6716">
      <w:pPr>
        <w:pStyle w:val="NormalWeb"/>
        <w:numPr>
          <w:ilvl w:val="0"/>
          <w:numId w:val="24"/>
        </w:numPr>
        <w:jc w:val="both"/>
        <w:rPr>
          <w:sz w:val="22"/>
          <w:szCs w:val="22"/>
        </w:rPr>
      </w:pPr>
      <w:r w:rsidRPr="005A6716">
        <w:rPr>
          <w:rStyle w:val="lev"/>
          <w:sz w:val="22"/>
          <w:szCs w:val="22"/>
        </w:rPr>
        <w:t>Node.js + Express</w:t>
      </w:r>
      <w:r w:rsidRPr="005A6716">
        <w:rPr>
          <w:sz w:val="22"/>
          <w:szCs w:val="22"/>
        </w:rPr>
        <w:t xml:space="preserve"> pour la mise en place d’une API REST,</w:t>
      </w:r>
    </w:p>
    <w:p w14:paraId="70E17530" w14:textId="77777777" w:rsidR="00D670B4" w:rsidRPr="005A6716" w:rsidRDefault="00D670B4" w:rsidP="005A6716">
      <w:pPr>
        <w:pStyle w:val="NormalWeb"/>
        <w:numPr>
          <w:ilvl w:val="0"/>
          <w:numId w:val="24"/>
        </w:numPr>
        <w:jc w:val="both"/>
        <w:rPr>
          <w:sz w:val="22"/>
          <w:szCs w:val="22"/>
        </w:rPr>
      </w:pPr>
      <w:r w:rsidRPr="005A6716">
        <w:rPr>
          <w:rStyle w:val="lev"/>
          <w:sz w:val="22"/>
          <w:szCs w:val="22"/>
        </w:rPr>
        <w:t>React Native (Expo)</w:t>
      </w:r>
      <w:r w:rsidRPr="005A6716">
        <w:rPr>
          <w:sz w:val="22"/>
          <w:szCs w:val="22"/>
        </w:rPr>
        <w:t xml:space="preserve"> pour la réalisation d’une interface utilisateur moderne.</w:t>
      </w:r>
    </w:p>
    <w:p w14:paraId="1459AAA0" w14:textId="6CE909CA" w:rsidR="00D670B4" w:rsidRPr="00D670B4" w:rsidRDefault="00D670B4" w:rsidP="005E2D9F">
      <w:pPr>
        <w:pStyle w:val="Titre3"/>
        <w:rPr>
          <w:lang w:val="fr-FR"/>
        </w:rPr>
      </w:pPr>
      <w:bookmarkStart w:id="22" w:name="_Toc219422028"/>
      <w:r w:rsidRPr="00D670B4">
        <w:rPr>
          <w:rStyle w:val="lev"/>
          <w:b/>
          <w:bCs/>
          <w:lang w:val="fr-FR"/>
        </w:rPr>
        <w:t>Objectifs spécifiques</w:t>
      </w:r>
      <w:bookmarkEnd w:id="22"/>
    </w:p>
    <w:p w14:paraId="4EF37D16" w14:textId="77777777" w:rsidR="00D670B4" w:rsidRPr="005A6716" w:rsidRDefault="00D670B4" w:rsidP="005A6716">
      <w:pPr>
        <w:pStyle w:val="NormalWeb"/>
        <w:jc w:val="both"/>
        <w:rPr>
          <w:sz w:val="22"/>
          <w:szCs w:val="22"/>
        </w:rPr>
      </w:pPr>
      <w:r w:rsidRPr="005A6716">
        <w:rPr>
          <w:sz w:val="22"/>
          <w:szCs w:val="22"/>
        </w:rPr>
        <w:t>Les objectifs spécifiques peuvent être détaillés comme suit :</w:t>
      </w:r>
    </w:p>
    <w:p w14:paraId="6E12A156" w14:textId="77777777" w:rsidR="00D670B4" w:rsidRPr="005A6716" w:rsidRDefault="00D670B4" w:rsidP="005A6716">
      <w:pPr>
        <w:pStyle w:val="NormalWeb"/>
        <w:numPr>
          <w:ilvl w:val="0"/>
          <w:numId w:val="25"/>
        </w:numPr>
        <w:jc w:val="both"/>
        <w:rPr>
          <w:sz w:val="22"/>
          <w:szCs w:val="22"/>
        </w:rPr>
      </w:pPr>
      <w:r w:rsidRPr="005A6716">
        <w:rPr>
          <w:rStyle w:val="lev"/>
          <w:sz w:val="22"/>
          <w:szCs w:val="22"/>
        </w:rPr>
        <w:t>Modéliser le réseau routier</w:t>
      </w:r>
      <w:r w:rsidRPr="005A6716">
        <w:rPr>
          <w:sz w:val="22"/>
          <w:szCs w:val="22"/>
        </w:rPr>
        <w:t xml:space="preserve"> sous forme de graphe (Intersection, ROAD).</w:t>
      </w:r>
    </w:p>
    <w:p w14:paraId="5BC4531B" w14:textId="77777777" w:rsidR="00D670B4" w:rsidRPr="005A6716" w:rsidRDefault="00D670B4" w:rsidP="005A6716">
      <w:pPr>
        <w:pStyle w:val="NormalWeb"/>
        <w:numPr>
          <w:ilvl w:val="0"/>
          <w:numId w:val="25"/>
        </w:numPr>
        <w:jc w:val="both"/>
        <w:rPr>
          <w:sz w:val="22"/>
          <w:szCs w:val="22"/>
        </w:rPr>
      </w:pPr>
      <w:r w:rsidRPr="005A6716">
        <w:rPr>
          <w:rStyle w:val="lev"/>
          <w:sz w:val="22"/>
          <w:szCs w:val="22"/>
        </w:rPr>
        <w:t>Implémenter une API REST</w:t>
      </w:r>
      <w:r w:rsidRPr="005A6716">
        <w:rPr>
          <w:sz w:val="22"/>
          <w:szCs w:val="22"/>
        </w:rPr>
        <w:t xml:space="preserve"> permettant l’accès aux données et l’exécution des requêtes.</w:t>
      </w:r>
    </w:p>
    <w:p w14:paraId="15B51E2F" w14:textId="77777777" w:rsidR="00D670B4" w:rsidRPr="005A6716" w:rsidRDefault="00D670B4" w:rsidP="005A6716">
      <w:pPr>
        <w:pStyle w:val="NormalWeb"/>
        <w:numPr>
          <w:ilvl w:val="0"/>
          <w:numId w:val="25"/>
        </w:numPr>
        <w:jc w:val="both"/>
        <w:rPr>
          <w:sz w:val="22"/>
          <w:szCs w:val="22"/>
        </w:rPr>
      </w:pPr>
      <w:r w:rsidRPr="005A6716">
        <w:rPr>
          <w:rStyle w:val="lev"/>
          <w:sz w:val="22"/>
          <w:szCs w:val="22"/>
        </w:rPr>
        <w:t>Permettre la consultation</w:t>
      </w:r>
      <w:r w:rsidRPr="005A6716">
        <w:rPr>
          <w:sz w:val="22"/>
          <w:szCs w:val="22"/>
        </w:rPr>
        <w:t xml:space="preserve"> des voisins et des routes.</w:t>
      </w:r>
    </w:p>
    <w:p w14:paraId="6053AFB6" w14:textId="77777777" w:rsidR="00D670B4" w:rsidRPr="005A6716" w:rsidRDefault="00D670B4" w:rsidP="005A6716">
      <w:pPr>
        <w:pStyle w:val="NormalWeb"/>
        <w:numPr>
          <w:ilvl w:val="0"/>
          <w:numId w:val="25"/>
        </w:numPr>
        <w:jc w:val="both"/>
        <w:rPr>
          <w:sz w:val="22"/>
          <w:szCs w:val="22"/>
        </w:rPr>
      </w:pPr>
      <w:r w:rsidRPr="005A6716">
        <w:rPr>
          <w:rStyle w:val="lev"/>
          <w:sz w:val="22"/>
          <w:szCs w:val="22"/>
        </w:rPr>
        <w:t>Mettre en œuvre des requêtes avancées</w:t>
      </w:r>
      <w:r w:rsidRPr="005A6716">
        <w:rPr>
          <w:sz w:val="22"/>
          <w:szCs w:val="22"/>
        </w:rPr>
        <w:t>, notamment :</w:t>
      </w:r>
    </w:p>
    <w:p w14:paraId="0588D3A1" w14:textId="77777777" w:rsidR="00D670B4" w:rsidRPr="005A6716" w:rsidRDefault="00D670B4" w:rsidP="005A6716">
      <w:pPr>
        <w:pStyle w:val="NormalWeb"/>
        <w:numPr>
          <w:ilvl w:val="1"/>
          <w:numId w:val="25"/>
        </w:numPr>
        <w:jc w:val="both"/>
        <w:rPr>
          <w:sz w:val="22"/>
          <w:szCs w:val="22"/>
        </w:rPr>
      </w:pPr>
      <w:r w:rsidRPr="005A6716">
        <w:rPr>
          <w:sz w:val="22"/>
          <w:szCs w:val="22"/>
        </w:rPr>
        <w:t>le calcul du plus court chemin,</w:t>
      </w:r>
    </w:p>
    <w:p w14:paraId="6D2B7A4A" w14:textId="77777777" w:rsidR="00D670B4" w:rsidRPr="005A6716" w:rsidRDefault="00D670B4" w:rsidP="005A6716">
      <w:pPr>
        <w:pStyle w:val="NormalWeb"/>
        <w:numPr>
          <w:ilvl w:val="1"/>
          <w:numId w:val="25"/>
        </w:numPr>
        <w:jc w:val="both"/>
        <w:rPr>
          <w:sz w:val="22"/>
          <w:szCs w:val="22"/>
        </w:rPr>
      </w:pPr>
      <w:r w:rsidRPr="005A6716">
        <w:rPr>
          <w:sz w:val="22"/>
          <w:szCs w:val="22"/>
        </w:rPr>
        <w:t>le filtrage des routes,</w:t>
      </w:r>
    </w:p>
    <w:p w14:paraId="37FF4891" w14:textId="77777777" w:rsidR="00D670B4" w:rsidRPr="005A6716" w:rsidRDefault="00D670B4" w:rsidP="005A6716">
      <w:pPr>
        <w:pStyle w:val="NormalWeb"/>
        <w:numPr>
          <w:ilvl w:val="1"/>
          <w:numId w:val="25"/>
        </w:numPr>
        <w:jc w:val="both"/>
        <w:rPr>
          <w:sz w:val="22"/>
          <w:szCs w:val="22"/>
        </w:rPr>
      </w:pPr>
      <w:r w:rsidRPr="005A6716">
        <w:rPr>
          <w:sz w:val="22"/>
          <w:szCs w:val="22"/>
        </w:rPr>
        <w:t>les statistiques de connectivité.</w:t>
      </w:r>
    </w:p>
    <w:p w14:paraId="578FBADE" w14:textId="77777777" w:rsidR="00D670B4" w:rsidRPr="005A6716" w:rsidRDefault="00D670B4" w:rsidP="005A6716">
      <w:pPr>
        <w:pStyle w:val="NormalWeb"/>
        <w:numPr>
          <w:ilvl w:val="0"/>
          <w:numId w:val="25"/>
        </w:numPr>
        <w:jc w:val="both"/>
        <w:rPr>
          <w:sz w:val="22"/>
          <w:szCs w:val="22"/>
        </w:rPr>
      </w:pPr>
      <w:r w:rsidRPr="005A6716">
        <w:rPr>
          <w:rStyle w:val="lev"/>
          <w:sz w:val="22"/>
          <w:szCs w:val="22"/>
        </w:rPr>
        <w:t>Assurer la mise à jour des données</w:t>
      </w:r>
      <w:r w:rsidRPr="005A6716">
        <w:rPr>
          <w:sz w:val="22"/>
          <w:szCs w:val="22"/>
        </w:rPr>
        <w:t>, via la création ou modification de routes.</w:t>
      </w:r>
    </w:p>
    <w:p w14:paraId="4000A878" w14:textId="77777777" w:rsidR="00D670B4" w:rsidRPr="005A6716" w:rsidRDefault="00D670B4" w:rsidP="005A6716">
      <w:pPr>
        <w:pStyle w:val="NormalWeb"/>
        <w:numPr>
          <w:ilvl w:val="0"/>
          <w:numId w:val="25"/>
        </w:numPr>
        <w:jc w:val="both"/>
        <w:rPr>
          <w:sz w:val="22"/>
          <w:szCs w:val="22"/>
        </w:rPr>
      </w:pPr>
      <w:r w:rsidRPr="005A6716">
        <w:rPr>
          <w:rStyle w:val="lev"/>
          <w:sz w:val="22"/>
          <w:szCs w:val="22"/>
        </w:rPr>
        <w:t xml:space="preserve">Proposer une interface </w:t>
      </w:r>
      <w:proofErr w:type="spellStart"/>
      <w:r w:rsidRPr="005A6716">
        <w:rPr>
          <w:rStyle w:val="lev"/>
          <w:sz w:val="22"/>
          <w:szCs w:val="22"/>
        </w:rPr>
        <w:t>frontend</w:t>
      </w:r>
      <w:proofErr w:type="spellEnd"/>
      <w:r w:rsidRPr="005A6716">
        <w:rPr>
          <w:sz w:val="22"/>
          <w:szCs w:val="22"/>
        </w:rPr>
        <w:t xml:space="preserve"> facilitant l’utilisation du système.</w:t>
      </w:r>
    </w:p>
    <w:p w14:paraId="744BEAEB" w14:textId="545C4201" w:rsidR="00D670B4" w:rsidRPr="00D670B4" w:rsidRDefault="00D670B4" w:rsidP="005E2D9F">
      <w:pPr>
        <w:pStyle w:val="Titre3"/>
        <w:rPr>
          <w:lang w:val="fr-FR"/>
        </w:rPr>
      </w:pPr>
      <w:bookmarkStart w:id="23" w:name="_Toc219422029"/>
      <w:r w:rsidRPr="00D670B4">
        <w:rPr>
          <w:rStyle w:val="lev"/>
          <w:b/>
          <w:bCs/>
          <w:lang w:val="fr-FR"/>
        </w:rPr>
        <w:lastRenderedPageBreak/>
        <w:t>Résultats attendus</w:t>
      </w:r>
      <w:bookmarkEnd w:id="23"/>
    </w:p>
    <w:p w14:paraId="1F8025B8" w14:textId="77777777" w:rsidR="00D670B4" w:rsidRPr="005A6716" w:rsidRDefault="00D670B4" w:rsidP="005A6716">
      <w:pPr>
        <w:pStyle w:val="NormalWeb"/>
        <w:jc w:val="both"/>
        <w:rPr>
          <w:sz w:val="22"/>
          <w:szCs w:val="22"/>
        </w:rPr>
      </w:pPr>
      <w:r w:rsidRPr="005A6716">
        <w:rPr>
          <w:sz w:val="22"/>
          <w:szCs w:val="22"/>
        </w:rPr>
        <w:t>À la fin du projet, le système doit permettre :</w:t>
      </w:r>
    </w:p>
    <w:p w14:paraId="1233D080" w14:textId="77777777" w:rsidR="00D670B4" w:rsidRPr="005A6716" w:rsidRDefault="00D670B4" w:rsidP="005A6716">
      <w:pPr>
        <w:pStyle w:val="NormalWeb"/>
        <w:numPr>
          <w:ilvl w:val="0"/>
          <w:numId w:val="26"/>
        </w:numPr>
        <w:jc w:val="both"/>
        <w:rPr>
          <w:sz w:val="22"/>
          <w:szCs w:val="22"/>
        </w:rPr>
      </w:pPr>
      <w:r w:rsidRPr="005A6716">
        <w:rPr>
          <w:sz w:val="22"/>
          <w:szCs w:val="22"/>
        </w:rPr>
        <w:t>une représentation claire du réseau routier,</w:t>
      </w:r>
    </w:p>
    <w:p w14:paraId="68D26B01" w14:textId="77777777" w:rsidR="00D670B4" w:rsidRPr="005A6716" w:rsidRDefault="00D670B4" w:rsidP="005A6716">
      <w:pPr>
        <w:pStyle w:val="NormalWeb"/>
        <w:numPr>
          <w:ilvl w:val="0"/>
          <w:numId w:val="26"/>
        </w:numPr>
        <w:jc w:val="both"/>
        <w:rPr>
          <w:sz w:val="22"/>
          <w:szCs w:val="22"/>
        </w:rPr>
      </w:pPr>
      <w:r w:rsidRPr="005A6716">
        <w:rPr>
          <w:sz w:val="22"/>
          <w:szCs w:val="22"/>
        </w:rPr>
        <w:t>une exécution rapide des requêtes,</w:t>
      </w:r>
    </w:p>
    <w:p w14:paraId="6B600184" w14:textId="77777777" w:rsidR="00D670B4" w:rsidRPr="005A6716" w:rsidRDefault="00D670B4" w:rsidP="005A6716">
      <w:pPr>
        <w:pStyle w:val="NormalWeb"/>
        <w:numPr>
          <w:ilvl w:val="0"/>
          <w:numId w:val="26"/>
        </w:numPr>
        <w:jc w:val="both"/>
        <w:rPr>
          <w:sz w:val="22"/>
          <w:szCs w:val="22"/>
        </w:rPr>
      </w:pPr>
      <w:r w:rsidRPr="005A6716">
        <w:rPr>
          <w:sz w:val="22"/>
          <w:szCs w:val="22"/>
        </w:rPr>
        <w:t xml:space="preserve">une séparation propre entre les couches (données, </w:t>
      </w:r>
      <w:proofErr w:type="spellStart"/>
      <w:r w:rsidRPr="005A6716">
        <w:rPr>
          <w:sz w:val="22"/>
          <w:szCs w:val="22"/>
        </w:rPr>
        <w:t>backend</w:t>
      </w:r>
      <w:proofErr w:type="spellEnd"/>
      <w:r w:rsidRPr="005A6716">
        <w:rPr>
          <w:sz w:val="22"/>
          <w:szCs w:val="22"/>
        </w:rPr>
        <w:t xml:space="preserve">, </w:t>
      </w:r>
      <w:proofErr w:type="spellStart"/>
      <w:r w:rsidRPr="005A6716">
        <w:rPr>
          <w:sz w:val="22"/>
          <w:szCs w:val="22"/>
        </w:rPr>
        <w:t>frontend</w:t>
      </w:r>
      <w:proofErr w:type="spellEnd"/>
      <w:r w:rsidRPr="005A6716">
        <w:rPr>
          <w:sz w:val="22"/>
          <w:szCs w:val="22"/>
        </w:rPr>
        <w:t>),</w:t>
      </w:r>
    </w:p>
    <w:p w14:paraId="41A9A2A0" w14:textId="5718310C" w:rsidR="00D670B4" w:rsidRPr="005A6716" w:rsidRDefault="00D670B4" w:rsidP="005A6716">
      <w:pPr>
        <w:pStyle w:val="NormalWeb"/>
        <w:numPr>
          <w:ilvl w:val="0"/>
          <w:numId w:val="26"/>
        </w:numPr>
        <w:jc w:val="both"/>
        <w:rPr>
          <w:sz w:val="22"/>
          <w:szCs w:val="22"/>
        </w:rPr>
      </w:pPr>
      <w:r w:rsidRPr="005A6716">
        <w:rPr>
          <w:sz w:val="22"/>
          <w:szCs w:val="22"/>
        </w:rPr>
        <w:t>une application fonctionnelle et exploitable dans un cadre académique.</w:t>
      </w:r>
    </w:p>
    <w:p w14:paraId="3F2319AE" w14:textId="77777777" w:rsidR="00037AF2" w:rsidRDefault="00037AF2" w:rsidP="00037AF2">
      <w:pPr>
        <w:pStyle w:val="NormalWeb"/>
      </w:pPr>
    </w:p>
    <w:p w14:paraId="409D04AC" w14:textId="77777777" w:rsidR="00037AF2" w:rsidRDefault="00037AF2" w:rsidP="00037AF2">
      <w:pPr>
        <w:pStyle w:val="NormalWeb"/>
      </w:pPr>
    </w:p>
    <w:p w14:paraId="62C919DE" w14:textId="77777777" w:rsidR="00037AF2" w:rsidRDefault="00037AF2" w:rsidP="00037AF2">
      <w:pPr>
        <w:pStyle w:val="NormalWeb"/>
      </w:pPr>
    </w:p>
    <w:p w14:paraId="57F23C41" w14:textId="77777777" w:rsidR="00037AF2" w:rsidRDefault="00037AF2" w:rsidP="00037AF2">
      <w:pPr>
        <w:pStyle w:val="NormalWeb"/>
      </w:pPr>
    </w:p>
    <w:p w14:paraId="02FE64F4" w14:textId="77777777" w:rsidR="00037AF2" w:rsidRDefault="00037AF2" w:rsidP="00037AF2">
      <w:pPr>
        <w:pStyle w:val="NormalWeb"/>
      </w:pPr>
    </w:p>
    <w:p w14:paraId="7473A839" w14:textId="77777777" w:rsidR="00037AF2" w:rsidRDefault="00037AF2" w:rsidP="00037AF2">
      <w:pPr>
        <w:pStyle w:val="NormalWeb"/>
      </w:pPr>
    </w:p>
    <w:p w14:paraId="14098CC5" w14:textId="77777777" w:rsidR="00037AF2" w:rsidRDefault="00037AF2" w:rsidP="00037AF2">
      <w:pPr>
        <w:pStyle w:val="NormalWeb"/>
      </w:pPr>
    </w:p>
    <w:p w14:paraId="23D0B47C" w14:textId="77777777" w:rsidR="00D670B4" w:rsidRPr="00D670B4" w:rsidRDefault="00D670B4" w:rsidP="005E2D9F">
      <w:pPr>
        <w:pStyle w:val="Titre2"/>
        <w:rPr>
          <w:lang w:val="fr-FR"/>
        </w:rPr>
      </w:pPr>
      <w:bookmarkStart w:id="24" w:name="_Toc219422030"/>
      <w:r w:rsidRPr="00D670B4">
        <w:rPr>
          <w:rStyle w:val="lev"/>
          <w:b/>
          <w:bCs/>
          <w:lang w:val="fr-FR"/>
        </w:rPr>
        <w:t>Conclusion du chapitre</w:t>
      </w:r>
      <w:bookmarkEnd w:id="24"/>
    </w:p>
    <w:p w14:paraId="741D800E" w14:textId="77777777" w:rsidR="00654D5D" w:rsidRPr="005A6716" w:rsidRDefault="00654D5D" w:rsidP="005A6716">
      <w:pPr>
        <w:spacing w:before="100" w:beforeAutospacing="1" w:after="100" w:afterAutospacing="1" w:line="240" w:lineRule="auto"/>
        <w:jc w:val="both"/>
        <w:rPr>
          <w:rFonts w:ascii="Times New Roman" w:eastAsia="Times New Roman" w:hAnsi="Times New Roman" w:cs="Times New Roman"/>
          <w:lang w:val="fr-FR" w:eastAsia="fr-FR"/>
        </w:rPr>
      </w:pPr>
      <w:r w:rsidRPr="005A6716">
        <w:rPr>
          <w:rFonts w:ascii="Times New Roman" w:eastAsia="Times New Roman" w:hAnsi="Times New Roman" w:cs="Times New Roman"/>
          <w:lang w:val="fr-FR" w:eastAsia="fr-FR"/>
        </w:rPr>
        <w:t>Dans ce chapitre, nous avons présenté le contexte général du projet et souligné l’intérêt de la gestion et de l’analyse des réseaux routiers dans un environnement urbain en évolution. Nous avons ensuite identifié les besoins fonctionnels et non fonctionnels du système, en précisant les principales fonctionnalités attendues ainsi que les contraintes de performance et de maintenabilité.</w:t>
      </w:r>
    </w:p>
    <w:p w14:paraId="2AC6911F" w14:textId="77777777" w:rsidR="00654D5D" w:rsidRPr="005A6716" w:rsidRDefault="00654D5D" w:rsidP="005A6716">
      <w:pPr>
        <w:spacing w:before="100" w:beforeAutospacing="1" w:after="100" w:afterAutospacing="1" w:line="240" w:lineRule="auto"/>
        <w:jc w:val="both"/>
        <w:rPr>
          <w:rFonts w:ascii="Times New Roman" w:eastAsia="Times New Roman" w:hAnsi="Times New Roman" w:cs="Times New Roman"/>
          <w:lang w:val="fr-FR" w:eastAsia="fr-FR"/>
        </w:rPr>
      </w:pPr>
      <w:r w:rsidRPr="005A6716">
        <w:rPr>
          <w:rFonts w:ascii="Times New Roman" w:eastAsia="Times New Roman" w:hAnsi="Times New Roman" w:cs="Times New Roman"/>
          <w:lang w:val="fr-FR" w:eastAsia="fr-FR"/>
        </w:rPr>
        <w:t xml:space="preserve">L’étude de l’existant a montré les limites des bases de données relationnelles pour les opérations de parcours et d’analyse de connectivité, ce qui justifie le choix d’une base de données orientée graphe telle que </w:t>
      </w:r>
      <w:r w:rsidRPr="005A6716">
        <w:rPr>
          <w:rFonts w:ascii="Times New Roman" w:eastAsia="Times New Roman" w:hAnsi="Times New Roman" w:cs="Times New Roman"/>
          <w:b/>
          <w:bCs/>
          <w:lang w:val="fr-FR" w:eastAsia="fr-FR"/>
        </w:rPr>
        <w:t>Neo4j</w:t>
      </w:r>
      <w:r w:rsidRPr="005A6716">
        <w:rPr>
          <w:rFonts w:ascii="Times New Roman" w:eastAsia="Times New Roman" w:hAnsi="Times New Roman" w:cs="Times New Roman"/>
          <w:lang w:val="fr-FR" w:eastAsia="fr-FR"/>
        </w:rPr>
        <w:t>. Enfin, les objectifs du projet ont été clairement définis afin d’aboutir à un système complet reposant sur une architecture en trois couches.</w:t>
      </w:r>
    </w:p>
    <w:p w14:paraId="1EBA2BCE" w14:textId="77777777" w:rsidR="00654D5D" w:rsidRPr="005A6716" w:rsidRDefault="00654D5D" w:rsidP="005A6716">
      <w:pPr>
        <w:spacing w:before="100" w:beforeAutospacing="1" w:after="100" w:afterAutospacing="1" w:line="240" w:lineRule="auto"/>
        <w:jc w:val="both"/>
        <w:rPr>
          <w:rFonts w:ascii="Times New Roman" w:eastAsia="Times New Roman" w:hAnsi="Times New Roman" w:cs="Times New Roman"/>
          <w:lang w:val="fr-FR" w:eastAsia="fr-FR"/>
        </w:rPr>
      </w:pPr>
      <w:r w:rsidRPr="005A6716">
        <w:rPr>
          <w:rFonts w:ascii="Times New Roman" w:eastAsia="Times New Roman" w:hAnsi="Times New Roman" w:cs="Times New Roman"/>
          <w:lang w:val="fr-FR" w:eastAsia="fr-FR"/>
        </w:rPr>
        <w:t>Le chapitre suivant sera consacré à la conception fonctionnelle et à la modélisation, à travers la présentation des diagrammes UML et du modèle de données adopté.</w:t>
      </w:r>
    </w:p>
    <w:p w14:paraId="6CE71FBF" w14:textId="387B640F" w:rsidR="009A37B1" w:rsidRPr="00E92B9B" w:rsidRDefault="009A37B1" w:rsidP="005A6716">
      <w:pPr>
        <w:jc w:val="both"/>
        <w:rPr>
          <w:lang w:val="fr-FR"/>
        </w:rPr>
      </w:pPr>
    </w:p>
    <w:p w14:paraId="79B9D506" w14:textId="77777777" w:rsidR="009A37B1" w:rsidRPr="00E92B9B" w:rsidRDefault="00962D70">
      <w:pPr>
        <w:rPr>
          <w:lang w:val="fr-FR"/>
        </w:rPr>
      </w:pPr>
      <w:r w:rsidRPr="00E92B9B">
        <w:rPr>
          <w:lang w:val="fr-FR"/>
        </w:rPr>
        <w:br w:type="page"/>
      </w:r>
    </w:p>
    <w:p w14:paraId="71F78DFB" w14:textId="77777777" w:rsidR="008003CD" w:rsidRPr="008003CD" w:rsidRDefault="008003CD" w:rsidP="005E2D9F">
      <w:pPr>
        <w:pStyle w:val="Citationintense"/>
        <w:rPr>
          <w:lang w:val="fr-FR"/>
        </w:rPr>
      </w:pPr>
      <w:bookmarkStart w:id="25" w:name="_Toc219422031"/>
      <w:r w:rsidRPr="008003CD">
        <w:rPr>
          <w:rStyle w:val="lev"/>
          <w:b/>
          <w:bCs/>
          <w:lang w:val="fr-FR"/>
        </w:rPr>
        <w:lastRenderedPageBreak/>
        <w:t>Chapitre 2 : Conception fonctionnelle et modélisation</w:t>
      </w:r>
      <w:bookmarkEnd w:id="25"/>
    </w:p>
    <w:p w14:paraId="410EC83A" w14:textId="4E224002" w:rsidR="008003CD" w:rsidRDefault="008003CD" w:rsidP="005E2D9F">
      <w:pPr>
        <w:pStyle w:val="Titre1"/>
        <w:rPr>
          <w:rStyle w:val="lev"/>
          <w:b/>
          <w:bCs/>
          <w:lang w:val="fr-FR"/>
        </w:rPr>
      </w:pPr>
      <w:bookmarkStart w:id="26" w:name="_Toc219422032"/>
      <w:r w:rsidRPr="008003CD">
        <w:rPr>
          <w:rStyle w:val="lev"/>
          <w:b/>
          <w:bCs/>
          <w:lang w:val="fr-FR"/>
        </w:rPr>
        <w:t>Introduction du chapitre</w:t>
      </w:r>
      <w:r>
        <w:rPr>
          <w:rStyle w:val="lev"/>
          <w:b/>
          <w:bCs/>
          <w:lang w:val="fr-FR"/>
        </w:rPr>
        <w:t> :</w:t>
      </w:r>
      <w:bookmarkEnd w:id="26"/>
    </w:p>
    <w:p w14:paraId="013986EC" w14:textId="77777777" w:rsidR="008003CD" w:rsidRPr="008003CD" w:rsidRDefault="008003CD" w:rsidP="005A6716">
      <w:pPr>
        <w:spacing w:before="100" w:beforeAutospacing="1" w:after="100" w:afterAutospacing="1" w:line="240" w:lineRule="auto"/>
        <w:jc w:val="both"/>
        <w:rPr>
          <w:rFonts w:ascii="Times New Roman" w:eastAsia="Times New Roman" w:hAnsi="Times New Roman" w:cs="Times New Roman"/>
          <w:lang w:val="fr-FR" w:eastAsia="fr-FR"/>
        </w:rPr>
      </w:pPr>
      <w:r w:rsidRPr="008003CD">
        <w:rPr>
          <w:rFonts w:ascii="Times New Roman" w:eastAsia="Times New Roman" w:hAnsi="Times New Roman" w:cs="Times New Roman"/>
          <w:lang w:val="fr-FR" w:eastAsia="fr-FR"/>
        </w:rPr>
        <w:t>Après avoir analysé le contexte du projet et les besoins à satisfaire, il est nécessaire de passer à la phase de conception, qui représente une étape essentielle dans la réalisation du système. Cette phase permet de structurer les fonctionnalités attendues et de définir la manière dont les données seront organisées.</w:t>
      </w:r>
    </w:p>
    <w:p w14:paraId="2505762B" w14:textId="51E05F57" w:rsidR="008003CD" w:rsidRPr="003F1532" w:rsidRDefault="008003CD" w:rsidP="005A6716">
      <w:pPr>
        <w:spacing w:before="100" w:beforeAutospacing="1" w:after="100" w:afterAutospacing="1" w:line="240" w:lineRule="auto"/>
        <w:jc w:val="both"/>
        <w:rPr>
          <w:rFonts w:ascii="Times New Roman" w:eastAsia="Times New Roman" w:hAnsi="Times New Roman" w:cs="Times New Roman"/>
          <w:lang w:val="fr-FR" w:eastAsia="fr-FR"/>
        </w:rPr>
      </w:pPr>
      <w:r w:rsidRPr="008003CD">
        <w:rPr>
          <w:rFonts w:ascii="Times New Roman" w:eastAsia="Times New Roman" w:hAnsi="Times New Roman" w:cs="Times New Roman"/>
          <w:lang w:val="fr-FR" w:eastAsia="fr-FR"/>
        </w:rPr>
        <w:t>Ainsi, ce chapitre présente la conception fonctionnelle du système à travers les interactions entre les acteurs et les fonctionnalités principales, ainsi que la modélisation des données adoptée pour représenter le réseau routier sous forme de graphe à l’aide de Neo4j et du langage Cypher.</w:t>
      </w:r>
    </w:p>
    <w:p w14:paraId="2879149A" w14:textId="6538ECAE" w:rsidR="003F1532" w:rsidRPr="003F1532" w:rsidRDefault="003F1532" w:rsidP="003F1532">
      <w:pPr>
        <w:pStyle w:val="Titre2"/>
        <w:rPr>
          <w:lang w:val="fr-FR"/>
        </w:rPr>
      </w:pPr>
      <w:r w:rsidRPr="003F1532">
        <w:rPr>
          <w:rStyle w:val="lev"/>
          <w:b/>
          <w:bCs/>
          <w:lang w:val="fr-FR"/>
        </w:rPr>
        <w:t xml:space="preserve"> </w:t>
      </w:r>
      <w:bookmarkStart w:id="27" w:name="_Toc219422033"/>
      <w:r w:rsidRPr="003F1532">
        <w:rPr>
          <w:rStyle w:val="lev"/>
          <w:b/>
          <w:bCs/>
          <w:lang w:val="fr-FR"/>
        </w:rPr>
        <w:t>Conception fonctionnelle</w:t>
      </w:r>
      <w:bookmarkEnd w:id="27"/>
    </w:p>
    <w:p w14:paraId="4818275E" w14:textId="53DCCE23" w:rsidR="003F1532" w:rsidRDefault="003F1532" w:rsidP="005E2D9F">
      <w:pPr>
        <w:pStyle w:val="Titre3"/>
        <w:rPr>
          <w:rStyle w:val="lev"/>
          <w:b/>
          <w:bCs/>
          <w:lang w:val="fr-FR"/>
        </w:rPr>
      </w:pPr>
      <w:bookmarkStart w:id="28" w:name="_Toc219422034"/>
      <w:r w:rsidRPr="003F1532">
        <w:rPr>
          <w:rStyle w:val="lev"/>
          <w:b/>
          <w:bCs/>
          <w:lang w:val="fr-FR"/>
        </w:rPr>
        <w:t>Définition de la conception fonctionnelle</w:t>
      </w:r>
      <w:bookmarkEnd w:id="28"/>
    </w:p>
    <w:p w14:paraId="5423DDE8" w14:textId="77777777" w:rsidR="003F1532" w:rsidRPr="003F1532" w:rsidRDefault="003F1532" w:rsidP="005A6716">
      <w:pPr>
        <w:jc w:val="both"/>
        <w:rPr>
          <w:rFonts w:ascii="Times New Roman" w:hAnsi="Times New Roman" w:cs="Times New Roman"/>
          <w:lang w:val="fr-FR"/>
        </w:rPr>
      </w:pPr>
      <w:r w:rsidRPr="003F1532">
        <w:rPr>
          <w:rFonts w:ascii="Times New Roman" w:hAnsi="Times New Roman" w:cs="Times New Roman"/>
          <w:lang w:val="fr-FR"/>
        </w:rPr>
        <w:t>La conception fonctionnelle consiste à définir clairement les fonctionnalités du système et les interactions avec les acteurs, sans entrer dans les détails techniques. Elle permet de préciser les actions possibles, les services offerts et les résultats attendus.</w:t>
      </w:r>
    </w:p>
    <w:p w14:paraId="5ED45F09" w14:textId="1E12D937" w:rsidR="003F1532" w:rsidRPr="003F1532" w:rsidRDefault="003F1532" w:rsidP="005A6716">
      <w:pPr>
        <w:jc w:val="both"/>
        <w:rPr>
          <w:rFonts w:asciiTheme="majorBidi" w:hAnsiTheme="majorBidi" w:cstheme="majorBidi"/>
          <w:lang w:val="fr-FR"/>
        </w:rPr>
      </w:pPr>
      <w:r w:rsidRPr="003F1532">
        <w:rPr>
          <w:rFonts w:asciiTheme="majorBidi" w:hAnsiTheme="majorBidi" w:cstheme="majorBidi"/>
          <w:lang w:val="fr-FR"/>
        </w:rPr>
        <w:t>Dans le cadre de ce projet, la conception fonctionnelle vise à garantir que l’application finale réponde aux objectifs suivants :</w:t>
      </w:r>
    </w:p>
    <w:p w14:paraId="144EB822" w14:textId="77777777" w:rsidR="003F1532" w:rsidRPr="003F1532" w:rsidRDefault="003F1532" w:rsidP="005A6716">
      <w:pPr>
        <w:pStyle w:val="NormalWeb"/>
        <w:numPr>
          <w:ilvl w:val="0"/>
          <w:numId w:val="27"/>
        </w:numPr>
        <w:jc w:val="both"/>
        <w:rPr>
          <w:rFonts w:asciiTheme="majorBidi" w:hAnsiTheme="majorBidi" w:cstheme="majorBidi"/>
          <w:sz w:val="22"/>
          <w:szCs w:val="22"/>
        </w:rPr>
      </w:pPr>
      <w:r w:rsidRPr="003F1532">
        <w:rPr>
          <w:rFonts w:asciiTheme="majorBidi" w:hAnsiTheme="majorBidi" w:cstheme="majorBidi"/>
          <w:sz w:val="22"/>
          <w:szCs w:val="22"/>
        </w:rPr>
        <w:t>consulter et explorer un réseau routier,</w:t>
      </w:r>
    </w:p>
    <w:p w14:paraId="2AFABE5B" w14:textId="77777777" w:rsidR="003F1532" w:rsidRPr="003F1532" w:rsidRDefault="003F1532" w:rsidP="005A6716">
      <w:pPr>
        <w:pStyle w:val="NormalWeb"/>
        <w:numPr>
          <w:ilvl w:val="0"/>
          <w:numId w:val="27"/>
        </w:numPr>
        <w:jc w:val="both"/>
        <w:rPr>
          <w:rFonts w:asciiTheme="majorBidi" w:hAnsiTheme="majorBidi" w:cstheme="majorBidi"/>
          <w:sz w:val="22"/>
          <w:szCs w:val="22"/>
        </w:rPr>
      </w:pPr>
      <w:r w:rsidRPr="003F1532">
        <w:rPr>
          <w:rFonts w:asciiTheme="majorBidi" w:hAnsiTheme="majorBidi" w:cstheme="majorBidi"/>
          <w:sz w:val="22"/>
          <w:szCs w:val="22"/>
        </w:rPr>
        <w:t>effectuer des analyses sur ce réseau,</w:t>
      </w:r>
    </w:p>
    <w:p w14:paraId="70655FE7" w14:textId="77777777" w:rsidR="003F1532" w:rsidRPr="003F1532" w:rsidRDefault="003F1532" w:rsidP="005A6716">
      <w:pPr>
        <w:pStyle w:val="NormalWeb"/>
        <w:numPr>
          <w:ilvl w:val="0"/>
          <w:numId w:val="27"/>
        </w:numPr>
        <w:jc w:val="both"/>
        <w:rPr>
          <w:rFonts w:asciiTheme="majorBidi" w:hAnsiTheme="majorBidi" w:cstheme="majorBidi"/>
          <w:sz w:val="22"/>
          <w:szCs w:val="22"/>
        </w:rPr>
      </w:pPr>
      <w:r w:rsidRPr="003F1532">
        <w:rPr>
          <w:rFonts w:asciiTheme="majorBidi" w:hAnsiTheme="majorBidi" w:cstheme="majorBidi"/>
          <w:sz w:val="22"/>
          <w:szCs w:val="22"/>
        </w:rPr>
        <w:t>manipuler les données du réseau (ajout, modification),</w:t>
      </w:r>
    </w:p>
    <w:p w14:paraId="7C1D1F9E" w14:textId="77777777" w:rsidR="003F1532" w:rsidRPr="003F1532" w:rsidRDefault="003F1532" w:rsidP="005A6716">
      <w:pPr>
        <w:pStyle w:val="NormalWeb"/>
        <w:numPr>
          <w:ilvl w:val="0"/>
          <w:numId w:val="27"/>
        </w:numPr>
        <w:jc w:val="both"/>
        <w:rPr>
          <w:rFonts w:asciiTheme="majorBidi" w:hAnsiTheme="majorBidi" w:cstheme="majorBidi"/>
          <w:sz w:val="22"/>
          <w:szCs w:val="22"/>
        </w:rPr>
      </w:pPr>
      <w:r w:rsidRPr="003F1532">
        <w:rPr>
          <w:rFonts w:asciiTheme="majorBidi" w:hAnsiTheme="majorBidi" w:cstheme="majorBidi"/>
          <w:sz w:val="22"/>
          <w:szCs w:val="22"/>
        </w:rPr>
        <w:t>fournir une interface simple permettant d’exécuter des requêtes.</w:t>
      </w:r>
    </w:p>
    <w:p w14:paraId="7036159E" w14:textId="12046B69" w:rsidR="003F1532" w:rsidRPr="003F1532" w:rsidRDefault="003F1532" w:rsidP="003F1532">
      <w:pPr>
        <w:pStyle w:val="Titre3"/>
        <w:rPr>
          <w:lang w:val="fr-FR"/>
        </w:rPr>
      </w:pPr>
      <w:bookmarkStart w:id="29" w:name="_Toc219422035"/>
      <w:r w:rsidRPr="003F1532">
        <w:rPr>
          <w:rStyle w:val="lev"/>
          <w:b/>
          <w:bCs/>
          <w:lang w:val="fr-FR"/>
        </w:rPr>
        <w:t>Identification des acteurs</w:t>
      </w:r>
      <w:bookmarkEnd w:id="29"/>
    </w:p>
    <w:p w14:paraId="65E851F8" w14:textId="77777777" w:rsidR="003F1532" w:rsidRPr="003F1532" w:rsidRDefault="003F1532" w:rsidP="00347E48">
      <w:pPr>
        <w:pStyle w:val="NormalWeb"/>
        <w:jc w:val="both"/>
        <w:rPr>
          <w:rFonts w:asciiTheme="majorBidi" w:hAnsiTheme="majorBidi" w:cstheme="majorBidi"/>
          <w:sz w:val="22"/>
          <w:szCs w:val="22"/>
        </w:rPr>
      </w:pPr>
      <w:r w:rsidRPr="003F1532">
        <w:rPr>
          <w:rFonts w:asciiTheme="majorBidi" w:hAnsiTheme="majorBidi" w:cstheme="majorBidi"/>
          <w:sz w:val="22"/>
          <w:szCs w:val="22"/>
        </w:rPr>
        <w:t>Dans un système informatique, un acteur est une entité externe qui interagit avec le système. Il peut s’agir d’un utilisateur humain ou d’un autre système.</w:t>
      </w:r>
    </w:p>
    <w:p w14:paraId="1C9D95CD" w14:textId="77777777" w:rsidR="003F1532" w:rsidRPr="003F1532" w:rsidRDefault="003F1532" w:rsidP="00347E48">
      <w:pPr>
        <w:pStyle w:val="NormalWeb"/>
        <w:jc w:val="both"/>
        <w:rPr>
          <w:rFonts w:asciiTheme="majorBidi" w:hAnsiTheme="majorBidi" w:cstheme="majorBidi"/>
          <w:sz w:val="22"/>
          <w:szCs w:val="22"/>
        </w:rPr>
      </w:pPr>
      <w:r w:rsidRPr="003F1532">
        <w:rPr>
          <w:rFonts w:asciiTheme="majorBidi" w:hAnsiTheme="majorBidi" w:cstheme="majorBidi"/>
          <w:sz w:val="22"/>
          <w:szCs w:val="22"/>
        </w:rPr>
        <w:t>Pour ce projet, nous distinguons principalement deux acteurs :</w:t>
      </w:r>
    </w:p>
    <w:p w14:paraId="648892DE" w14:textId="4E996386" w:rsidR="003F1532" w:rsidRPr="003F1532" w:rsidRDefault="003F1532" w:rsidP="003F1532">
      <w:pPr>
        <w:pStyle w:val="Titre4"/>
        <w:rPr>
          <w:rFonts w:asciiTheme="majorBidi" w:hAnsiTheme="majorBidi"/>
          <w:lang w:val="fr-FR"/>
        </w:rPr>
      </w:pPr>
      <w:bookmarkStart w:id="30" w:name="_Toc219422036"/>
      <w:r w:rsidRPr="003F1532">
        <w:rPr>
          <w:rStyle w:val="lev"/>
          <w:rFonts w:asciiTheme="majorBidi" w:hAnsiTheme="majorBidi"/>
          <w:b/>
          <w:bCs/>
          <w:lang w:val="fr-FR"/>
        </w:rPr>
        <w:t>Utilisateur</w:t>
      </w:r>
      <w:bookmarkEnd w:id="30"/>
    </w:p>
    <w:p w14:paraId="66772DBB" w14:textId="77777777" w:rsidR="003F1532" w:rsidRPr="003F1532" w:rsidRDefault="003F1532" w:rsidP="00347E48">
      <w:pPr>
        <w:pStyle w:val="NormalWeb"/>
        <w:jc w:val="both"/>
        <w:rPr>
          <w:rFonts w:asciiTheme="majorBidi" w:hAnsiTheme="majorBidi" w:cstheme="majorBidi"/>
          <w:sz w:val="22"/>
          <w:szCs w:val="22"/>
        </w:rPr>
      </w:pPr>
      <w:r w:rsidRPr="003F1532">
        <w:rPr>
          <w:rFonts w:asciiTheme="majorBidi" w:hAnsiTheme="majorBidi" w:cstheme="majorBidi"/>
          <w:sz w:val="22"/>
          <w:szCs w:val="22"/>
        </w:rPr>
        <w:t>L’utilisateur représente une personne qui consulte le réseau routier et utilise les fonctionnalités d’analyse disponibles. Il peut, par exemple :</w:t>
      </w:r>
    </w:p>
    <w:p w14:paraId="05224C08" w14:textId="77777777" w:rsidR="003F1532" w:rsidRPr="003F1532" w:rsidRDefault="003F1532" w:rsidP="00347E48">
      <w:pPr>
        <w:pStyle w:val="NormalWeb"/>
        <w:numPr>
          <w:ilvl w:val="0"/>
          <w:numId w:val="28"/>
        </w:numPr>
        <w:jc w:val="both"/>
        <w:rPr>
          <w:rFonts w:asciiTheme="majorBidi" w:hAnsiTheme="majorBidi" w:cstheme="majorBidi"/>
          <w:sz w:val="22"/>
          <w:szCs w:val="22"/>
        </w:rPr>
      </w:pPr>
      <w:r w:rsidRPr="003F1532">
        <w:rPr>
          <w:rFonts w:asciiTheme="majorBidi" w:hAnsiTheme="majorBidi" w:cstheme="majorBidi"/>
          <w:sz w:val="22"/>
          <w:szCs w:val="22"/>
        </w:rPr>
        <w:t>rechercher les intersections voisines,</w:t>
      </w:r>
    </w:p>
    <w:p w14:paraId="0FCB945E" w14:textId="77777777" w:rsidR="003F1532" w:rsidRPr="003F1532" w:rsidRDefault="003F1532" w:rsidP="00347E48">
      <w:pPr>
        <w:pStyle w:val="NormalWeb"/>
        <w:numPr>
          <w:ilvl w:val="0"/>
          <w:numId w:val="28"/>
        </w:numPr>
        <w:jc w:val="both"/>
        <w:rPr>
          <w:rFonts w:asciiTheme="majorBidi" w:hAnsiTheme="majorBidi" w:cstheme="majorBidi"/>
          <w:sz w:val="22"/>
          <w:szCs w:val="22"/>
        </w:rPr>
      </w:pPr>
      <w:r w:rsidRPr="003F1532">
        <w:rPr>
          <w:rFonts w:asciiTheme="majorBidi" w:hAnsiTheme="majorBidi" w:cstheme="majorBidi"/>
          <w:sz w:val="22"/>
          <w:szCs w:val="22"/>
        </w:rPr>
        <w:t>calculer le chemin le plus court,</w:t>
      </w:r>
    </w:p>
    <w:p w14:paraId="10079C3D" w14:textId="77777777" w:rsidR="003F1532" w:rsidRPr="003F1532" w:rsidRDefault="003F1532" w:rsidP="00347E48">
      <w:pPr>
        <w:pStyle w:val="NormalWeb"/>
        <w:numPr>
          <w:ilvl w:val="0"/>
          <w:numId w:val="28"/>
        </w:numPr>
        <w:jc w:val="both"/>
        <w:rPr>
          <w:rFonts w:asciiTheme="majorBidi" w:hAnsiTheme="majorBidi" w:cstheme="majorBidi"/>
          <w:sz w:val="22"/>
          <w:szCs w:val="22"/>
        </w:rPr>
      </w:pPr>
      <w:r w:rsidRPr="003F1532">
        <w:rPr>
          <w:rFonts w:asciiTheme="majorBidi" w:hAnsiTheme="majorBidi" w:cstheme="majorBidi"/>
          <w:sz w:val="22"/>
          <w:szCs w:val="22"/>
        </w:rPr>
        <w:t>consulter des statistiques du réseau,</w:t>
      </w:r>
    </w:p>
    <w:p w14:paraId="0F018B95" w14:textId="77777777" w:rsidR="003F1532" w:rsidRPr="003F1532" w:rsidRDefault="003F1532" w:rsidP="00347E48">
      <w:pPr>
        <w:pStyle w:val="NormalWeb"/>
        <w:numPr>
          <w:ilvl w:val="0"/>
          <w:numId w:val="28"/>
        </w:numPr>
        <w:jc w:val="both"/>
        <w:rPr>
          <w:rFonts w:asciiTheme="majorBidi" w:hAnsiTheme="majorBidi" w:cstheme="majorBidi"/>
          <w:sz w:val="22"/>
          <w:szCs w:val="22"/>
        </w:rPr>
      </w:pPr>
      <w:r w:rsidRPr="003F1532">
        <w:rPr>
          <w:rFonts w:asciiTheme="majorBidi" w:hAnsiTheme="majorBidi" w:cstheme="majorBidi"/>
          <w:sz w:val="22"/>
          <w:szCs w:val="22"/>
        </w:rPr>
        <w:t>filtrer les routes selon des critères.</w:t>
      </w:r>
    </w:p>
    <w:p w14:paraId="4954882E" w14:textId="77777777" w:rsidR="003F1532" w:rsidRPr="003F1532" w:rsidRDefault="003F1532" w:rsidP="00347E48">
      <w:pPr>
        <w:pStyle w:val="NormalWeb"/>
        <w:jc w:val="both"/>
        <w:rPr>
          <w:rFonts w:asciiTheme="majorBidi" w:hAnsiTheme="majorBidi" w:cstheme="majorBidi"/>
          <w:sz w:val="22"/>
          <w:szCs w:val="22"/>
        </w:rPr>
      </w:pPr>
      <w:r w:rsidRPr="003F1532">
        <w:rPr>
          <w:rFonts w:asciiTheme="majorBidi" w:hAnsiTheme="majorBidi" w:cstheme="majorBidi"/>
          <w:sz w:val="22"/>
          <w:szCs w:val="22"/>
        </w:rPr>
        <w:lastRenderedPageBreak/>
        <w:t>L’utilisateur n’a pas nécessairement un rôle de modification des données. Son objectif principal est la consultation et l’analyse.</w:t>
      </w:r>
    </w:p>
    <w:p w14:paraId="4AF91744" w14:textId="6D8BF759" w:rsidR="003F1532" w:rsidRPr="003F1532" w:rsidRDefault="003F1532" w:rsidP="003F1532">
      <w:pPr>
        <w:pStyle w:val="Titre4"/>
        <w:rPr>
          <w:rFonts w:asciiTheme="majorBidi" w:hAnsiTheme="majorBidi"/>
          <w:lang w:val="fr-FR"/>
        </w:rPr>
      </w:pPr>
      <w:bookmarkStart w:id="31" w:name="_Toc219422037"/>
      <w:r w:rsidRPr="003F1532">
        <w:rPr>
          <w:rStyle w:val="lev"/>
          <w:rFonts w:asciiTheme="majorBidi" w:hAnsiTheme="majorBidi"/>
          <w:b/>
          <w:bCs/>
          <w:lang w:val="fr-FR"/>
        </w:rPr>
        <w:t>Administrateur</w:t>
      </w:r>
      <w:bookmarkEnd w:id="31"/>
    </w:p>
    <w:p w14:paraId="50FE5B47" w14:textId="77777777" w:rsidR="003F1532" w:rsidRPr="003F1532" w:rsidRDefault="003F1532" w:rsidP="00347E48">
      <w:pPr>
        <w:pStyle w:val="NormalWeb"/>
        <w:jc w:val="both"/>
        <w:rPr>
          <w:rFonts w:asciiTheme="majorBidi" w:hAnsiTheme="majorBidi" w:cstheme="majorBidi"/>
          <w:sz w:val="22"/>
          <w:szCs w:val="22"/>
        </w:rPr>
      </w:pPr>
      <w:r w:rsidRPr="003F1532">
        <w:rPr>
          <w:rFonts w:asciiTheme="majorBidi" w:hAnsiTheme="majorBidi" w:cstheme="majorBidi"/>
          <w:sz w:val="22"/>
          <w:szCs w:val="22"/>
        </w:rPr>
        <w:t>L’administrateur représente un utilisateur ayant des privilèges supplémentaires. Son rôle est lié à la gestion du réseau, notamment :</w:t>
      </w:r>
    </w:p>
    <w:p w14:paraId="490088E3" w14:textId="77777777" w:rsidR="003F1532" w:rsidRPr="003F1532" w:rsidRDefault="003F1532" w:rsidP="00347E48">
      <w:pPr>
        <w:pStyle w:val="NormalWeb"/>
        <w:numPr>
          <w:ilvl w:val="0"/>
          <w:numId w:val="29"/>
        </w:numPr>
        <w:jc w:val="both"/>
        <w:rPr>
          <w:rFonts w:asciiTheme="majorBidi" w:hAnsiTheme="majorBidi" w:cstheme="majorBidi"/>
          <w:sz w:val="22"/>
          <w:szCs w:val="22"/>
        </w:rPr>
      </w:pPr>
      <w:r w:rsidRPr="003F1532">
        <w:rPr>
          <w:rFonts w:asciiTheme="majorBidi" w:hAnsiTheme="majorBidi" w:cstheme="majorBidi"/>
          <w:sz w:val="22"/>
          <w:szCs w:val="22"/>
        </w:rPr>
        <w:t>création de nouvelles routes,</w:t>
      </w:r>
    </w:p>
    <w:p w14:paraId="34903AFE" w14:textId="77777777" w:rsidR="003F1532" w:rsidRPr="003F1532" w:rsidRDefault="003F1532" w:rsidP="00347E48">
      <w:pPr>
        <w:pStyle w:val="NormalWeb"/>
        <w:numPr>
          <w:ilvl w:val="0"/>
          <w:numId w:val="29"/>
        </w:numPr>
        <w:jc w:val="both"/>
        <w:rPr>
          <w:rFonts w:asciiTheme="majorBidi" w:hAnsiTheme="majorBidi" w:cstheme="majorBidi"/>
          <w:sz w:val="22"/>
          <w:szCs w:val="22"/>
        </w:rPr>
      </w:pPr>
      <w:r w:rsidRPr="003F1532">
        <w:rPr>
          <w:rFonts w:asciiTheme="majorBidi" w:hAnsiTheme="majorBidi" w:cstheme="majorBidi"/>
          <w:sz w:val="22"/>
          <w:szCs w:val="22"/>
        </w:rPr>
        <w:t>mise à jour des propriétés d’une route existante,</w:t>
      </w:r>
    </w:p>
    <w:p w14:paraId="27B65DD4" w14:textId="122D2159" w:rsidR="003F1532" w:rsidRDefault="003F1532" w:rsidP="00347E48">
      <w:pPr>
        <w:pStyle w:val="NormalWeb"/>
        <w:numPr>
          <w:ilvl w:val="0"/>
          <w:numId w:val="29"/>
        </w:numPr>
        <w:jc w:val="both"/>
        <w:rPr>
          <w:rFonts w:asciiTheme="majorBidi" w:hAnsiTheme="majorBidi" w:cstheme="majorBidi"/>
          <w:sz w:val="22"/>
          <w:szCs w:val="22"/>
        </w:rPr>
      </w:pPr>
      <w:r w:rsidRPr="003F1532">
        <w:rPr>
          <w:rFonts w:asciiTheme="majorBidi" w:hAnsiTheme="majorBidi" w:cstheme="majorBidi"/>
          <w:sz w:val="22"/>
          <w:szCs w:val="22"/>
        </w:rPr>
        <w:t>contrôle de cohérence des données.</w:t>
      </w:r>
    </w:p>
    <w:p w14:paraId="00FB9071" w14:textId="2D9D1236" w:rsidR="003F1532" w:rsidRPr="003F1532" w:rsidRDefault="003F1532" w:rsidP="003F1532">
      <w:pPr>
        <w:pStyle w:val="Titre3"/>
        <w:rPr>
          <w:lang w:val="fr-FR"/>
        </w:rPr>
      </w:pPr>
      <w:bookmarkStart w:id="32" w:name="_Toc219422038"/>
      <w:r w:rsidRPr="003F1532">
        <w:rPr>
          <w:rStyle w:val="lev"/>
          <w:b/>
          <w:bCs/>
          <w:lang w:val="fr-FR"/>
        </w:rPr>
        <w:t xml:space="preserve">Diagramme de cas d’utilisation (Use Case </w:t>
      </w:r>
      <w:proofErr w:type="spellStart"/>
      <w:r w:rsidRPr="003F1532">
        <w:rPr>
          <w:rStyle w:val="lev"/>
          <w:b/>
          <w:bCs/>
          <w:lang w:val="fr-FR"/>
        </w:rPr>
        <w:t>Diagram</w:t>
      </w:r>
      <w:proofErr w:type="spellEnd"/>
      <w:r w:rsidRPr="003F1532">
        <w:rPr>
          <w:rStyle w:val="lev"/>
          <w:b/>
          <w:bCs/>
          <w:lang w:val="fr-FR"/>
        </w:rPr>
        <w:t>)</w:t>
      </w:r>
      <w:bookmarkEnd w:id="32"/>
    </w:p>
    <w:p w14:paraId="57FBE89D" w14:textId="77777777" w:rsidR="003F1532" w:rsidRPr="003F1532" w:rsidRDefault="003F1532" w:rsidP="00347E48">
      <w:pPr>
        <w:pStyle w:val="NormalWeb"/>
        <w:jc w:val="both"/>
        <w:rPr>
          <w:sz w:val="22"/>
          <w:szCs w:val="22"/>
        </w:rPr>
      </w:pPr>
      <w:r w:rsidRPr="003F1532">
        <w:rPr>
          <w:sz w:val="22"/>
          <w:szCs w:val="22"/>
        </w:rPr>
        <w:t>Le diagramme montre que l’utilisateur interagit principalement avec les fonctionnalités de consultation et d’analyse, tandis que l’administrateur dispose en plus d’une fonctionnalité de modification des données.</w:t>
      </w:r>
    </w:p>
    <w:p w14:paraId="7617BAA1" w14:textId="77777777" w:rsidR="003F1532" w:rsidRPr="003F1532" w:rsidRDefault="003F1532" w:rsidP="00347E48">
      <w:pPr>
        <w:pStyle w:val="NormalWeb"/>
        <w:jc w:val="both"/>
        <w:rPr>
          <w:sz w:val="22"/>
          <w:szCs w:val="22"/>
        </w:rPr>
      </w:pPr>
      <w:r w:rsidRPr="003F1532">
        <w:rPr>
          <w:sz w:val="22"/>
          <w:szCs w:val="22"/>
        </w:rPr>
        <w:t>Cela permet d’assurer :</w:t>
      </w:r>
    </w:p>
    <w:p w14:paraId="075FAC67" w14:textId="77777777" w:rsidR="003F1532" w:rsidRPr="003F1532" w:rsidRDefault="003F1532" w:rsidP="00347E48">
      <w:pPr>
        <w:pStyle w:val="NormalWeb"/>
        <w:numPr>
          <w:ilvl w:val="0"/>
          <w:numId w:val="30"/>
        </w:numPr>
        <w:jc w:val="both"/>
        <w:rPr>
          <w:sz w:val="22"/>
          <w:szCs w:val="22"/>
        </w:rPr>
      </w:pPr>
      <w:r w:rsidRPr="003F1532">
        <w:rPr>
          <w:sz w:val="22"/>
          <w:szCs w:val="22"/>
        </w:rPr>
        <w:t>une meilleure organisation du système,</w:t>
      </w:r>
    </w:p>
    <w:p w14:paraId="7C658CE8" w14:textId="77777777" w:rsidR="003F1532" w:rsidRPr="003F1532" w:rsidRDefault="003F1532" w:rsidP="00347E48">
      <w:pPr>
        <w:pStyle w:val="NormalWeb"/>
        <w:numPr>
          <w:ilvl w:val="0"/>
          <w:numId w:val="30"/>
        </w:numPr>
        <w:jc w:val="both"/>
        <w:rPr>
          <w:sz w:val="22"/>
          <w:szCs w:val="22"/>
        </w:rPr>
      </w:pPr>
      <w:r w:rsidRPr="003F1532">
        <w:rPr>
          <w:sz w:val="22"/>
          <w:szCs w:val="22"/>
        </w:rPr>
        <w:t>une séparation claire des responsabilités,</w:t>
      </w:r>
    </w:p>
    <w:p w14:paraId="5EDBA7E6" w14:textId="77777777" w:rsidR="003F1532" w:rsidRPr="003F1532" w:rsidRDefault="003F1532" w:rsidP="00347E48">
      <w:pPr>
        <w:pStyle w:val="NormalWeb"/>
        <w:numPr>
          <w:ilvl w:val="0"/>
          <w:numId w:val="30"/>
        </w:numPr>
        <w:jc w:val="both"/>
        <w:rPr>
          <w:sz w:val="22"/>
          <w:szCs w:val="22"/>
        </w:rPr>
      </w:pPr>
      <w:r w:rsidRPr="003F1532">
        <w:rPr>
          <w:sz w:val="22"/>
          <w:szCs w:val="22"/>
        </w:rPr>
        <w:t>une meilleure sécurité et cohérence des opérations.</w:t>
      </w:r>
    </w:p>
    <w:p w14:paraId="68650B87" w14:textId="77777777" w:rsidR="003F1532" w:rsidRDefault="003F1532" w:rsidP="003F1532">
      <w:pPr>
        <w:pStyle w:val="NormalWeb"/>
        <w:rPr>
          <w:rFonts w:asciiTheme="majorBidi" w:hAnsiTheme="majorBidi" w:cstheme="majorBidi"/>
          <w:sz w:val="22"/>
          <w:szCs w:val="22"/>
        </w:rPr>
      </w:pPr>
    </w:p>
    <w:p w14:paraId="4C103411" w14:textId="77777777" w:rsidR="0068130C" w:rsidRDefault="0068130C" w:rsidP="0068130C">
      <w:pPr>
        <w:keepNext/>
        <w:jc w:val="center"/>
      </w:pPr>
      <w:r w:rsidRPr="0068130C">
        <w:rPr>
          <w:noProof/>
          <w:lang w:val="fr-FR" w:eastAsia="fr-FR"/>
        </w:rPr>
        <w:lastRenderedPageBreak/>
        <w:drawing>
          <wp:inline distT="0" distB="0" distL="0" distR="0" wp14:anchorId="5684A84E" wp14:editId="065D5FB5">
            <wp:extent cx="3951798" cy="3875636"/>
            <wp:effectExtent l="0" t="0" r="0" b="0"/>
            <wp:docPr id="17" name="Image 17" descr="C:\Users\User\AppData\Local\Packages\5319275A.WhatsAppDesktop_cv1g1gvanyjgm\LocalState\sessions\05CD8686E83D3282F0A403A432D674416796FD24\transfers\2026-03\WhatsApp Image 2026-01-16 at 00.39.0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User\AppData\Local\Packages\5319275A.WhatsAppDesktop_cv1g1gvanyjgm\LocalState\sessions\05CD8686E83D3282F0A403A432D674416796FD24\transfers\2026-03\WhatsApp Image 2026-01-16 at 00.39.08.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976922" cy="3900275"/>
                    </a:xfrm>
                    <a:prstGeom prst="rect">
                      <a:avLst/>
                    </a:prstGeom>
                    <a:noFill/>
                    <a:ln>
                      <a:noFill/>
                    </a:ln>
                  </pic:spPr>
                </pic:pic>
              </a:graphicData>
            </a:graphic>
          </wp:inline>
        </w:drawing>
      </w:r>
    </w:p>
    <w:p w14:paraId="4DE49F80" w14:textId="63DADDAA" w:rsidR="009A37B1" w:rsidRPr="0068130C" w:rsidRDefault="0068130C" w:rsidP="0068130C">
      <w:pPr>
        <w:pStyle w:val="Lgende"/>
        <w:jc w:val="center"/>
        <w:rPr>
          <w:rFonts w:ascii="Times New Roman" w:hAnsi="Times New Roman" w:cs="Times New Roman"/>
          <w:b w:val="0"/>
          <w:i/>
          <w:sz w:val="20"/>
          <w:szCs w:val="20"/>
        </w:rPr>
      </w:pPr>
      <w:bookmarkStart w:id="33" w:name="_Toc219422098"/>
      <w:r w:rsidRPr="0068130C">
        <w:rPr>
          <w:rFonts w:ascii="Times New Roman" w:hAnsi="Times New Roman" w:cs="Times New Roman"/>
          <w:i/>
          <w:sz w:val="20"/>
          <w:szCs w:val="20"/>
        </w:rPr>
        <w:t xml:space="preserve">Figure </w:t>
      </w:r>
      <w:r w:rsidRPr="0068130C">
        <w:rPr>
          <w:rFonts w:ascii="Times New Roman" w:hAnsi="Times New Roman" w:cs="Times New Roman"/>
          <w:i/>
          <w:sz w:val="20"/>
          <w:szCs w:val="20"/>
        </w:rPr>
        <w:fldChar w:fldCharType="begin"/>
      </w:r>
      <w:r w:rsidRPr="0068130C">
        <w:rPr>
          <w:rFonts w:ascii="Times New Roman" w:hAnsi="Times New Roman" w:cs="Times New Roman"/>
          <w:i/>
          <w:sz w:val="20"/>
          <w:szCs w:val="20"/>
        </w:rPr>
        <w:instrText xml:space="preserve"> SEQ Figure \* ARABIC </w:instrText>
      </w:r>
      <w:r w:rsidRPr="0068130C">
        <w:rPr>
          <w:rFonts w:ascii="Times New Roman" w:hAnsi="Times New Roman" w:cs="Times New Roman"/>
          <w:i/>
          <w:sz w:val="20"/>
          <w:szCs w:val="20"/>
        </w:rPr>
        <w:fldChar w:fldCharType="separate"/>
      </w:r>
      <w:r w:rsidR="00AC193C">
        <w:rPr>
          <w:rFonts w:ascii="Times New Roman" w:hAnsi="Times New Roman" w:cs="Times New Roman"/>
          <w:i/>
          <w:noProof/>
          <w:sz w:val="20"/>
          <w:szCs w:val="20"/>
        </w:rPr>
        <w:t>1</w:t>
      </w:r>
      <w:r w:rsidRPr="0068130C">
        <w:rPr>
          <w:rFonts w:ascii="Times New Roman" w:hAnsi="Times New Roman" w:cs="Times New Roman"/>
          <w:i/>
          <w:sz w:val="20"/>
          <w:szCs w:val="20"/>
        </w:rPr>
        <w:fldChar w:fldCharType="end"/>
      </w:r>
      <w:proofErr w:type="gramStart"/>
      <w:r w:rsidRPr="0068130C">
        <w:rPr>
          <w:rFonts w:ascii="Times New Roman" w:hAnsi="Times New Roman" w:cs="Times New Roman"/>
          <w:i/>
          <w:sz w:val="20"/>
          <w:szCs w:val="20"/>
        </w:rPr>
        <w:t>:</w:t>
      </w:r>
      <w:r w:rsidRPr="0068130C">
        <w:rPr>
          <w:rFonts w:ascii="Times New Roman" w:hAnsi="Times New Roman" w:cs="Times New Roman"/>
          <w:b w:val="0"/>
          <w:i/>
          <w:sz w:val="20"/>
          <w:szCs w:val="20"/>
        </w:rPr>
        <w:t>Diagramme</w:t>
      </w:r>
      <w:proofErr w:type="gramEnd"/>
      <w:r w:rsidRPr="0068130C">
        <w:rPr>
          <w:rFonts w:ascii="Times New Roman" w:hAnsi="Times New Roman" w:cs="Times New Roman"/>
          <w:b w:val="0"/>
          <w:i/>
          <w:sz w:val="20"/>
          <w:szCs w:val="20"/>
        </w:rPr>
        <w:t xml:space="preserve"> de </w:t>
      </w:r>
      <w:proofErr w:type="spellStart"/>
      <w:r w:rsidRPr="0068130C">
        <w:rPr>
          <w:rFonts w:ascii="Times New Roman" w:hAnsi="Times New Roman" w:cs="Times New Roman"/>
          <w:b w:val="0"/>
          <w:i/>
          <w:sz w:val="20"/>
          <w:szCs w:val="20"/>
        </w:rPr>
        <w:t>cas</w:t>
      </w:r>
      <w:proofErr w:type="spellEnd"/>
      <w:r w:rsidRPr="0068130C">
        <w:rPr>
          <w:rFonts w:ascii="Times New Roman" w:hAnsi="Times New Roman" w:cs="Times New Roman"/>
          <w:b w:val="0"/>
          <w:i/>
          <w:sz w:val="20"/>
          <w:szCs w:val="20"/>
        </w:rPr>
        <w:t xml:space="preserve"> </w:t>
      </w:r>
      <w:proofErr w:type="spellStart"/>
      <w:r w:rsidRPr="0068130C">
        <w:rPr>
          <w:rFonts w:ascii="Times New Roman" w:hAnsi="Times New Roman" w:cs="Times New Roman"/>
          <w:b w:val="0"/>
          <w:i/>
          <w:sz w:val="20"/>
          <w:szCs w:val="20"/>
        </w:rPr>
        <w:t>d’utilisation</w:t>
      </w:r>
      <w:proofErr w:type="spellEnd"/>
      <w:r w:rsidRPr="0068130C">
        <w:rPr>
          <w:rFonts w:ascii="Times New Roman" w:hAnsi="Times New Roman" w:cs="Times New Roman"/>
          <w:b w:val="0"/>
          <w:i/>
          <w:sz w:val="20"/>
          <w:szCs w:val="20"/>
        </w:rPr>
        <w:t xml:space="preserve"> du </w:t>
      </w:r>
      <w:proofErr w:type="spellStart"/>
      <w:r w:rsidRPr="0068130C">
        <w:rPr>
          <w:rFonts w:ascii="Times New Roman" w:hAnsi="Times New Roman" w:cs="Times New Roman"/>
          <w:b w:val="0"/>
          <w:i/>
          <w:sz w:val="20"/>
          <w:szCs w:val="20"/>
        </w:rPr>
        <w:t>système</w:t>
      </w:r>
      <w:bookmarkEnd w:id="33"/>
      <w:proofErr w:type="spellEnd"/>
    </w:p>
    <w:p w14:paraId="56C7D17B" w14:textId="2B06F112" w:rsidR="009A37B1" w:rsidRDefault="009A37B1">
      <w:pPr>
        <w:rPr>
          <w:lang w:val="fr-FR"/>
        </w:rPr>
      </w:pPr>
    </w:p>
    <w:p w14:paraId="137BD2F7" w14:textId="7DD06546" w:rsidR="002C40E6" w:rsidRPr="002C40E6" w:rsidRDefault="002C40E6" w:rsidP="002C40E6">
      <w:pPr>
        <w:pStyle w:val="Titre2"/>
        <w:rPr>
          <w:lang w:val="fr-FR"/>
        </w:rPr>
      </w:pPr>
      <w:bookmarkStart w:id="34" w:name="_Toc219422039"/>
      <w:r w:rsidRPr="002C40E6">
        <w:rPr>
          <w:rStyle w:val="lev"/>
          <w:b/>
          <w:bCs/>
          <w:lang w:val="fr-FR"/>
        </w:rPr>
        <w:t>Description détaillée des fonctionnalités</w:t>
      </w:r>
      <w:bookmarkEnd w:id="34"/>
    </w:p>
    <w:p w14:paraId="1058F6DF" w14:textId="77777777" w:rsidR="002C40E6" w:rsidRPr="00347E48" w:rsidRDefault="002C40E6" w:rsidP="00347E48">
      <w:pPr>
        <w:pStyle w:val="NormalWeb"/>
        <w:jc w:val="both"/>
        <w:rPr>
          <w:sz w:val="22"/>
          <w:szCs w:val="22"/>
        </w:rPr>
      </w:pPr>
      <w:r w:rsidRPr="00347E48">
        <w:rPr>
          <w:sz w:val="22"/>
          <w:szCs w:val="22"/>
        </w:rPr>
        <w:t>Dans cette section, nous détaillons les fonctionnalités principales du système, sous forme de description textuelle.</w:t>
      </w:r>
    </w:p>
    <w:p w14:paraId="400371C6" w14:textId="3ECA2F75" w:rsidR="002C40E6" w:rsidRPr="002C40E6" w:rsidRDefault="002C40E6" w:rsidP="002C40E6">
      <w:pPr>
        <w:pStyle w:val="Titre3"/>
        <w:rPr>
          <w:lang w:val="fr-FR"/>
        </w:rPr>
      </w:pPr>
      <w:bookmarkStart w:id="35" w:name="_Toc219422040"/>
      <w:r w:rsidRPr="002C40E6">
        <w:rPr>
          <w:rStyle w:val="lev"/>
          <w:b/>
          <w:bCs/>
          <w:lang w:val="fr-FR"/>
        </w:rPr>
        <w:t>Consultation des voisins d’une intersection</w:t>
      </w:r>
      <w:bookmarkEnd w:id="35"/>
    </w:p>
    <w:p w14:paraId="5F308B93" w14:textId="77777777" w:rsidR="002C40E6" w:rsidRPr="00347E48" w:rsidRDefault="002C40E6" w:rsidP="00347E48">
      <w:pPr>
        <w:pStyle w:val="NormalWeb"/>
        <w:jc w:val="both"/>
        <w:rPr>
          <w:sz w:val="22"/>
          <w:szCs w:val="22"/>
        </w:rPr>
      </w:pPr>
      <w:r w:rsidRPr="00347E48">
        <w:rPr>
          <w:sz w:val="22"/>
          <w:szCs w:val="22"/>
        </w:rPr>
        <w:t>Cette fonctionnalité permet à l’utilisateur d’obtenir les intersections directement connectées à une intersection donnée. Elle est utile pour :</w:t>
      </w:r>
    </w:p>
    <w:p w14:paraId="64676DA7" w14:textId="77777777" w:rsidR="002C40E6" w:rsidRPr="00347E48" w:rsidRDefault="002C40E6" w:rsidP="00347E48">
      <w:pPr>
        <w:pStyle w:val="NormalWeb"/>
        <w:numPr>
          <w:ilvl w:val="0"/>
          <w:numId w:val="31"/>
        </w:numPr>
        <w:jc w:val="both"/>
        <w:rPr>
          <w:sz w:val="22"/>
          <w:szCs w:val="22"/>
        </w:rPr>
      </w:pPr>
      <w:r w:rsidRPr="00347E48">
        <w:rPr>
          <w:sz w:val="22"/>
          <w:szCs w:val="22"/>
        </w:rPr>
        <w:t>analyser la connectivité locale,</w:t>
      </w:r>
    </w:p>
    <w:p w14:paraId="6EE6850B" w14:textId="77777777" w:rsidR="002C40E6" w:rsidRPr="00347E48" w:rsidRDefault="002C40E6" w:rsidP="00347E48">
      <w:pPr>
        <w:pStyle w:val="NormalWeb"/>
        <w:numPr>
          <w:ilvl w:val="0"/>
          <w:numId w:val="31"/>
        </w:numPr>
        <w:jc w:val="both"/>
        <w:rPr>
          <w:sz w:val="22"/>
          <w:szCs w:val="22"/>
        </w:rPr>
      </w:pPr>
      <w:r w:rsidRPr="00347E48">
        <w:rPr>
          <w:sz w:val="22"/>
          <w:szCs w:val="22"/>
        </w:rPr>
        <w:t>comprendre les routes accessibles,</w:t>
      </w:r>
    </w:p>
    <w:p w14:paraId="1C8AEDFC" w14:textId="77777777" w:rsidR="002C40E6" w:rsidRPr="00347E48" w:rsidRDefault="002C40E6" w:rsidP="00347E48">
      <w:pPr>
        <w:pStyle w:val="NormalWeb"/>
        <w:numPr>
          <w:ilvl w:val="0"/>
          <w:numId w:val="31"/>
        </w:numPr>
        <w:jc w:val="both"/>
        <w:rPr>
          <w:sz w:val="22"/>
          <w:szCs w:val="22"/>
        </w:rPr>
      </w:pPr>
      <w:r w:rsidRPr="00347E48">
        <w:rPr>
          <w:sz w:val="22"/>
          <w:szCs w:val="22"/>
        </w:rPr>
        <w:t>servir de base à des analyses plus avancées.</w:t>
      </w:r>
    </w:p>
    <w:p w14:paraId="18D8A11C" w14:textId="77777777" w:rsidR="002C40E6" w:rsidRPr="00347E48" w:rsidRDefault="002C40E6" w:rsidP="00347E48">
      <w:pPr>
        <w:pStyle w:val="NormalWeb"/>
        <w:jc w:val="both"/>
        <w:rPr>
          <w:sz w:val="22"/>
          <w:szCs w:val="22"/>
        </w:rPr>
      </w:pPr>
      <w:r w:rsidRPr="00347E48">
        <w:rPr>
          <w:rStyle w:val="lev"/>
          <w:sz w:val="22"/>
          <w:szCs w:val="22"/>
        </w:rPr>
        <w:t>Entrée :</w:t>
      </w:r>
    </w:p>
    <w:p w14:paraId="49A96A5D" w14:textId="77777777" w:rsidR="002C40E6" w:rsidRPr="00347E48" w:rsidRDefault="002C40E6" w:rsidP="00347E48">
      <w:pPr>
        <w:pStyle w:val="NormalWeb"/>
        <w:numPr>
          <w:ilvl w:val="0"/>
          <w:numId w:val="32"/>
        </w:numPr>
        <w:jc w:val="both"/>
        <w:rPr>
          <w:sz w:val="22"/>
          <w:szCs w:val="22"/>
        </w:rPr>
      </w:pPr>
      <w:r w:rsidRPr="00347E48">
        <w:rPr>
          <w:sz w:val="22"/>
          <w:szCs w:val="22"/>
        </w:rPr>
        <w:t>Identifiant de l’intersection (id)</w:t>
      </w:r>
    </w:p>
    <w:p w14:paraId="03625EA9" w14:textId="77777777" w:rsidR="002C40E6" w:rsidRPr="00347E48" w:rsidRDefault="002C40E6" w:rsidP="00347E48">
      <w:pPr>
        <w:pStyle w:val="NormalWeb"/>
        <w:jc w:val="both"/>
        <w:rPr>
          <w:sz w:val="22"/>
          <w:szCs w:val="22"/>
        </w:rPr>
      </w:pPr>
      <w:r w:rsidRPr="00347E48">
        <w:rPr>
          <w:rStyle w:val="lev"/>
          <w:sz w:val="22"/>
          <w:szCs w:val="22"/>
        </w:rPr>
        <w:t>Sortie :</w:t>
      </w:r>
    </w:p>
    <w:p w14:paraId="6FD629F2" w14:textId="77777777" w:rsidR="002C40E6" w:rsidRPr="00347E48" w:rsidRDefault="002C40E6" w:rsidP="00347E48">
      <w:pPr>
        <w:pStyle w:val="NormalWeb"/>
        <w:numPr>
          <w:ilvl w:val="0"/>
          <w:numId w:val="33"/>
        </w:numPr>
        <w:jc w:val="both"/>
        <w:rPr>
          <w:sz w:val="22"/>
          <w:szCs w:val="22"/>
        </w:rPr>
      </w:pPr>
      <w:r w:rsidRPr="00347E48">
        <w:rPr>
          <w:sz w:val="22"/>
          <w:szCs w:val="22"/>
        </w:rPr>
        <w:t>Liste des intersections voisines</w:t>
      </w:r>
    </w:p>
    <w:p w14:paraId="06141DBB" w14:textId="71B76449" w:rsidR="002C40E6" w:rsidRPr="00347E48" w:rsidRDefault="00841DDD" w:rsidP="00347E48">
      <w:pPr>
        <w:pStyle w:val="NormalWeb"/>
        <w:jc w:val="both"/>
        <w:rPr>
          <w:sz w:val="22"/>
          <w:szCs w:val="22"/>
        </w:rPr>
      </w:pPr>
      <w:r w:rsidRPr="00347E48">
        <w:rPr>
          <w:rStyle w:val="lev"/>
          <w:sz w:val="22"/>
          <w:szCs w:val="22"/>
        </w:rPr>
        <w:lastRenderedPageBreak/>
        <w:t>R</w:t>
      </w:r>
      <w:r w:rsidR="002C40E6" w:rsidRPr="00347E48">
        <w:rPr>
          <w:rStyle w:val="lev"/>
          <w:sz w:val="22"/>
          <w:szCs w:val="22"/>
        </w:rPr>
        <w:t>equête Cypher :</w:t>
      </w:r>
    </w:p>
    <w:p w14:paraId="43818607" w14:textId="77777777" w:rsidR="007C43D7" w:rsidRPr="00347E48" w:rsidRDefault="00841DD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MATCH (</w:t>
      </w:r>
      <w:proofErr w:type="spellStart"/>
      <w:r w:rsidRPr="00347E48">
        <w:rPr>
          <w:rStyle w:val="CodeHTML"/>
          <w:rFonts w:eastAsiaTheme="majorEastAsia"/>
          <w:sz w:val="22"/>
          <w:szCs w:val="22"/>
          <w:lang w:val="en-GB"/>
        </w:rPr>
        <w:t>n</w:t>
      </w:r>
      <w:proofErr w:type="gramStart"/>
      <w:r w:rsidRPr="00347E48">
        <w:rPr>
          <w:rStyle w:val="CodeHTML"/>
          <w:rFonts w:eastAsiaTheme="majorEastAsia"/>
          <w:sz w:val="22"/>
          <w:szCs w:val="22"/>
          <w:lang w:val="en-GB"/>
        </w:rPr>
        <w:t>:Intersection</w:t>
      </w:r>
      <w:proofErr w:type="spellEnd"/>
      <w:proofErr w:type="gramEnd"/>
      <w:r w:rsidRPr="00347E48">
        <w:rPr>
          <w:rStyle w:val="CodeHTML"/>
          <w:rFonts w:eastAsiaTheme="majorEastAsia"/>
          <w:sz w:val="22"/>
          <w:szCs w:val="22"/>
          <w:lang w:val="en-GB"/>
        </w:rPr>
        <w:t xml:space="preserve"> {id: 0})</w:t>
      </w:r>
    </w:p>
    <w:p w14:paraId="371E95AF" w14:textId="5AFFA624" w:rsidR="00841DDD" w:rsidRPr="00347E48" w:rsidRDefault="00841DDD" w:rsidP="00347E48">
      <w:pPr>
        <w:pStyle w:val="PrformatHTML"/>
        <w:jc w:val="both"/>
        <w:rPr>
          <w:rStyle w:val="CodeHTML"/>
          <w:rFonts w:eastAsiaTheme="majorEastAsia"/>
          <w:sz w:val="22"/>
          <w:szCs w:val="22"/>
          <w:lang w:val="en-GB"/>
        </w:rPr>
      </w:pPr>
      <w:proofErr w:type="gramStart"/>
      <w:r w:rsidRPr="00347E48">
        <w:rPr>
          <w:rStyle w:val="CodeHTML"/>
          <w:rFonts w:eastAsiaTheme="majorEastAsia"/>
          <w:sz w:val="22"/>
          <w:szCs w:val="22"/>
          <w:lang w:val="en-GB"/>
        </w:rPr>
        <w:t>-[</w:t>
      </w:r>
      <w:proofErr w:type="gramEnd"/>
      <w:r w:rsidRPr="00347E48">
        <w:rPr>
          <w:rStyle w:val="CodeHTML"/>
          <w:rFonts w:eastAsiaTheme="majorEastAsia"/>
          <w:sz w:val="22"/>
          <w:szCs w:val="22"/>
          <w:lang w:val="en-GB"/>
        </w:rPr>
        <w:t>:ROAD]-&gt;(</w:t>
      </w:r>
      <w:proofErr w:type="spellStart"/>
      <w:r w:rsidRPr="00347E48">
        <w:rPr>
          <w:rStyle w:val="CodeHTML"/>
          <w:rFonts w:eastAsiaTheme="majorEastAsia"/>
          <w:sz w:val="22"/>
          <w:szCs w:val="22"/>
          <w:lang w:val="en-GB"/>
        </w:rPr>
        <w:t>voisin</w:t>
      </w:r>
      <w:proofErr w:type="spellEnd"/>
      <w:r w:rsidRPr="00347E48">
        <w:rPr>
          <w:rStyle w:val="CodeHTML"/>
          <w:rFonts w:eastAsiaTheme="majorEastAsia"/>
          <w:sz w:val="22"/>
          <w:szCs w:val="22"/>
          <w:lang w:val="en-GB"/>
        </w:rPr>
        <w:t>)</w:t>
      </w:r>
    </w:p>
    <w:p w14:paraId="4799FBEB" w14:textId="2B612F78" w:rsidR="002C40E6" w:rsidRPr="00347E48" w:rsidRDefault="00841DDD" w:rsidP="00347E48">
      <w:pPr>
        <w:pStyle w:val="PrformatHTML"/>
        <w:jc w:val="both"/>
        <w:rPr>
          <w:sz w:val="22"/>
          <w:szCs w:val="22"/>
        </w:rPr>
      </w:pPr>
      <w:r w:rsidRPr="00347E48">
        <w:rPr>
          <w:rStyle w:val="CodeHTML"/>
          <w:rFonts w:eastAsiaTheme="majorEastAsia"/>
          <w:sz w:val="22"/>
          <w:szCs w:val="22"/>
        </w:rPr>
        <w:t>RETURN voisin.id</w:t>
      </w:r>
      <w:r w:rsidR="002C40E6" w:rsidRPr="00347E48">
        <w:rPr>
          <w:rStyle w:val="CodeHTML"/>
          <w:rFonts w:eastAsiaTheme="majorEastAsia"/>
          <w:sz w:val="22"/>
          <w:szCs w:val="22"/>
        </w:rPr>
        <w:t>;</w:t>
      </w:r>
    </w:p>
    <w:p w14:paraId="06362C35" w14:textId="6D8B6D40" w:rsidR="00841DDD" w:rsidRPr="00841DDD" w:rsidRDefault="00841DDD" w:rsidP="00841DDD">
      <w:pPr>
        <w:pStyle w:val="Titre3"/>
        <w:rPr>
          <w:lang w:val="fr-FR"/>
        </w:rPr>
      </w:pPr>
      <w:bookmarkStart w:id="36" w:name="_Toc219422041"/>
      <w:r w:rsidRPr="00841DDD">
        <w:rPr>
          <w:rStyle w:val="lev"/>
          <w:b/>
          <w:bCs/>
          <w:lang w:val="fr-FR"/>
        </w:rPr>
        <w:t>Calcul du plus court chemin</w:t>
      </w:r>
      <w:bookmarkEnd w:id="36"/>
    </w:p>
    <w:p w14:paraId="674AA7C5" w14:textId="77777777" w:rsidR="00841DDD" w:rsidRPr="00347E48" w:rsidRDefault="00841DDD" w:rsidP="00347E48">
      <w:pPr>
        <w:pStyle w:val="NormalWeb"/>
        <w:jc w:val="both"/>
        <w:rPr>
          <w:sz w:val="22"/>
          <w:szCs w:val="22"/>
        </w:rPr>
      </w:pPr>
      <w:r w:rsidRPr="00347E48">
        <w:rPr>
          <w:sz w:val="22"/>
          <w:szCs w:val="22"/>
        </w:rPr>
        <w:t>Le calcul du plus court chemin est une fonctionnalité centrale du projet. Il permet de déterminer l’itinéraire optimal entre deux intersections, ce qui représente un besoin très courant dans les applications de navigation et de transport.</w:t>
      </w:r>
    </w:p>
    <w:p w14:paraId="36132B73" w14:textId="77777777" w:rsidR="00841DDD" w:rsidRPr="00347E48" w:rsidRDefault="00841DDD" w:rsidP="00347E48">
      <w:pPr>
        <w:pStyle w:val="NormalWeb"/>
        <w:jc w:val="both"/>
        <w:rPr>
          <w:sz w:val="22"/>
          <w:szCs w:val="22"/>
        </w:rPr>
      </w:pPr>
      <w:r w:rsidRPr="00347E48">
        <w:rPr>
          <w:rStyle w:val="lev"/>
          <w:sz w:val="22"/>
          <w:szCs w:val="22"/>
        </w:rPr>
        <w:t>Entrée :</w:t>
      </w:r>
    </w:p>
    <w:p w14:paraId="1876B06C" w14:textId="77777777" w:rsidR="00841DDD" w:rsidRPr="00347E48" w:rsidRDefault="00841DDD" w:rsidP="00347E48">
      <w:pPr>
        <w:pStyle w:val="NormalWeb"/>
        <w:numPr>
          <w:ilvl w:val="0"/>
          <w:numId w:val="34"/>
        </w:numPr>
        <w:jc w:val="both"/>
        <w:rPr>
          <w:sz w:val="22"/>
          <w:szCs w:val="22"/>
        </w:rPr>
      </w:pPr>
      <w:r w:rsidRPr="00347E48">
        <w:rPr>
          <w:sz w:val="22"/>
          <w:szCs w:val="22"/>
        </w:rPr>
        <w:t>Intersection de départ</w:t>
      </w:r>
    </w:p>
    <w:p w14:paraId="1C5AEA51" w14:textId="77777777" w:rsidR="00841DDD" w:rsidRPr="00347E48" w:rsidRDefault="00841DDD" w:rsidP="00347E48">
      <w:pPr>
        <w:pStyle w:val="NormalWeb"/>
        <w:numPr>
          <w:ilvl w:val="0"/>
          <w:numId w:val="34"/>
        </w:numPr>
        <w:jc w:val="both"/>
        <w:rPr>
          <w:sz w:val="22"/>
          <w:szCs w:val="22"/>
        </w:rPr>
      </w:pPr>
      <w:r w:rsidRPr="00347E48">
        <w:rPr>
          <w:sz w:val="22"/>
          <w:szCs w:val="22"/>
        </w:rPr>
        <w:t>Intersection d’arrivée</w:t>
      </w:r>
    </w:p>
    <w:p w14:paraId="66DBD90D" w14:textId="77777777" w:rsidR="00841DDD" w:rsidRPr="00347E48" w:rsidRDefault="00841DDD" w:rsidP="00347E48">
      <w:pPr>
        <w:pStyle w:val="NormalWeb"/>
        <w:jc w:val="both"/>
        <w:rPr>
          <w:sz w:val="22"/>
          <w:szCs w:val="22"/>
        </w:rPr>
      </w:pPr>
      <w:r w:rsidRPr="00347E48">
        <w:rPr>
          <w:rStyle w:val="lev"/>
          <w:sz w:val="22"/>
          <w:szCs w:val="22"/>
        </w:rPr>
        <w:t>Sortie :</w:t>
      </w:r>
    </w:p>
    <w:p w14:paraId="1B22A755" w14:textId="77777777" w:rsidR="00841DDD" w:rsidRPr="00347E48" w:rsidRDefault="00841DDD" w:rsidP="00347E48">
      <w:pPr>
        <w:pStyle w:val="NormalWeb"/>
        <w:numPr>
          <w:ilvl w:val="0"/>
          <w:numId w:val="35"/>
        </w:numPr>
        <w:jc w:val="both"/>
        <w:rPr>
          <w:sz w:val="22"/>
          <w:szCs w:val="22"/>
        </w:rPr>
      </w:pPr>
      <w:r w:rsidRPr="00347E48">
        <w:rPr>
          <w:sz w:val="22"/>
          <w:szCs w:val="22"/>
        </w:rPr>
        <w:t>Chemin sous forme de séquence d’intersections et de routes</w:t>
      </w:r>
    </w:p>
    <w:p w14:paraId="1B7A3907" w14:textId="349615CF" w:rsidR="00841DDD" w:rsidRPr="00347E48" w:rsidRDefault="00841DDD" w:rsidP="00347E48">
      <w:pPr>
        <w:pStyle w:val="NormalWeb"/>
        <w:jc w:val="both"/>
        <w:rPr>
          <w:sz w:val="22"/>
          <w:szCs w:val="22"/>
          <w:lang w:val="en-GB"/>
        </w:rPr>
      </w:pPr>
      <w:proofErr w:type="spellStart"/>
      <w:proofErr w:type="gramStart"/>
      <w:r w:rsidRPr="00347E48">
        <w:rPr>
          <w:rStyle w:val="lev"/>
          <w:sz w:val="22"/>
          <w:szCs w:val="22"/>
          <w:lang w:val="en-GB"/>
        </w:rPr>
        <w:t>Requête</w:t>
      </w:r>
      <w:proofErr w:type="spellEnd"/>
      <w:r w:rsidRPr="00347E48">
        <w:rPr>
          <w:rStyle w:val="lev"/>
          <w:sz w:val="22"/>
          <w:szCs w:val="22"/>
          <w:lang w:val="en-GB"/>
        </w:rPr>
        <w:t xml:space="preserve"> :</w:t>
      </w:r>
      <w:proofErr w:type="gramEnd"/>
    </w:p>
    <w:p w14:paraId="05250460" w14:textId="77777777" w:rsidR="00841DDD" w:rsidRPr="00347E48" w:rsidRDefault="00841DD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MATCH (</w:t>
      </w:r>
      <w:proofErr w:type="spellStart"/>
      <w:r w:rsidRPr="00347E48">
        <w:rPr>
          <w:rStyle w:val="CodeHTML"/>
          <w:rFonts w:eastAsiaTheme="majorEastAsia"/>
          <w:sz w:val="22"/>
          <w:szCs w:val="22"/>
          <w:lang w:val="en-GB"/>
        </w:rPr>
        <w:t>start</w:t>
      </w:r>
      <w:proofErr w:type="gramStart"/>
      <w:r w:rsidRPr="00347E48">
        <w:rPr>
          <w:rStyle w:val="CodeHTML"/>
          <w:rFonts w:eastAsiaTheme="majorEastAsia"/>
          <w:sz w:val="22"/>
          <w:szCs w:val="22"/>
          <w:lang w:val="en-GB"/>
        </w:rPr>
        <w:t>:Intersection</w:t>
      </w:r>
      <w:proofErr w:type="spellEnd"/>
      <w:proofErr w:type="gramEnd"/>
      <w:r w:rsidRPr="00347E48">
        <w:rPr>
          <w:rStyle w:val="CodeHTML"/>
          <w:rFonts w:eastAsiaTheme="majorEastAsia"/>
          <w:sz w:val="22"/>
          <w:szCs w:val="22"/>
          <w:lang w:val="en-GB"/>
        </w:rPr>
        <w:t xml:space="preserve"> {id: 0}), (</w:t>
      </w:r>
      <w:proofErr w:type="spellStart"/>
      <w:r w:rsidRPr="00347E48">
        <w:rPr>
          <w:rStyle w:val="CodeHTML"/>
          <w:rFonts w:eastAsiaTheme="majorEastAsia"/>
          <w:sz w:val="22"/>
          <w:szCs w:val="22"/>
          <w:lang w:val="en-GB"/>
        </w:rPr>
        <w:t>end:Intersection</w:t>
      </w:r>
      <w:proofErr w:type="spellEnd"/>
      <w:r w:rsidRPr="00347E48">
        <w:rPr>
          <w:rStyle w:val="CodeHTML"/>
          <w:rFonts w:eastAsiaTheme="majorEastAsia"/>
          <w:sz w:val="22"/>
          <w:szCs w:val="22"/>
          <w:lang w:val="en-GB"/>
        </w:rPr>
        <w:t xml:space="preserve"> {id: 90}),</w:t>
      </w:r>
    </w:p>
    <w:p w14:paraId="782592BD" w14:textId="77777777" w:rsidR="00841DDD" w:rsidRPr="00347E48" w:rsidRDefault="00841DD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 xml:space="preserve">p = </w:t>
      </w:r>
      <w:proofErr w:type="gramStart"/>
      <w:r w:rsidRPr="00347E48">
        <w:rPr>
          <w:rStyle w:val="CodeHTML"/>
          <w:rFonts w:eastAsiaTheme="majorEastAsia"/>
          <w:sz w:val="22"/>
          <w:szCs w:val="22"/>
          <w:lang w:val="en-GB"/>
        </w:rPr>
        <w:t>shortestPath(</w:t>
      </w:r>
      <w:proofErr w:type="gramEnd"/>
      <w:r w:rsidRPr="00347E48">
        <w:rPr>
          <w:rStyle w:val="CodeHTML"/>
          <w:rFonts w:eastAsiaTheme="majorEastAsia"/>
          <w:sz w:val="22"/>
          <w:szCs w:val="22"/>
          <w:lang w:val="en-GB"/>
        </w:rPr>
        <w:t>(start)-[:ROAD*]-&gt;(end))</w:t>
      </w:r>
    </w:p>
    <w:p w14:paraId="2EFBECAD" w14:textId="547B61E2" w:rsidR="00841DDD" w:rsidRPr="00347E48" w:rsidRDefault="00841DD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 xml:space="preserve">RETURN [n IN </w:t>
      </w:r>
      <w:proofErr w:type="gramStart"/>
      <w:r w:rsidRPr="00347E48">
        <w:rPr>
          <w:rStyle w:val="CodeHTML"/>
          <w:rFonts w:eastAsiaTheme="majorEastAsia"/>
          <w:sz w:val="22"/>
          <w:szCs w:val="22"/>
          <w:lang w:val="en-GB"/>
        </w:rPr>
        <w:t>nodes(</w:t>
      </w:r>
      <w:proofErr w:type="gramEnd"/>
      <w:r w:rsidRPr="00347E48">
        <w:rPr>
          <w:rStyle w:val="CodeHTML"/>
          <w:rFonts w:eastAsiaTheme="majorEastAsia"/>
          <w:sz w:val="22"/>
          <w:szCs w:val="22"/>
          <w:lang w:val="en-GB"/>
        </w:rPr>
        <w:t>p) | n.id], length(p);</w:t>
      </w:r>
    </w:p>
    <w:p w14:paraId="11B3671E" w14:textId="487AC0B1" w:rsidR="00841DDD" w:rsidRPr="00347E48" w:rsidRDefault="00841DDD" w:rsidP="00347E48">
      <w:pPr>
        <w:pStyle w:val="NormalWeb"/>
        <w:jc w:val="both"/>
        <w:rPr>
          <w:sz w:val="22"/>
          <w:szCs w:val="22"/>
        </w:rPr>
      </w:pPr>
      <w:r w:rsidRPr="00347E48">
        <w:rPr>
          <w:sz w:val="22"/>
          <w:szCs w:val="22"/>
        </w:rPr>
        <w:t>Cette requête illustre l’intérêt des bases graphes, car elle permet d’obtenir rapidement un chemin optimal en s’appuyant sur les algorithmes internes de Neo4j.</w:t>
      </w:r>
    </w:p>
    <w:p w14:paraId="01D770FF" w14:textId="18EB109C" w:rsidR="00FD495D" w:rsidRPr="00FD495D" w:rsidRDefault="00FD495D" w:rsidP="00FD495D">
      <w:pPr>
        <w:pStyle w:val="Titre3"/>
        <w:rPr>
          <w:lang w:val="fr-FR"/>
        </w:rPr>
      </w:pPr>
      <w:bookmarkStart w:id="37" w:name="_Toc219422042"/>
      <w:r w:rsidRPr="00FD495D">
        <w:rPr>
          <w:rStyle w:val="lev"/>
          <w:b/>
          <w:bCs/>
          <w:lang w:val="fr-FR"/>
        </w:rPr>
        <w:t>Filtrage des routes selon des critères</w:t>
      </w:r>
      <w:bookmarkEnd w:id="37"/>
    </w:p>
    <w:p w14:paraId="41169F35" w14:textId="77777777" w:rsidR="00FD495D" w:rsidRPr="00347E48" w:rsidRDefault="00FD495D" w:rsidP="00347E48">
      <w:pPr>
        <w:pStyle w:val="NormalWeb"/>
        <w:jc w:val="both"/>
        <w:rPr>
          <w:sz w:val="22"/>
          <w:szCs w:val="22"/>
        </w:rPr>
      </w:pPr>
      <w:r w:rsidRPr="00347E48">
        <w:rPr>
          <w:sz w:val="22"/>
          <w:szCs w:val="22"/>
        </w:rPr>
        <w:t>Cette fonctionnalité permet de sélectionner des routes respectant des conditions précises, comme :</w:t>
      </w:r>
    </w:p>
    <w:p w14:paraId="1BE6936B" w14:textId="77777777" w:rsidR="00FD495D" w:rsidRPr="00347E48" w:rsidRDefault="00FD495D" w:rsidP="00347E48">
      <w:pPr>
        <w:pStyle w:val="NormalWeb"/>
        <w:numPr>
          <w:ilvl w:val="0"/>
          <w:numId w:val="36"/>
        </w:numPr>
        <w:jc w:val="both"/>
        <w:rPr>
          <w:sz w:val="22"/>
          <w:szCs w:val="22"/>
        </w:rPr>
      </w:pPr>
      <w:r w:rsidRPr="00347E48">
        <w:rPr>
          <w:sz w:val="22"/>
          <w:szCs w:val="22"/>
        </w:rPr>
        <w:t>vitesse minimale,</w:t>
      </w:r>
    </w:p>
    <w:p w14:paraId="77B22E35" w14:textId="77777777" w:rsidR="00FD495D" w:rsidRPr="00347E48" w:rsidRDefault="00FD495D" w:rsidP="00347E48">
      <w:pPr>
        <w:pStyle w:val="NormalWeb"/>
        <w:numPr>
          <w:ilvl w:val="0"/>
          <w:numId w:val="36"/>
        </w:numPr>
        <w:jc w:val="both"/>
        <w:rPr>
          <w:sz w:val="22"/>
          <w:szCs w:val="22"/>
        </w:rPr>
      </w:pPr>
      <w:r w:rsidRPr="00347E48">
        <w:rPr>
          <w:sz w:val="22"/>
          <w:szCs w:val="22"/>
        </w:rPr>
        <w:t>nombre minimal de voies.</w:t>
      </w:r>
    </w:p>
    <w:p w14:paraId="09A3AC41" w14:textId="77777777" w:rsidR="00FD495D" w:rsidRPr="00347E48" w:rsidRDefault="00FD495D" w:rsidP="00347E48">
      <w:pPr>
        <w:pStyle w:val="NormalWeb"/>
        <w:jc w:val="both"/>
        <w:rPr>
          <w:sz w:val="22"/>
          <w:szCs w:val="22"/>
        </w:rPr>
      </w:pPr>
      <w:r w:rsidRPr="00347E48">
        <w:rPr>
          <w:sz w:val="22"/>
          <w:szCs w:val="22"/>
        </w:rPr>
        <w:t>Elle est utile pour analyser les routes rapides, ou identifier les segments importants du réseau.</w:t>
      </w:r>
    </w:p>
    <w:p w14:paraId="6713FCF9" w14:textId="38882AAC" w:rsidR="00FD495D" w:rsidRPr="00347E48" w:rsidRDefault="00FD495D" w:rsidP="00347E48">
      <w:pPr>
        <w:pStyle w:val="NormalWeb"/>
        <w:jc w:val="both"/>
        <w:rPr>
          <w:sz w:val="22"/>
          <w:szCs w:val="22"/>
          <w:lang w:val="en-GB"/>
        </w:rPr>
      </w:pPr>
      <w:proofErr w:type="spellStart"/>
      <w:r w:rsidRPr="00347E48">
        <w:rPr>
          <w:rStyle w:val="lev"/>
          <w:sz w:val="22"/>
          <w:szCs w:val="22"/>
          <w:lang w:val="en-GB"/>
        </w:rPr>
        <w:t>Requête</w:t>
      </w:r>
      <w:proofErr w:type="spellEnd"/>
      <w:r w:rsidRPr="00347E48">
        <w:rPr>
          <w:rStyle w:val="lev"/>
          <w:sz w:val="22"/>
          <w:szCs w:val="22"/>
          <w:lang w:val="en-GB"/>
        </w:rPr>
        <w:t>:</w:t>
      </w:r>
    </w:p>
    <w:p w14:paraId="748B9507" w14:textId="77777777"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MATCH ()-[</w:t>
      </w:r>
      <w:proofErr w:type="spellStart"/>
      <w:r w:rsidRPr="00347E48">
        <w:rPr>
          <w:rStyle w:val="CodeHTML"/>
          <w:rFonts w:eastAsiaTheme="majorEastAsia"/>
          <w:sz w:val="22"/>
          <w:szCs w:val="22"/>
          <w:lang w:val="en-GB"/>
        </w:rPr>
        <w:t>r</w:t>
      </w:r>
      <w:proofErr w:type="gramStart"/>
      <w:r w:rsidRPr="00347E48">
        <w:rPr>
          <w:rStyle w:val="CodeHTML"/>
          <w:rFonts w:eastAsiaTheme="majorEastAsia"/>
          <w:sz w:val="22"/>
          <w:szCs w:val="22"/>
          <w:lang w:val="en-GB"/>
        </w:rPr>
        <w:t>:ROAD</w:t>
      </w:r>
      <w:proofErr w:type="spellEnd"/>
      <w:proofErr w:type="gramEnd"/>
      <w:r w:rsidRPr="00347E48">
        <w:rPr>
          <w:rStyle w:val="CodeHTML"/>
          <w:rFonts w:eastAsiaTheme="majorEastAsia"/>
          <w:sz w:val="22"/>
          <w:szCs w:val="22"/>
          <w:lang w:val="en-GB"/>
        </w:rPr>
        <w:t>]-&gt;()</w:t>
      </w:r>
    </w:p>
    <w:p w14:paraId="29E115B2" w14:textId="77777777"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 xml:space="preserve">WHERE </w:t>
      </w:r>
      <w:proofErr w:type="spellStart"/>
      <w:r w:rsidRPr="00347E48">
        <w:rPr>
          <w:rStyle w:val="CodeHTML"/>
          <w:rFonts w:eastAsiaTheme="majorEastAsia"/>
          <w:sz w:val="22"/>
          <w:szCs w:val="22"/>
          <w:lang w:val="en-GB"/>
        </w:rPr>
        <w:t>r.speed_limit</w:t>
      </w:r>
      <w:proofErr w:type="spellEnd"/>
      <w:r w:rsidRPr="00347E48">
        <w:rPr>
          <w:rStyle w:val="CodeHTML"/>
          <w:rFonts w:eastAsiaTheme="majorEastAsia"/>
          <w:sz w:val="22"/>
          <w:szCs w:val="22"/>
          <w:lang w:val="en-GB"/>
        </w:rPr>
        <w:t xml:space="preserve"> &gt;= 50 AND </w:t>
      </w:r>
      <w:proofErr w:type="spellStart"/>
      <w:r w:rsidRPr="00347E48">
        <w:rPr>
          <w:rStyle w:val="CodeHTML"/>
          <w:rFonts w:eastAsiaTheme="majorEastAsia"/>
          <w:sz w:val="22"/>
          <w:szCs w:val="22"/>
          <w:lang w:val="en-GB"/>
        </w:rPr>
        <w:t>r.lanes</w:t>
      </w:r>
      <w:proofErr w:type="spellEnd"/>
      <w:r w:rsidRPr="00347E48">
        <w:rPr>
          <w:rStyle w:val="CodeHTML"/>
          <w:rFonts w:eastAsiaTheme="majorEastAsia"/>
          <w:sz w:val="22"/>
          <w:szCs w:val="22"/>
          <w:lang w:val="en-GB"/>
        </w:rPr>
        <w:t xml:space="preserve"> &gt;= 2</w:t>
      </w:r>
    </w:p>
    <w:p w14:paraId="23F2400A" w14:textId="04898C34"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 xml:space="preserve">RETURN </w:t>
      </w:r>
      <w:proofErr w:type="spellStart"/>
      <w:r w:rsidRPr="00347E48">
        <w:rPr>
          <w:rStyle w:val="CodeHTML"/>
          <w:rFonts w:eastAsiaTheme="majorEastAsia"/>
          <w:sz w:val="22"/>
          <w:szCs w:val="22"/>
          <w:lang w:val="en-GB"/>
        </w:rPr>
        <w:t>r.length</w:t>
      </w:r>
      <w:proofErr w:type="spellEnd"/>
      <w:r w:rsidRPr="00347E48">
        <w:rPr>
          <w:rStyle w:val="CodeHTML"/>
          <w:rFonts w:eastAsiaTheme="majorEastAsia"/>
          <w:sz w:val="22"/>
          <w:szCs w:val="22"/>
          <w:lang w:val="en-GB"/>
        </w:rPr>
        <w:t xml:space="preserve">, </w:t>
      </w:r>
      <w:proofErr w:type="spellStart"/>
      <w:r w:rsidRPr="00347E48">
        <w:rPr>
          <w:rStyle w:val="CodeHTML"/>
          <w:rFonts w:eastAsiaTheme="majorEastAsia"/>
          <w:sz w:val="22"/>
          <w:szCs w:val="22"/>
          <w:lang w:val="en-GB"/>
        </w:rPr>
        <w:t>r.speed_limit</w:t>
      </w:r>
      <w:proofErr w:type="spellEnd"/>
      <w:r w:rsidRPr="00347E48">
        <w:rPr>
          <w:rStyle w:val="CodeHTML"/>
          <w:rFonts w:eastAsiaTheme="majorEastAsia"/>
          <w:sz w:val="22"/>
          <w:szCs w:val="22"/>
          <w:lang w:val="en-GB"/>
        </w:rPr>
        <w:t xml:space="preserve">, </w:t>
      </w:r>
      <w:proofErr w:type="spellStart"/>
      <w:r w:rsidRPr="00347E48">
        <w:rPr>
          <w:rStyle w:val="CodeHTML"/>
          <w:rFonts w:eastAsiaTheme="majorEastAsia"/>
          <w:sz w:val="22"/>
          <w:szCs w:val="22"/>
          <w:lang w:val="en-GB"/>
        </w:rPr>
        <w:t>r.lanes</w:t>
      </w:r>
      <w:proofErr w:type="spellEnd"/>
      <w:r w:rsidRPr="00347E48">
        <w:rPr>
          <w:rStyle w:val="CodeHTML"/>
          <w:rFonts w:eastAsiaTheme="majorEastAsia"/>
          <w:sz w:val="22"/>
          <w:szCs w:val="22"/>
          <w:lang w:val="en-GB"/>
        </w:rPr>
        <w:t>;</w:t>
      </w:r>
    </w:p>
    <w:p w14:paraId="2E5F28B9" w14:textId="0843EDD0" w:rsidR="00FD495D" w:rsidRPr="00FD495D" w:rsidRDefault="00FD495D" w:rsidP="00FD495D">
      <w:pPr>
        <w:pStyle w:val="Titre3"/>
        <w:rPr>
          <w:lang w:val="fr-FR"/>
        </w:rPr>
      </w:pPr>
      <w:r w:rsidRPr="00FD495D">
        <w:rPr>
          <w:rStyle w:val="lev"/>
          <w:b/>
          <w:bCs/>
          <w:lang w:val="fr-FR"/>
        </w:rPr>
        <w:t xml:space="preserve"> </w:t>
      </w:r>
      <w:bookmarkStart w:id="38" w:name="_Toc219422043"/>
      <w:r w:rsidRPr="00FD495D">
        <w:rPr>
          <w:rStyle w:val="lev"/>
          <w:b/>
          <w:bCs/>
          <w:lang w:val="fr-FR"/>
        </w:rPr>
        <w:t>Agrégation et statistiques</w:t>
      </w:r>
      <w:bookmarkEnd w:id="38"/>
    </w:p>
    <w:p w14:paraId="13AA0CE3" w14:textId="77777777" w:rsidR="00FD495D" w:rsidRPr="00347E48" w:rsidRDefault="00FD495D" w:rsidP="00347E48">
      <w:pPr>
        <w:pStyle w:val="NormalWeb"/>
        <w:jc w:val="both"/>
        <w:rPr>
          <w:sz w:val="22"/>
          <w:szCs w:val="22"/>
        </w:rPr>
      </w:pPr>
      <w:r w:rsidRPr="00347E48">
        <w:rPr>
          <w:sz w:val="22"/>
          <w:szCs w:val="22"/>
        </w:rPr>
        <w:t>Cette fonctionnalité permet d’obtenir des informations globales sur le réseau, par exemple :</w:t>
      </w:r>
    </w:p>
    <w:p w14:paraId="7DBD2578" w14:textId="77777777" w:rsidR="00FD495D" w:rsidRPr="00347E48" w:rsidRDefault="00FD495D" w:rsidP="00347E48">
      <w:pPr>
        <w:pStyle w:val="NormalWeb"/>
        <w:numPr>
          <w:ilvl w:val="0"/>
          <w:numId w:val="37"/>
        </w:numPr>
        <w:jc w:val="both"/>
        <w:rPr>
          <w:sz w:val="22"/>
          <w:szCs w:val="22"/>
        </w:rPr>
      </w:pPr>
      <w:r w:rsidRPr="00347E48">
        <w:rPr>
          <w:sz w:val="22"/>
          <w:szCs w:val="22"/>
        </w:rPr>
        <w:lastRenderedPageBreak/>
        <w:t>les intersections les plus connectées,</w:t>
      </w:r>
    </w:p>
    <w:p w14:paraId="5C5377F5" w14:textId="77777777" w:rsidR="00FD495D" w:rsidRPr="00347E48" w:rsidRDefault="00FD495D" w:rsidP="00347E48">
      <w:pPr>
        <w:pStyle w:val="NormalWeb"/>
        <w:numPr>
          <w:ilvl w:val="0"/>
          <w:numId w:val="37"/>
        </w:numPr>
        <w:jc w:val="both"/>
        <w:rPr>
          <w:sz w:val="22"/>
          <w:szCs w:val="22"/>
        </w:rPr>
      </w:pPr>
      <w:r w:rsidRPr="00347E48">
        <w:rPr>
          <w:sz w:val="22"/>
          <w:szCs w:val="22"/>
        </w:rPr>
        <w:t>le nombre de connexions par intersection.</w:t>
      </w:r>
    </w:p>
    <w:p w14:paraId="092DEC84" w14:textId="64A2EA0E" w:rsidR="00FD495D" w:rsidRPr="00347E48" w:rsidRDefault="00FD495D" w:rsidP="00347E48">
      <w:pPr>
        <w:pStyle w:val="NormalWeb"/>
        <w:jc w:val="both"/>
        <w:rPr>
          <w:sz w:val="22"/>
          <w:szCs w:val="22"/>
          <w:lang w:val="en-GB"/>
        </w:rPr>
      </w:pPr>
      <w:proofErr w:type="spellStart"/>
      <w:r w:rsidRPr="00347E48">
        <w:rPr>
          <w:rStyle w:val="lev"/>
          <w:sz w:val="22"/>
          <w:szCs w:val="22"/>
          <w:lang w:val="en-GB"/>
        </w:rPr>
        <w:t>Requête</w:t>
      </w:r>
      <w:proofErr w:type="spellEnd"/>
      <w:r w:rsidRPr="00347E48">
        <w:rPr>
          <w:rStyle w:val="lev"/>
          <w:sz w:val="22"/>
          <w:szCs w:val="22"/>
          <w:lang w:val="en-GB"/>
        </w:rPr>
        <w:t>:</w:t>
      </w:r>
    </w:p>
    <w:p w14:paraId="696D761D" w14:textId="77777777"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MATCH (</w:t>
      </w:r>
      <w:proofErr w:type="spellStart"/>
      <w:r w:rsidRPr="00347E48">
        <w:rPr>
          <w:rStyle w:val="CodeHTML"/>
          <w:rFonts w:eastAsiaTheme="majorEastAsia"/>
          <w:sz w:val="22"/>
          <w:szCs w:val="22"/>
          <w:lang w:val="en-GB"/>
        </w:rPr>
        <w:t>n</w:t>
      </w:r>
      <w:proofErr w:type="gramStart"/>
      <w:r w:rsidRPr="00347E48">
        <w:rPr>
          <w:rStyle w:val="CodeHTML"/>
          <w:rFonts w:eastAsiaTheme="majorEastAsia"/>
          <w:sz w:val="22"/>
          <w:szCs w:val="22"/>
          <w:lang w:val="en-GB"/>
        </w:rPr>
        <w:t>:Intersection</w:t>
      </w:r>
      <w:proofErr w:type="spellEnd"/>
      <w:proofErr w:type="gramEnd"/>
      <w:r w:rsidRPr="00347E48">
        <w:rPr>
          <w:rStyle w:val="CodeHTML"/>
          <w:rFonts w:eastAsiaTheme="majorEastAsia"/>
          <w:sz w:val="22"/>
          <w:szCs w:val="22"/>
          <w:lang w:val="en-GB"/>
        </w:rPr>
        <w:t>)-[</w:t>
      </w:r>
      <w:proofErr w:type="spellStart"/>
      <w:r w:rsidRPr="00347E48">
        <w:rPr>
          <w:rStyle w:val="CodeHTML"/>
          <w:rFonts w:eastAsiaTheme="majorEastAsia"/>
          <w:sz w:val="22"/>
          <w:szCs w:val="22"/>
          <w:lang w:val="en-GB"/>
        </w:rPr>
        <w:t>r:ROAD</w:t>
      </w:r>
      <w:proofErr w:type="spellEnd"/>
      <w:r w:rsidRPr="00347E48">
        <w:rPr>
          <w:rStyle w:val="CodeHTML"/>
          <w:rFonts w:eastAsiaTheme="majorEastAsia"/>
          <w:sz w:val="22"/>
          <w:szCs w:val="22"/>
          <w:lang w:val="en-GB"/>
        </w:rPr>
        <w:t>]-&gt;()</w:t>
      </w:r>
    </w:p>
    <w:p w14:paraId="27593371" w14:textId="77777777"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RETURN n.id, COUNT(r) AS connexions</w:t>
      </w:r>
    </w:p>
    <w:p w14:paraId="24174806" w14:textId="77777777"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ORDER BY connexions DESC</w:t>
      </w:r>
    </w:p>
    <w:p w14:paraId="7CAA6EEC" w14:textId="2C32DD15" w:rsidR="00FD495D" w:rsidRPr="00347E48" w:rsidRDefault="00FD495D" w:rsidP="00347E48">
      <w:pPr>
        <w:pStyle w:val="PrformatHTML"/>
        <w:jc w:val="both"/>
        <w:rPr>
          <w:rStyle w:val="CodeHTML"/>
          <w:rFonts w:eastAsiaTheme="majorEastAsia"/>
          <w:sz w:val="22"/>
          <w:szCs w:val="22"/>
          <w:lang w:val="en-GB"/>
        </w:rPr>
      </w:pPr>
      <w:r w:rsidRPr="00347E48">
        <w:rPr>
          <w:rStyle w:val="CodeHTML"/>
          <w:rFonts w:eastAsiaTheme="majorEastAsia"/>
          <w:sz w:val="22"/>
          <w:szCs w:val="22"/>
          <w:lang w:val="en-GB"/>
        </w:rPr>
        <w:t>LIMIT 10;</w:t>
      </w:r>
    </w:p>
    <w:p w14:paraId="316E3F2F" w14:textId="58FA0509" w:rsidR="00FD495D" w:rsidRPr="00347E48" w:rsidRDefault="00FD495D" w:rsidP="00347E48">
      <w:pPr>
        <w:pStyle w:val="NormalWeb"/>
        <w:jc w:val="both"/>
        <w:rPr>
          <w:sz w:val="22"/>
          <w:szCs w:val="22"/>
        </w:rPr>
      </w:pPr>
      <w:r w:rsidRPr="00347E48">
        <w:rPr>
          <w:sz w:val="22"/>
          <w:szCs w:val="22"/>
        </w:rPr>
        <w:t>Cette requête permet d’identifier les nœuds stratégiques du réseau, ce qui peut être utile pour la planification urbaine ou la gestion de trafic.</w:t>
      </w:r>
    </w:p>
    <w:p w14:paraId="199E327C" w14:textId="3106F9C3" w:rsidR="00FD495D" w:rsidRPr="00FD495D" w:rsidRDefault="00FD495D" w:rsidP="00FD495D">
      <w:pPr>
        <w:pStyle w:val="Titre3"/>
        <w:rPr>
          <w:lang w:val="fr-FR"/>
        </w:rPr>
      </w:pPr>
      <w:bookmarkStart w:id="39" w:name="_Toc219422044"/>
      <w:r w:rsidRPr="00FD495D">
        <w:rPr>
          <w:rStyle w:val="lev"/>
          <w:b/>
          <w:bCs/>
          <w:lang w:val="fr-FR"/>
        </w:rPr>
        <w:t>Création et mise à jour des routes</w:t>
      </w:r>
      <w:bookmarkEnd w:id="39"/>
    </w:p>
    <w:p w14:paraId="650377D7" w14:textId="77777777" w:rsidR="00FD495D" w:rsidRPr="00347E48" w:rsidRDefault="00FD495D" w:rsidP="00FD495D">
      <w:pPr>
        <w:pStyle w:val="NormalWeb"/>
        <w:rPr>
          <w:sz w:val="22"/>
          <w:szCs w:val="22"/>
        </w:rPr>
      </w:pPr>
      <w:r w:rsidRPr="00347E48">
        <w:rPr>
          <w:sz w:val="22"/>
          <w:szCs w:val="22"/>
        </w:rPr>
        <w:t>Cette fonctionnalité permet d’ajouter une route si elle n’existe pas ou de modifier ses propriétés.</w:t>
      </w:r>
    </w:p>
    <w:p w14:paraId="5119672B" w14:textId="68819CEE" w:rsidR="00FD495D" w:rsidRPr="00347E48" w:rsidRDefault="00FD495D" w:rsidP="00FD495D">
      <w:pPr>
        <w:pStyle w:val="NormalWeb"/>
        <w:rPr>
          <w:sz w:val="22"/>
          <w:szCs w:val="22"/>
          <w:lang w:val="en-GB"/>
        </w:rPr>
      </w:pPr>
      <w:proofErr w:type="spellStart"/>
      <w:proofErr w:type="gramStart"/>
      <w:r w:rsidRPr="00347E48">
        <w:rPr>
          <w:rStyle w:val="lev"/>
          <w:sz w:val="22"/>
          <w:szCs w:val="22"/>
          <w:lang w:val="en-GB"/>
        </w:rPr>
        <w:t>Requête</w:t>
      </w:r>
      <w:proofErr w:type="spellEnd"/>
      <w:r w:rsidRPr="00347E48">
        <w:rPr>
          <w:rStyle w:val="lev"/>
          <w:sz w:val="22"/>
          <w:szCs w:val="22"/>
          <w:lang w:val="en-GB"/>
        </w:rPr>
        <w:t xml:space="preserve"> :</w:t>
      </w:r>
      <w:proofErr w:type="gramEnd"/>
    </w:p>
    <w:p w14:paraId="11F5CDE0" w14:textId="77777777" w:rsidR="00FD495D" w:rsidRPr="00347E48" w:rsidRDefault="00FD495D" w:rsidP="00FD495D">
      <w:pPr>
        <w:pStyle w:val="PrformatHTML"/>
        <w:rPr>
          <w:rStyle w:val="CodeHTML"/>
          <w:rFonts w:ascii="Times New Roman" w:eastAsiaTheme="majorEastAsia" w:hAnsi="Times New Roman" w:cs="Times New Roman"/>
          <w:sz w:val="22"/>
          <w:szCs w:val="22"/>
          <w:lang w:val="en-GB"/>
        </w:rPr>
      </w:pPr>
      <w:r w:rsidRPr="00347E48">
        <w:rPr>
          <w:rStyle w:val="CodeHTML"/>
          <w:rFonts w:ascii="Times New Roman" w:eastAsiaTheme="majorEastAsia" w:hAnsi="Times New Roman" w:cs="Times New Roman"/>
          <w:sz w:val="22"/>
          <w:szCs w:val="22"/>
          <w:lang w:val="en-GB"/>
        </w:rPr>
        <w:t>MATCH ()-[</w:t>
      </w:r>
      <w:proofErr w:type="spellStart"/>
      <w:r w:rsidRPr="00347E48">
        <w:rPr>
          <w:rStyle w:val="CodeHTML"/>
          <w:rFonts w:ascii="Times New Roman" w:eastAsiaTheme="majorEastAsia" w:hAnsi="Times New Roman" w:cs="Times New Roman"/>
          <w:sz w:val="22"/>
          <w:szCs w:val="22"/>
          <w:lang w:val="en-GB"/>
        </w:rPr>
        <w:t>r</w:t>
      </w:r>
      <w:proofErr w:type="gramStart"/>
      <w:r w:rsidRPr="00347E48">
        <w:rPr>
          <w:rStyle w:val="CodeHTML"/>
          <w:rFonts w:ascii="Times New Roman" w:eastAsiaTheme="majorEastAsia" w:hAnsi="Times New Roman" w:cs="Times New Roman"/>
          <w:sz w:val="22"/>
          <w:szCs w:val="22"/>
          <w:lang w:val="en-GB"/>
        </w:rPr>
        <w:t>:ROAD</w:t>
      </w:r>
      <w:proofErr w:type="spellEnd"/>
      <w:proofErr w:type="gramEnd"/>
      <w:r w:rsidRPr="00347E48">
        <w:rPr>
          <w:rStyle w:val="CodeHTML"/>
          <w:rFonts w:ascii="Times New Roman" w:eastAsiaTheme="majorEastAsia" w:hAnsi="Times New Roman" w:cs="Times New Roman"/>
          <w:sz w:val="22"/>
          <w:szCs w:val="22"/>
          <w:lang w:val="en-GB"/>
        </w:rPr>
        <w:t>]-&gt;()</w:t>
      </w:r>
    </w:p>
    <w:p w14:paraId="1DE7C3EC" w14:textId="77777777" w:rsidR="00FD495D" w:rsidRPr="00347E48" w:rsidRDefault="00FD495D" w:rsidP="00FD495D">
      <w:pPr>
        <w:pStyle w:val="PrformatHTML"/>
        <w:rPr>
          <w:rStyle w:val="CodeHTML"/>
          <w:rFonts w:ascii="Times New Roman" w:eastAsiaTheme="majorEastAsia" w:hAnsi="Times New Roman" w:cs="Times New Roman"/>
          <w:sz w:val="22"/>
          <w:szCs w:val="22"/>
          <w:lang w:val="en-GB"/>
        </w:rPr>
      </w:pPr>
      <w:r w:rsidRPr="00347E48">
        <w:rPr>
          <w:rStyle w:val="CodeHTML"/>
          <w:rFonts w:ascii="Times New Roman" w:eastAsiaTheme="majorEastAsia" w:hAnsi="Times New Roman" w:cs="Times New Roman"/>
          <w:sz w:val="22"/>
          <w:szCs w:val="22"/>
          <w:lang w:val="en-GB"/>
        </w:rPr>
        <w:t xml:space="preserve">WHERE </w:t>
      </w:r>
      <w:proofErr w:type="spellStart"/>
      <w:r w:rsidRPr="00347E48">
        <w:rPr>
          <w:rStyle w:val="CodeHTML"/>
          <w:rFonts w:ascii="Times New Roman" w:eastAsiaTheme="majorEastAsia" w:hAnsi="Times New Roman" w:cs="Times New Roman"/>
          <w:sz w:val="22"/>
          <w:szCs w:val="22"/>
          <w:lang w:val="en-GB"/>
        </w:rPr>
        <w:t>r.lanes</w:t>
      </w:r>
      <w:proofErr w:type="spellEnd"/>
      <w:r w:rsidRPr="00347E48">
        <w:rPr>
          <w:rStyle w:val="CodeHTML"/>
          <w:rFonts w:ascii="Times New Roman" w:eastAsiaTheme="majorEastAsia" w:hAnsi="Times New Roman" w:cs="Times New Roman"/>
          <w:sz w:val="22"/>
          <w:szCs w:val="22"/>
          <w:lang w:val="en-GB"/>
        </w:rPr>
        <w:t xml:space="preserve"> &gt;= 3</w:t>
      </w:r>
    </w:p>
    <w:p w14:paraId="5F53FB64" w14:textId="77777777" w:rsidR="00FD495D" w:rsidRPr="00347E48" w:rsidRDefault="00FD495D" w:rsidP="00FD495D">
      <w:pPr>
        <w:pStyle w:val="PrformatHTML"/>
        <w:rPr>
          <w:rStyle w:val="CodeHTML"/>
          <w:rFonts w:ascii="Times New Roman" w:eastAsiaTheme="majorEastAsia" w:hAnsi="Times New Roman" w:cs="Times New Roman"/>
          <w:sz w:val="22"/>
          <w:szCs w:val="22"/>
          <w:lang w:val="en-GB"/>
        </w:rPr>
      </w:pPr>
      <w:r w:rsidRPr="00347E48">
        <w:rPr>
          <w:rStyle w:val="CodeHTML"/>
          <w:rFonts w:ascii="Times New Roman" w:eastAsiaTheme="majorEastAsia" w:hAnsi="Times New Roman" w:cs="Times New Roman"/>
          <w:sz w:val="22"/>
          <w:szCs w:val="22"/>
          <w:lang w:val="en-GB"/>
        </w:rPr>
        <w:t xml:space="preserve">SET </w:t>
      </w:r>
      <w:proofErr w:type="spellStart"/>
      <w:r w:rsidRPr="00347E48">
        <w:rPr>
          <w:rStyle w:val="CodeHTML"/>
          <w:rFonts w:ascii="Times New Roman" w:eastAsiaTheme="majorEastAsia" w:hAnsi="Times New Roman" w:cs="Times New Roman"/>
          <w:sz w:val="22"/>
          <w:szCs w:val="22"/>
          <w:lang w:val="en-GB"/>
        </w:rPr>
        <w:t>r.speed_limit</w:t>
      </w:r>
      <w:proofErr w:type="spellEnd"/>
      <w:r w:rsidRPr="00347E48">
        <w:rPr>
          <w:rStyle w:val="CodeHTML"/>
          <w:rFonts w:ascii="Times New Roman" w:eastAsiaTheme="majorEastAsia" w:hAnsi="Times New Roman" w:cs="Times New Roman"/>
          <w:sz w:val="22"/>
          <w:szCs w:val="22"/>
          <w:lang w:val="en-GB"/>
        </w:rPr>
        <w:t xml:space="preserve"> = </w:t>
      </w:r>
      <w:proofErr w:type="spellStart"/>
      <w:r w:rsidRPr="00347E48">
        <w:rPr>
          <w:rStyle w:val="CodeHTML"/>
          <w:rFonts w:ascii="Times New Roman" w:eastAsiaTheme="majorEastAsia" w:hAnsi="Times New Roman" w:cs="Times New Roman"/>
          <w:sz w:val="22"/>
          <w:szCs w:val="22"/>
          <w:lang w:val="en-GB"/>
        </w:rPr>
        <w:t>r.speed_limit</w:t>
      </w:r>
      <w:proofErr w:type="spellEnd"/>
      <w:r w:rsidRPr="00347E48">
        <w:rPr>
          <w:rStyle w:val="CodeHTML"/>
          <w:rFonts w:ascii="Times New Roman" w:eastAsiaTheme="majorEastAsia" w:hAnsi="Times New Roman" w:cs="Times New Roman"/>
          <w:sz w:val="22"/>
          <w:szCs w:val="22"/>
          <w:lang w:val="en-GB"/>
        </w:rPr>
        <w:t xml:space="preserve"> + 10</w:t>
      </w:r>
    </w:p>
    <w:p w14:paraId="3DEBC1CF" w14:textId="33E0102F" w:rsidR="00FD495D" w:rsidRPr="00347E48" w:rsidRDefault="00FD495D" w:rsidP="00FD495D">
      <w:pPr>
        <w:pStyle w:val="PrformatHTML"/>
        <w:rPr>
          <w:rStyle w:val="CodeHTML"/>
          <w:rFonts w:ascii="Times New Roman" w:eastAsiaTheme="majorEastAsia" w:hAnsi="Times New Roman" w:cs="Times New Roman"/>
          <w:sz w:val="22"/>
          <w:szCs w:val="22"/>
        </w:rPr>
      </w:pPr>
      <w:r w:rsidRPr="00347E48">
        <w:rPr>
          <w:rStyle w:val="CodeHTML"/>
          <w:rFonts w:ascii="Times New Roman" w:eastAsiaTheme="majorEastAsia" w:hAnsi="Times New Roman" w:cs="Times New Roman"/>
          <w:sz w:val="22"/>
          <w:szCs w:val="22"/>
        </w:rPr>
        <w:t>RETURN r;</w:t>
      </w:r>
    </w:p>
    <w:p w14:paraId="1877003D" w14:textId="4F6E3A0A" w:rsidR="00FD495D" w:rsidRPr="00347E48" w:rsidRDefault="00FD495D" w:rsidP="00FD495D">
      <w:pPr>
        <w:pStyle w:val="NormalWeb"/>
        <w:rPr>
          <w:sz w:val="22"/>
          <w:szCs w:val="22"/>
        </w:rPr>
      </w:pPr>
      <w:r w:rsidRPr="00347E48">
        <w:rPr>
          <w:sz w:val="22"/>
          <w:szCs w:val="22"/>
        </w:rPr>
        <w:t xml:space="preserve">Cette requête montre l’intérêt de </w:t>
      </w:r>
      <w:r w:rsidRPr="00347E48">
        <w:rPr>
          <w:rStyle w:val="CodeHTML"/>
          <w:rFonts w:ascii="Times New Roman" w:eastAsiaTheme="majorEastAsia" w:hAnsi="Times New Roman" w:cs="Times New Roman"/>
          <w:sz w:val="22"/>
          <w:szCs w:val="22"/>
        </w:rPr>
        <w:t>MERGE</w:t>
      </w:r>
      <w:r w:rsidRPr="00347E48">
        <w:rPr>
          <w:sz w:val="22"/>
          <w:szCs w:val="22"/>
        </w:rPr>
        <w:t>, qui évite la duplication des relations.</w:t>
      </w:r>
    </w:p>
    <w:p w14:paraId="70AEB476" w14:textId="73739469" w:rsidR="00FD495D" w:rsidRPr="00FD495D" w:rsidRDefault="00FD495D" w:rsidP="00FD495D">
      <w:pPr>
        <w:pStyle w:val="Titre2"/>
        <w:rPr>
          <w:lang w:val="fr-FR"/>
        </w:rPr>
      </w:pPr>
      <w:bookmarkStart w:id="40" w:name="_Toc219422045"/>
      <w:r w:rsidRPr="00FD495D">
        <w:rPr>
          <w:rStyle w:val="lev"/>
          <w:b/>
          <w:bCs/>
          <w:lang w:val="fr-FR"/>
        </w:rPr>
        <w:t>Modélisation des données (Data Model)</w:t>
      </w:r>
      <w:bookmarkEnd w:id="40"/>
    </w:p>
    <w:p w14:paraId="794DF698" w14:textId="34117FC0" w:rsidR="00FD495D" w:rsidRPr="00FD495D" w:rsidRDefault="00FD495D" w:rsidP="00FD495D">
      <w:pPr>
        <w:pStyle w:val="Titre3"/>
        <w:rPr>
          <w:lang w:val="fr-FR"/>
        </w:rPr>
      </w:pPr>
      <w:bookmarkStart w:id="41" w:name="_Toc219422046"/>
      <w:r w:rsidRPr="00FD495D">
        <w:rPr>
          <w:rStyle w:val="lev"/>
          <w:b/>
          <w:bCs/>
          <w:lang w:val="fr-FR"/>
        </w:rPr>
        <w:t>Importance de la modélisation</w:t>
      </w:r>
      <w:bookmarkEnd w:id="41"/>
    </w:p>
    <w:p w14:paraId="3EFA1C6E" w14:textId="77777777" w:rsidR="00FD495D" w:rsidRPr="00347E48" w:rsidRDefault="00FD495D" w:rsidP="00FD495D">
      <w:pPr>
        <w:pStyle w:val="NormalWeb"/>
        <w:rPr>
          <w:sz w:val="22"/>
          <w:szCs w:val="22"/>
        </w:rPr>
      </w:pPr>
      <w:r w:rsidRPr="00347E48">
        <w:rPr>
          <w:sz w:val="22"/>
          <w:szCs w:val="22"/>
        </w:rPr>
        <w:t>La modélisation des données est une étape essentielle, car elle permet de définir :</w:t>
      </w:r>
    </w:p>
    <w:p w14:paraId="1C218181" w14:textId="77777777" w:rsidR="00FD495D" w:rsidRPr="00347E48" w:rsidRDefault="00FD495D" w:rsidP="001567B9">
      <w:pPr>
        <w:pStyle w:val="NormalWeb"/>
        <w:numPr>
          <w:ilvl w:val="0"/>
          <w:numId w:val="38"/>
        </w:numPr>
        <w:rPr>
          <w:sz w:val="22"/>
          <w:szCs w:val="22"/>
        </w:rPr>
      </w:pPr>
      <w:r w:rsidRPr="00347E48">
        <w:rPr>
          <w:sz w:val="22"/>
          <w:szCs w:val="22"/>
        </w:rPr>
        <w:t>quelles données seront stockées,</w:t>
      </w:r>
    </w:p>
    <w:p w14:paraId="4C71E7A9" w14:textId="77777777" w:rsidR="00FD495D" w:rsidRPr="00347E48" w:rsidRDefault="00FD495D" w:rsidP="001567B9">
      <w:pPr>
        <w:pStyle w:val="NormalWeb"/>
        <w:numPr>
          <w:ilvl w:val="0"/>
          <w:numId w:val="38"/>
        </w:numPr>
        <w:rPr>
          <w:sz w:val="22"/>
          <w:szCs w:val="22"/>
        </w:rPr>
      </w:pPr>
      <w:r w:rsidRPr="00347E48">
        <w:rPr>
          <w:sz w:val="22"/>
          <w:szCs w:val="22"/>
        </w:rPr>
        <w:t>comment elles seront organisées,</w:t>
      </w:r>
    </w:p>
    <w:p w14:paraId="48D12845" w14:textId="77777777" w:rsidR="00FD495D" w:rsidRPr="00347E48" w:rsidRDefault="00FD495D" w:rsidP="001567B9">
      <w:pPr>
        <w:pStyle w:val="NormalWeb"/>
        <w:numPr>
          <w:ilvl w:val="0"/>
          <w:numId w:val="38"/>
        </w:numPr>
        <w:rPr>
          <w:sz w:val="22"/>
          <w:szCs w:val="22"/>
        </w:rPr>
      </w:pPr>
      <w:r w:rsidRPr="00347E48">
        <w:rPr>
          <w:sz w:val="22"/>
          <w:szCs w:val="22"/>
        </w:rPr>
        <w:t>comment elles seront reliées entre elles.</w:t>
      </w:r>
    </w:p>
    <w:p w14:paraId="1B02ABCC" w14:textId="77777777" w:rsidR="00FD495D" w:rsidRPr="00347E48" w:rsidRDefault="00FD495D" w:rsidP="00FD495D">
      <w:pPr>
        <w:pStyle w:val="NormalWeb"/>
        <w:rPr>
          <w:sz w:val="22"/>
          <w:szCs w:val="22"/>
        </w:rPr>
      </w:pPr>
      <w:r w:rsidRPr="00347E48">
        <w:rPr>
          <w:sz w:val="22"/>
          <w:szCs w:val="22"/>
        </w:rPr>
        <w:t>Dans ce projet, le choix de Neo4j implique une modélisation sous forme de graphe, ce qui est particulièrement adapté au réseau routier.</w:t>
      </w:r>
    </w:p>
    <w:p w14:paraId="12A6116C" w14:textId="1E5EA91E" w:rsidR="00FD495D" w:rsidRPr="00FD495D" w:rsidRDefault="00FD495D" w:rsidP="00FD495D">
      <w:pPr>
        <w:pStyle w:val="Titre3"/>
        <w:rPr>
          <w:lang w:val="fr-FR"/>
        </w:rPr>
      </w:pPr>
      <w:bookmarkStart w:id="42" w:name="_Toc219422047"/>
      <w:r w:rsidRPr="00FD495D">
        <w:rPr>
          <w:rStyle w:val="lev"/>
          <w:b/>
          <w:bCs/>
          <w:lang w:val="fr-FR"/>
        </w:rPr>
        <w:t>Entités principales du graphe</w:t>
      </w:r>
      <w:bookmarkEnd w:id="42"/>
    </w:p>
    <w:p w14:paraId="07F71F13" w14:textId="308A9880" w:rsidR="00FD495D" w:rsidRPr="00FD495D" w:rsidRDefault="00FD495D" w:rsidP="00FD495D">
      <w:pPr>
        <w:pStyle w:val="Titre4"/>
        <w:rPr>
          <w:lang w:val="fr-FR"/>
        </w:rPr>
      </w:pPr>
      <w:bookmarkStart w:id="43" w:name="_Toc219422048"/>
      <w:r w:rsidRPr="00FD495D">
        <w:rPr>
          <w:rStyle w:val="lev"/>
          <w:b/>
          <w:bCs/>
          <w:lang w:val="fr-FR"/>
        </w:rPr>
        <w:t>Intersection</w:t>
      </w:r>
      <w:bookmarkEnd w:id="43"/>
    </w:p>
    <w:p w14:paraId="2E6FD047" w14:textId="77777777" w:rsidR="00FD495D" w:rsidRPr="00347E48" w:rsidRDefault="00FD495D" w:rsidP="00347E48">
      <w:pPr>
        <w:pStyle w:val="NormalWeb"/>
        <w:jc w:val="both"/>
        <w:rPr>
          <w:sz w:val="22"/>
          <w:szCs w:val="22"/>
        </w:rPr>
      </w:pPr>
      <w:r w:rsidRPr="00347E48">
        <w:rPr>
          <w:sz w:val="22"/>
          <w:szCs w:val="22"/>
        </w:rPr>
        <w:t xml:space="preserve">Une intersection est représentée par un nœud </w:t>
      </w:r>
      <w:r w:rsidRPr="00347E48">
        <w:rPr>
          <w:rStyle w:val="CodeHTML"/>
          <w:rFonts w:eastAsiaTheme="majorEastAsia"/>
          <w:sz w:val="22"/>
          <w:szCs w:val="22"/>
        </w:rPr>
        <w:t>Intersection</w:t>
      </w:r>
      <w:r w:rsidRPr="00347E48">
        <w:rPr>
          <w:sz w:val="22"/>
          <w:szCs w:val="22"/>
        </w:rPr>
        <w:t>.</w:t>
      </w:r>
    </w:p>
    <w:p w14:paraId="12960C5C" w14:textId="77777777" w:rsidR="00FD495D" w:rsidRPr="00347E48" w:rsidRDefault="00FD495D" w:rsidP="00347E48">
      <w:pPr>
        <w:pStyle w:val="NormalWeb"/>
        <w:jc w:val="both"/>
        <w:rPr>
          <w:sz w:val="22"/>
          <w:szCs w:val="22"/>
        </w:rPr>
      </w:pPr>
      <w:r w:rsidRPr="00347E48">
        <w:rPr>
          <w:rStyle w:val="lev"/>
          <w:sz w:val="22"/>
          <w:szCs w:val="22"/>
        </w:rPr>
        <w:t>Propriétés possibles :</w:t>
      </w:r>
    </w:p>
    <w:p w14:paraId="2164F3B9" w14:textId="77777777" w:rsidR="00FD495D" w:rsidRPr="00347E48" w:rsidRDefault="00FD495D" w:rsidP="00347E48">
      <w:pPr>
        <w:pStyle w:val="NormalWeb"/>
        <w:numPr>
          <w:ilvl w:val="0"/>
          <w:numId w:val="39"/>
        </w:numPr>
        <w:jc w:val="both"/>
        <w:rPr>
          <w:sz w:val="22"/>
          <w:szCs w:val="22"/>
        </w:rPr>
      </w:pPr>
      <w:r w:rsidRPr="00347E48">
        <w:rPr>
          <w:rStyle w:val="CodeHTML"/>
          <w:rFonts w:eastAsiaTheme="majorEastAsia"/>
          <w:sz w:val="22"/>
          <w:szCs w:val="22"/>
        </w:rPr>
        <w:t>id</w:t>
      </w:r>
      <w:r w:rsidRPr="00347E48">
        <w:rPr>
          <w:sz w:val="22"/>
          <w:szCs w:val="22"/>
        </w:rPr>
        <w:t xml:space="preserve"> : identifiant unique</w:t>
      </w:r>
    </w:p>
    <w:p w14:paraId="38E6D2EE" w14:textId="77777777" w:rsidR="00FD495D" w:rsidRPr="00347E48" w:rsidRDefault="00FD495D" w:rsidP="00347E48">
      <w:pPr>
        <w:pStyle w:val="NormalWeb"/>
        <w:numPr>
          <w:ilvl w:val="0"/>
          <w:numId w:val="39"/>
        </w:numPr>
        <w:jc w:val="both"/>
        <w:rPr>
          <w:sz w:val="22"/>
          <w:szCs w:val="22"/>
        </w:rPr>
      </w:pPr>
      <w:r w:rsidRPr="00347E48">
        <w:rPr>
          <w:rStyle w:val="CodeHTML"/>
          <w:rFonts w:eastAsiaTheme="majorEastAsia"/>
          <w:sz w:val="22"/>
          <w:szCs w:val="22"/>
        </w:rPr>
        <w:lastRenderedPageBreak/>
        <w:t>name</w:t>
      </w:r>
      <w:r w:rsidRPr="00347E48">
        <w:rPr>
          <w:sz w:val="22"/>
          <w:szCs w:val="22"/>
        </w:rPr>
        <w:t xml:space="preserve"> : nom (optionnel)</w:t>
      </w:r>
    </w:p>
    <w:p w14:paraId="0A36BC52" w14:textId="77777777" w:rsidR="00FD495D" w:rsidRPr="00347E48" w:rsidRDefault="00FD495D" w:rsidP="00347E48">
      <w:pPr>
        <w:pStyle w:val="NormalWeb"/>
        <w:numPr>
          <w:ilvl w:val="0"/>
          <w:numId w:val="39"/>
        </w:numPr>
        <w:jc w:val="both"/>
        <w:rPr>
          <w:sz w:val="22"/>
          <w:szCs w:val="22"/>
        </w:rPr>
      </w:pPr>
      <w:proofErr w:type="spellStart"/>
      <w:r w:rsidRPr="00347E48">
        <w:rPr>
          <w:rStyle w:val="CodeHTML"/>
          <w:rFonts w:eastAsiaTheme="majorEastAsia"/>
          <w:sz w:val="22"/>
          <w:szCs w:val="22"/>
        </w:rPr>
        <w:t>lat</w:t>
      </w:r>
      <w:proofErr w:type="spellEnd"/>
      <w:r w:rsidRPr="00347E48">
        <w:rPr>
          <w:sz w:val="22"/>
          <w:szCs w:val="22"/>
        </w:rPr>
        <w:t xml:space="preserve">, </w:t>
      </w:r>
      <w:proofErr w:type="spellStart"/>
      <w:r w:rsidRPr="00347E48">
        <w:rPr>
          <w:rStyle w:val="CodeHTML"/>
          <w:rFonts w:eastAsiaTheme="majorEastAsia"/>
          <w:sz w:val="22"/>
          <w:szCs w:val="22"/>
        </w:rPr>
        <w:t>lon</w:t>
      </w:r>
      <w:proofErr w:type="spellEnd"/>
      <w:r w:rsidRPr="00347E48">
        <w:rPr>
          <w:sz w:val="22"/>
          <w:szCs w:val="22"/>
        </w:rPr>
        <w:t xml:space="preserve"> : coordonnées (optionnel)</w:t>
      </w:r>
    </w:p>
    <w:p w14:paraId="70E350AE" w14:textId="4D2083F8" w:rsidR="00FD495D" w:rsidRDefault="00FD495D" w:rsidP="00FD495D">
      <w:pPr>
        <w:pStyle w:val="Titre4"/>
      </w:pPr>
      <w:r>
        <w:rPr>
          <w:rStyle w:val="lev"/>
          <w:b/>
          <w:bCs/>
        </w:rPr>
        <w:t xml:space="preserve"> </w:t>
      </w:r>
      <w:bookmarkStart w:id="44" w:name="_Toc219422049"/>
      <w:r>
        <w:rPr>
          <w:rStyle w:val="lev"/>
          <w:b/>
          <w:bCs/>
        </w:rPr>
        <w:t>Route</w:t>
      </w:r>
      <w:bookmarkEnd w:id="44"/>
    </w:p>
    <w:p w14:paraId="5B9B1A92" w14:textId="77777777" w:rsidR="00FD495D" w:rsidRPr="00347E48" w:rsidRDefault="00FD495D" w:rsidP="00347E48">
      <w:pPr>
        <w:pStyle w:val="NormalWeb"/>
        <w:jc w:val="both"/>
        <w:rPr>
          <w:sz w:val="22"/>
          <w:szCs w:val="22"/>
        </w:rPr>
      </w:pPr>
      <w:r w:rsidRPr="00347E48">
        <w:rPr>
          <w:sz w:val="22"/>
          <w:szCs w:val="22"/>
        </w:rPr>
        <w:t xml:space="preserve">Une route est représentée par une relation </w:t>
      </w:r>
      <w:r w:rsidRPr="00347E48">
        <w:rPr>
          <w:rStyle w:val="CodeHTML"/>
          <w:rFonts w:eastAsiaTheme="majorEastAsia"/>
          <w:sz w:val="22"/>
          <w:szCs w:val="22"/>
        </w:rPr>
        <w:t>ROAD</w:t>
      </w:r>
      <w:r w:rsidRPr="00347E48">
        <w:rPr>
          <w:sz w:val="22"/>
          <w:szCs w:val="22"/>
        </w:rPr>
        <w:t xml:space="preserve"> entre deux intersections.</w:t>
      </w:r>
    </w:p>
    <w:p w14:paraId="68573A83" w14:textId="77777777" w:rsidR="00FD495D" w:rsidRPr="00347E48" w:rsidRDefault="00FD495D" w:rsidP="00347E48">
      <w:pPr>
        <w:pStyle w:val="NormalWeb"/>
        <w:jc w:val="both"/>
        <w:rPr>
          <w:sz w:val="22"/>
          <w:szCs w:val="22"/>
        </w:rPr>
      </w:pPr>
      <w:r w:rsidRPr="00347E48">
        <w:rPr>
          <w:rStyle w:val="lev"/>
          <w:sz w:val="22"/>
          <w:szCs w:val="22"/>
        </w:rPr>
        <w:t>Propriétés :</w:t>
      </w:r>
    </w:p>
    <w:p w14:paraId="756CADDF" w14:textId="77777777" w:rsidR="00FD495D" w:rsidRPr="00347E48" w:rsidRDefault="00FD495D" w:rsidP="00347E48">
      <w:pPr>
        <w:pStyle w:val="NormalWeb"/>
        <w:numPr>
          <w:ilvl w:val="0"/>
          <w:numId w:val="40"/>
        </w:numPr>
        <w:jc w:val="both"/>
        <w:rPr>
          <w:sz w:val="22"/>
          <w:szCs w:val="22"/>
        </w:rPr>
      </w:pPr>
      <w:r w:rsidRPr="00347E48">
        <w:rPr>
          <w:rStyle w:val="CodeHTML"/>
          <w:rFonts w:eastAsiaTheme="majorEastAsia"/>
          <w:sz w:val="22"/>
          <w:szCs w:val="22"/>
        </w:rPr>
        <w:t>length</w:t>
      </w:r>
      <w:r w:rsidRPr="00347E48">
        <w:rPr>
          <w:sz w:val="22"/>
          <w:szCs w:val="22"/>
        </w:rPr>
        <w:t xml:space="preserve"> : longueur du segment</w:t>
      </w:r>
    </w:p>
    <w:p w14:paraId="65572EA2" w14:textId="77777777" w:rsidR="00FD495D" w:rsidRPr="00347E48" w:rsidRDefault="00FD495D" w:rsidP="00347E48">
      <w:pPr>
        <w:pStyle w:val="NormalWeb"/>
        <w:numPr>
          <w:ilvl w:val="0"/>
          <w:numId w:val="40"/>
        </w:numPr>
        <w:jc w:val="both"/>
        <w:rPr>
          <w:sz w:val="22"/>
          <w:szCs w:val="22"/>
        </w:rPr>
      </w:pPr>
      <w:r w:rsidRPr="00347E48">
        <w:rPr>
          <w:rStyle w:val="CodeHTML"/>
          <w:rFonts w:eastAsiaTheme="majorEastAsia"/>
          <w:sz w:val="22"/>
          <w:szCs w:val="22"/>
        </w:rPr>
        <w:t>speed_limit</w:t>
      </w:r>
      <w:r w:rsidRPr="00347E48">
        <w:rPr>
          <w:sz w:val="22"/>
          <w:szCs w:val="22"/>
        </w:rPr>
        <w:t xml:space="preserve"> : limitation de vitesse</w:t>
      </w:r>
    </w:p>
    <w:p w14:paraId="5CA4E8F9" w14:textId="77777777" w:rsidR="00FD495D" w:rsidRPr="00347E48" w:rsidRDefault="00FD495D" w:rsidP="00347E48">
      <w:pPr>
        <w:pStyle w:val="NormalWeb"/>
        <w:numPr>
          <w:ilvl w:val="0"/>
          <w:numId w:val="40"/>
        </w:numPr>
        <w:jc w:val="both"/>
        <w:rPr>
          <w:sz w:val="22"/>
          <w:szCs w:val="22"/>
        </w:rPr>
      </w:pPr>
      <w:r w:rsidRPr="00347E48">
        <w:rPr>
          <w:rStyle w:val="CodeHTML"/>
          <w:rFonts w:eastAsiaTheme="majorEastAsia"/>
          <w:sz w:val="22"/>
          <w:szCs w:val="22"/>
        </w:rPr>
        <w:t>lanes</w:t>
      </w:r>
      <w:r w:rsidRPr="00347E48">
        <w:rPr>
          <w:sz w:val="22"/>
          <w:szCs w:val="22"/>
        </w:rPr>
        <w:t xml:space="preserve"> : nombre de voies</w:t>
      </w:r>
    </w:p>
    <w:p w14:paraId="3A100488" w14:textId="00F2F144" w:rsidR="00FD495D" w:rsidRDefault="00FD495D" w:rsidP="00FD495D">
      <w:pPr>
        <w:pStyle w:val="Titre3"/>
      </w:pPr>
      <w:bookmarkStart w:id="45" w:name="_Toc219422050"/>
      <w:proofErr w:type="spellStart"/>
      <w:r>
        <w:rPr>
          <w:rStyle w:val="lev"/>
          <w:b/>
          <w:bCs/>
        </w:rPr>
        <w:t>Avantages</w:t>
      </w:r>
      <w:proofErr w:type="spellEnd"/>
      <w:r>
        <w:rPr>
          <w:rStyle w:val="lev"/>
          <w:b/>
          <w:bCs/>
        </w:rPr>
        <w:t xml:space="preserve"> de </w:t>
      </w:r>
      <w:proofErr w:type="spellStart"/>
      <w:r>
        <w:rPr>
          <w:rStyle w:val="lev"/>
          <w:b/>
          <w:bCs/>
        </w:rPr>
        <w:t>cette</w:t>
      </w:r>
      <w:proofErr w:type="spellEnd"/>
      <w:r>
        <w:rPr>
          <w:rStyle w:val="lev"/>
          <w:b/>
          <w:bCs/>
        </w:rPr>
        <w:t xml:space="preserve"> </w:t>
      </w:r>
      <w:proofErr w:type="spellStart"/>
      <w:r>
        <w:rPr>
          <w:rStyle w:val="lev"/>
          <w:b/>
          <w:bCs/>
        </w:rPr>
        <w:t>modélisation</w:t>
      </w:r>
      <w:bookmarkEnd w:id="45"/>
      <w:proofErr w:type="spellEnd"/>
    </w:p>
    <w:p w14:paraId="138AA9C7" w14:textId="77777777" w:rsidR="00FD495D" w:rsidRPr="00347E48" w:rsidRDefault="00FD495D" w:rsidP="00347E48">
      <w:pPr>
        <w:pStyle w:val="NormalWeb"/>
        <w:jc w:val="both"/>
        <w:rPr>
          <w:sz w:val="22"/>
          <w:szCs w:val="22"/>
        </w:rPr>
      </w:pPr>
      <w:r w:rsidRPr="00347E48">
        <w:rPr>
          <w:sz w:val="22"/>
          <w:szCs w:val="22"/>
        </w:rPr>
        <w:t>Cette modélisation présente plusieurs avantages :</w:t>
      </w:r>
    </w:p>
    <w:p w14:paraId="499FFF00" w14:textId="77777777" w:rsidR="00FD495D" w:rsidRPr="00347E48" w:rsidRDefault="00FD495D" w:rsidP="00347E48">
      <w:pPr>
        <w:pStyle w:val="NormalWeb"/>
        <w:numPr>
          <w:ilvl w:val="0"/>
          <w:numId w:val="41"/>
        </w:numPr>
        <w:jc w:val="both"/>
        <w:rPr>
          <w:sz w:val="22"/>
          <w:szCs w:val="22"/>
        </w:rPr>
      </w:pPr>
      <w:r w:rsidRPr="00347E48">
        <w:rPr>
          <w:sz w:val="22"/>
          <w:szCs w:val="22"/>
        </w:rPr>
        <w:t>elle est naturelle et proche du réel,</w:t>
      </w:r>
    </w:p>
    <w:p w14:paraId="1A067653" w14:textId="77777777" w:rsidR="00FD495D" w:rsidRPr="00347E48" w:rsidRDefault="00FD495D" w:rsidP="00347E48">
      <w:pPr>
        <w:pStyle w:val="NormalWeb"/>
        <w:numPr>
          <w:ilvl w:val="0"/>
          <w:numId w:val="41"/>
        </w:numPr>
        <w:jc w:val="both"/>
        <w:rPr>
          <w:sz w:val="22"/>
          <w:szCs w:val="22"/>
        </w:rPr>
      </w:pPr>
      <w:r w:rsidRPr="00347E48">
        <w:rPr>
          <w:sz w:val="22"/>
          <w:szCs w:val="22"/>
        </w:rPr>
        <w:t>elle simplifie les requêtes,</w:t>
      </w:r>
    </w:p>
    <w:p w14:paraId="04F60108" w14:textId="77777777" w:rsidR="00FD495D" w:rsidRPr="00347E48" w:rsidRDefault="00FD495D" w:rsidP="00347E48">
      <w:pPr>
        <w:pStyle w:val="NormalWeb"/>
        <w:numPr>
          <w:ilvl w:val="0"/>
          <w:numId w:val="41"/>
        </w:numPr>
        <w:jc w:val="both"/>
        <w:rPr>
          <w:sz w:val="22"/>
          <w:szCs w:val="22"/>
        </w:rPr>
      </w:pPr>
      <w:r w:rsidRPr="00347E48">
        <w:rPr>
          <w:sz w:val="22"/>
          <w:szCs w:val="22"/>
        </w:rPr>
        <w:t>elle facilite l’exécution des algorithmes de graphe,</w:t>
      </w:r>
    </w:p>
    <w:p w14:paraId="6C925031" w14:textId="504F7268" w:rsidR="00FD495D" w:rsidRPr="00347E48" w:rsidRDefault="00FD495D" w:rsidP="00347E48">
      <w:pPr>
        <w:pStyle w:val="NormalWeb"/>
        <w:numPr>
          <w:ilvl w:val="0"/>
          <w:numId w:val="41"/>
        </w:numPr>
        <w:jc w:val="both"/>
        <w:rPr>
          <w:sz w:val="22"/>
          <w:szCs w:val="22"/>
        </w:rPr>
      </w:pPr>
      <w:r w:rsidRPr="00347E48">
        <w:rPr>
          <w:sz w:val="22"/>
          <w:szCs w:val="22"/>
        </w:rPr>
        <w:t>elle rend l’analyse plus rapide.</w:t>
      </w:r>
    </w:p>
    <w:p w14:paraId="12E4D846" w14:textId="50092D9B" w:rsidR="003141BF" w:rsidRPr="003141BF" w:rsidRDefault="003141BF" w:rsidP="003141BF">
      <w:pPr>
        <w:pStyle w:val="Titre3"/>
        <w:rPr>
          <w:lang w:val="fr-FR"/>
        </w:rPr>
      </w:pPr>
      <w:bookmarkStart w:id="46" w:name="_Toc219422051"/>
      <w:r>
        <w:rPr>
          <w:rStyle w:val="lev"/>
          <w:b/>
          <w:bCs/>
          <w:lang w:val="fr-FR"/>
        </w:rPr>
        <w:t>Diagramme</w:t>
      </w:r>
      <w:r w:rsidRPr="003141BF">
        <w:rPr>
          <w:rStyle w:val="lev"/>
          <w:b/>
          <w:bCs/>
          <w:lang w:val="fr-FR"/>
        </w:rPr>
        <w:t xml:space="preserve"> de classes</w:t>
      </w:r>
      <w:bookmarkEnd w:id="46"/>
      <w:r>
        <w:rPr>
          <w:rStyle w:val="lev"/>
          <w:b/>
          <w:bCs/>
          <w:lang w:val="fr-FR"/>
        </w:rPr>
        <w:t> </w:t>
      </w:r>
    </w:p>
    <w:p w14:paraId="0F98D878" w14:textId="4521A17D" w:rsidR="007C3991" w:rsidRPr="00347E48" w:rsidRDefault="007C3991" w:rsidP="00347E48">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Le diagramme de classes présente la structure principale du système en distinguant deux parties. D’une part, les entités métier Intersection (nœud) et ROAD (relation) permettent de modéliser le réseau routier sous forme de graphe, avec des propriétés telles que la longueur, la vitesse et le nombre de voies.</w:t>
      </w:r>
    </w:p>
    <w:p w14:paraId="75B53A79" w14:textId="77777777" w:rsidR="007C3991" w:rsidRPr="00347E48" w:rsidRDefault="007C3991" w:rsidP="00347E48">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 xml:space="preserve">D’autre part, les composants techniques du </w:t>
      </w:r>
      <w:proofErr w:type="spellStart"/>
      <w:r w:rsidRPr="00347E48">
        <w:rPr>
          <w:rFonts w:ascii="Times New Roman" w:eastAsia="Times New Roman" w:hAnsi="Times New Roman" w:cs="Times New Roman"/>
          <w:lang w:val="fr-FR" w:eastAsia="fr-FR"/>
        </w:rPr>
        <w:t>backend</w:t>
      </w:r>
      <w:proofErr w:type="spellEnd"/>
      <w:r w:rsidRPr="00347E48">
        <w:rPr>
          <w:rFonts w:ascii="Times New Roman" w:eastAsia="Times New Roman" w:hAnsi="Times New Roman" w:cs="Times New Roman"/>
          <w:lang w:val="fr-FR" w:eastAsia="fr-FR"/>
        </w:rPr>
        <w:t xml:space="preserve"> assurent le traitement des requêtes : </w:t>
      </w:r>
      <w:proofErr w:type="spellStart"/>
      <w:r w:rsidRPr="00347E48">
        <w:rPr>
          <w:rFonts w:ascii="Times New Roman" w:eastAsia="Times New Roman" w:hAnsi="Times New Roman" w:cs="Times New Roman"/>
          <w:lang w:val="fr-FR" w:eastAsia="fr-FR"/>
        </w:rPr>
        <w:t>TransportRoutes</w:t>
      </w:r>
      <w:proofErr w:type="spellEnd"/>
      <w:r w:rsidRPr="00347E48">
        <w:rPr>
          <w:rFonts w:ascii="Times New Roman" w:eastAsia="Times New Roman" w:hAnsi="Times New Roman" w:cs="Times New Roman"/>
          <w:lang w:val="fr-FR" w:eastAsia="fr-FR"/>
        </w:rPr>
        <w:t xml:space="preserve"> reçoit les requêtes HTTP, </w:t>
      </w:r>
      <w:proofErr w:type="spellStart"/>
      <w:r w:rsidRPr="00347E48">
        <w:rPr>
          <w:rFonts w:ascii="Times New Roman" w:eastAsia="Times New Roman" w:hAnsi="Times New Roman" w:cs="Times New Roman"/>
          <w:lang w:val="fr-FR" w:eastAsia="fr-FR"/>
        </w:rPr>
        <w:t>TransportController</w:t>
      </w:r>
      <w:proofErr w:type="spellEnd"/>
      <w:r w:rsidRPr="00347E48">
        <w:rPr>
          <w:rFonts w:ascii="Times New Roman" w:eastAsia="Times New Roman" w:hAnsi="Times New Roman" w:cs="Times New Roman"/>
          <w:lang w:val="fr-FR" w:eastAsia="fr-FR"/>
        </w:rPr>
        <w:t xml:space="preserve"> contient </w:t>
      </w:r>
      <w:proofErr w:type="gramStart"/>
      <w:r w:rsidRPr="00347E48">
        <w:rPr>
          <w:rFonts w:ascii="Times New Roman" w:eastAsia="Times New Roman" w:hAnsi="Times New Roman" w:cs="Times New Roman"/>
          <w:lang w:val="fr-FR" w:eastAsia="fr-FR"/>
        </w:rPr>
        <w:t>la</w:t>
      </w:r>
      <w:proofErr w:type="gramEnd"/>
      <w:r w:rsidRPr="00347E48">
        <w:rPr>
          <w:rFonts w:ascii="Times New Roman" w:eastAsia="Times New Roman" w:hAnsi="Times New Roman" w:cs="Times New Roman"/>
          <w:lang w:val="fr-FR" w:eastAsia="fr-FR"/>
        </w:rPr>
        <w:t xml:space="preserve"> logique métier et exécute les traitements, tandis que Neo4jService gère la connexion et l’exécution des requêtes Cypher dans Neo4j.</w:t>
      </w:r>
    </w:p>
    <w:p w14:paraId="4AFF0DF5" w14:textId="0B3BB861" w:rsidR="007C3991" w:rsidRPr="00347E48" w:rsidRDefault="007C3991" w:rsidP="00347E48">
      <w:pPr>
        <w:spacing w:before="100" w:beforeAutospacing="1" w:after="100" w:afterAutospacing="1" w:line="240" w:lineRule="auto"/>
        <w:jc w:val="both"/>
        <w:rPr>
          <w:rFonts w:ascii="Times New Roman" w:eastAsia="Times New Roman" w:hAnsi="Times New Roman" w:cs="Times New Roman"/>
          <w:lang w:val="fr-FR" w:eastAsia="fr-FR"/>
        </w:rPr>
      </w:pPr>
      <w:r w:rsidRPr="00347E48">
        <w:rPr>
          <w:rFonts w:ascii="Times New Roman" w:eastAsia="Times New Roman" w:hAnsi="Times New Roman" w:cs="Times New Roman"/>
          <w:lang w:val="fr-FR" w:eastAsia="fr-FR"/>
        </w:rPr>
        <w:t>Ainsi, le diagramme confirme une architecture claire en couches, facilitant la maintenabilité et l’évolution du système.</w:t>
      </w:r>
    </w:p>
    <w:p w14:paraId="534101DC" w14:textId="77777777" w:rsidR="0068130C" w:rsidRDefault="0068130C" w:rsidP="0068130C">
      <w:pPr>
        <w:keepNext/>
        <w:jc w:val="center"/>
      </w:pPr>
      <w:r w:rsidRPr="0068130C">
        <w:rPr>
          <w:noProof/>
          <w:lang w:val="fr-FR" w:eastAsia="fr-FR"/>
        </w:rPr>
        <w:lastRenderedPageBreak/>
        <w:drawing>
          <wp:inline distT="0" distB="0" distL="0" distR="0" wp14:anchorId="245CBCE4" wp14:editId="70AF81EC">
            <wp:extent cx="2949934" cy="2709559"/>
            <wp:effectExtent l="0" t="0" r="3175" b="0"/>
            <wp:docPr id="15" name="Image 15" descr="C:\Users\User\AppData\Local\Packages\5319275A.WhatsAppDesktop_cv1g1gvanyjgm\LocalState\sessions\05CD8686E83D3282F0A403A432D674416796FD24\transfers\2026-03\WhatsApp Image 2026-01-16 at 00.41.0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User\AppData\Local\Packages\5319275A.WhatsAppDesktop_cv1g1gvanyjgm\LocalState\sessions\05CD8686E83D3282F0A403A432D674416796FD24\transfers\2026-03\WhatsApp Image 2026-01-16 at 00.41.01.jpe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49934" cy="2709559"/>
                    </a:xfrm>
                    <a:prstGeom prst="rect">
                      <a:avLst/>
                    </a:prstGeom>
                    <a:noFill/>
                    <a:ln>
                      <a:noFill/>
                    </a:ln>
                  </pic:spPr>
                </pic:pic>
              </a:graphicData>
            </a:graphic>
          </wp:inline>
        </w:drawing>
      </w:r>
    </w:p>
    <w:p w14:paraId="5F652068" w14:textId="08534C74" w:rsidR="009A37B1" w:rsidRPr="00347E48" w:rsidRDefault="0068130C" w:rsidP="00347E48">
      <w:pPr>
        <w:pStyle w:val="Lgende"/>
        <w:jc w:val="center"/>
        <w:rPr>
          <w:rFonts w:ascii="Times New Roman" w:hAnsi="Times New Roman" w:cs="Times New Roman"/>
          <w:i/>
          <w:sz w:val="20"/>
          <w:szCs w:val="20"/>
        </w:rPr>
      </w:pPr>
      <w:bookmarkStart w:id="47" w:name="_Toc219422099"/>
      <w:r w:rsidRPr="0068130C">
        <w:rPr>
          <w:rFonts w:ascii="Times New Roman" w:hAnsi="Times New Roman" w:cs="Times New Roman"/>
          <w:i/>
          <w:sz w:val="20"/>
          <w:szCs w:val="20"/>
        </w:rPr>
        <w:t xml:space="preserve">Figure </w:t>
      </w:r>
      <w:r w:rsidRPr="0068130C">
        <w:rPr>
          <w:rFonts w:ascii="Times New Roman" w:hAnsi="Times New Roman" w:cs="Times New Roman"/>
          <w:i/>
          <w:sz w:val="20"/>
          <w:szCs w:val="20"/>
        </w:rPr>
        <w:fldChar w:fldCharType="begin"/>
      </w:r>
      <w:r w:rsidRPr="0068130C">
        <w:rPr>
          <w:rFonts w:ascii="Times New Roman" w:hAnsi="Times New Roman" w:cs="Times New Roman"/>
          <w:i/>
          <w:sz w:val="20"/>
          <w:szCs w:val="20"/>
        </w:rPr>
        <w:instrText xml:space="preserve"> SEQ Figure \* ARABIC </w:instrText>
      </w:r>
      <w:r w:rsidRPr="0068130C">
        <w:rPr>
          <w:rFonts w:ascii="Times New Roman" w:hAnsi="Times New Roman" w:cs="Times New Roman"/>
          <w:i/>
          <w:sz w:val="20"/>
          <w:szCs w:val="20"/>
        </w:rPr>
        <w:fldChar w:fldCharType="separate"/>
      </w:r>
      <w:r w:rsidR="00AC193C">
        <w:rPr>
          <w:rFonts w:ascii="Times New Roman" w:hAnsi="Times New Roman" w:cs="Times New Roman"/>
          <w:i/>
          <w:noProof/>
          <w:sz w:val="20"/>
          <w:szCs w:val="20"/>
        </w:rPr>
        <w:t>2</w:t>
      </w:r>
      <w:r w:rsidRPr="0068130C">
        <w:rPr>
          <w:rFonts w:ascii="Times New Roman" w:hAnsi="Times New Roman" w:cs="Times New Roman"/>
          <w:i/>
          <w:sz w:val="20"/>
          <w:szCs w:val="20"/>
        </w:rPr>
        <w:fldChar w:fldCharType="end"/>
      </w:r>
      <w:r w:rsidRPr="0068130C">
        <w:rPr>
          <w:rFonts w:ascii="Times New Roman" w:hAnsi="Times New Roman" w:cs="Times New Roman"/>
          <w:i/>
          <w:sz w:val="20"/>
          <w:szCs w:val="20"/>
        </w:rPr>
        <w:t xml:space="preserve">: </w:t>
      </w:r>
      <w:proofErr w:type="spellStart"/>
      <w:r w:rsidRPr="0068130C">
        <w:rPr>
          <w:rFonts w:ascii="Times New Roman" w:hAnsi="Times New Roman" w:cs="Times New Roman"/>
          <w:b w:val="0"/>
          <w:i/>
          <w:sz w:val="20"/>
          <w:szCs w:val="20"/>
        </w:rPr>
        <w:t>Diagramme</w:t>
      </w:r>
      <w:proofErr w:type="spellEnd"/>
      <w:r w:rsidRPr="0068130C">
        <w:rPr>
          <w:rFonts w:ascii="Times New Roman" w:hAnsi="Times New Roman" w:cs="Times New Roman"/>
          <w:b w:val="0"/>
          <w:i/>
          <w:sz w:val="20"/>
          <w:szCs w:val="20"/>
        </w:rPr>
        <w:t xml:space="preserve"> des </w:t>
      </w:r>
      <w:proofErr w:type="gramStart"/>
      <w:r w:rsidRPr="0068130C">
        <w:rPr>
          <w:rFonts w:ascii="Times New Roman" w:hAnsi="Times New Roman" w:cs="Times New Roman"/>
          <w:b w:val="0"/>
          <w:i/>
          <w:sz w:val="20"/>
          <w:szCs w:val="20"/>
        </w:rPr>
        <w:t>classes</w:t>
      </w:r>
      <w:proofErr w:type="gramEnd"/>
      <w:r w:rsidRPr="0068130C">
        <w:rPr>
          <w:rFonts w:ascii="Times New Roman" w:hAnsi="Times New Roman" w:cs="Times New Roman"/>
          <w:b w:val="0"/>
          <w:i/>
          <w:sz w:val="20"/>
          <w:szCs w:val="20"/>
        </w:rPr>
        <w:t xml:space="preserve"> </w:t>
      </w:r>
      <w:proofErr w:type="spellStart"/>
      <w:r w:rsidRPr="0068130C">
        <w:rPr>
          <w:rFonts w:ascii="Times New Roman" w:hAnsi="Times New Roman" w:cs="Times New Roman"/>
          <w:b w:val="0"/>
          <w:i/>
          <w:sz w:val="20"/>
          <w:szCs w:val="20"/>
        </w:rPr>
        <w:t>simplifié</w:t>
      </w:r>
      <w:bookmarkEnd w:id="47"/>
      <w:proofErr w:type="spellEnd"/>
    </w:p>
    <w:p w14:paraId="28BAC2AD" w14:textId="0B277B9D" w:rsidR="007C3991" w:rsidRPr="00FD495D" w:rsidRDefault="007C3991" w:rsidP="007C3991">
      <w:pPr>
        <w:pStyle w:val="Titre2"/>
        <w:rPr>
          <w:lang w:val="fr-FR"/>
        </w:rPr>
      </w:pPr>
      <w:bookmarkStart w:id="48" w:name="_Toc219422052"/>
      <w:r w:rsidRPr="00FD495D">
        <w:rPr>
          <w:rStyle w:val="lev"/>
          <w:b/>
          <w:bCs/>
          <w:lang w:val="fr-FR"/>
        </w:rPr>
        <w:t>Règles de gestion et contraintes</w:t>
      </w:r>
      <w:bookmarkEnd w:id="48"/>
    </w:p>
    <w:p w14:paraId="1FCB38F9" w14:textId="77777777" w:rsidR="007C3991" w:rsidRPr="00347E48" w:rsidRDefault="007C3991" w:rsidP="00347E48">
      <w:pPr>
        <w:pStyle w:val="NormalWeb"/>
        <w:jc w:val="both"/>
        <w:rPr>
          <w:sz w:val="22"/>
          <w:szCs w:val="22"/>
        </w:rPr>
      </w:pPr>
      <w:r w:rsidRPr="00347E48">
        <w:rPr>
          <w:sz w:val="22"/>
          <w:szCs w:val="22"/>
        </w:rPr>
        <w:t>Dans tout système, il est important de définir des règles de gestion afin d’assurer la cohérence des données.</w:t>
      </w:r>
    </w:p>
    <w:p w14:paraId="52555EEE" w14:textId="77777777" w:rsidR="007C3991" w:rsidRPr="00347E48" w:rsidRDefault="007C3991" w:rsidP="00347E48">
      <w:pPr>
        <w:pStyle w:val="NormalWeb"/>
        <w:jc w:val="both"/>
        <w:rPr>
          <w:sz w:val="22"/>
          <w:szCs w:val="22"/>
        </w:rPr>
      </w:pPr>
      <w:r w:rsidRPr="00347E48">
        <w:rPr>
          <w:sz w:val="22"/>
          <w:szCs w:val="22"/>
        </w:rPr>
        <w:t>Dans ce projet, les principales règles sont :</w:t>
      </w:r>
    </w:p>
    <w:p w14:paraId="3027AC53" w14:textId="77777777" w:rsidR="007C3991" w:rsidRPr="00347E48" w:rsidRDefault="007C3991" w:rsidP="00347E48">
      <w:pPr>
        <w:pStyle w:val="NormalWeb"/>
        <w:numPr>
          <w:ilvl w:val="0"/>
          <w:numId w:val="42"/>
        </w:numPr>
        <w:jc w:val="both"/>
        <w:rPr>
          <w:sz w:val="22"/>
          <w:szCs w:val="22"/>
        </w:rPr>
      </w:pPr>
      <w:r w:rsidRPr="00347E48">
        <w:rPr>
          <w:sz w:val="22"/>
          <w:szCs w:val="22"/>
        </w:rPr>
        <w:t>une intersection doit avoir un identifiant unique,</w:t>
      </w:r>
    </w:p>
    <w:p w14:paraId="7D0ABA26" w14:textId="77777777" w:rsidR="007C3991" w:rsidRPr="00347E48" w:rsidRDefault="007C3991" w:rsidP="00347E48">
      <w:pPr>
        <w:pStyle w:val="NormalWeb"/>
        <w:numPr>
          <w:ilvl w:val="0"/>
          <w:numId w:val="42"/>
        </w:numPr>
        <w:jc w:val="both"/>
        <w:rPr>
          <w:sz w:val="22"/>
          <w:szCs w:val="22"/>
        </w:rPr>
      </w:pPr>
      <w:r w:rsidRPr="00347E48">
        <w:rPr>
          <w:sz w:val="22"/>
          <w:szCs w:val="22"/>
        </w:rPr>
        <w:t>une route doit relier exactement deux intersections,</w:t>
      </w:r>
    </w:p>
    <w:p w14:paraId="1F944762" w14:textId="77777777" w:rsidR="007C3991" w:rsidRPr="00347E48" w:rsidRDefault="007C3991" w:rsidP="00347E48">
      <w:pPr>
        <w:pStyle w:val="NormalWeb"/>
        <w:numPr>
          <w:ilvl w:val="0"/>
          <w:numId w:val="42"/>
        </w:numPr>
        <w:jc w:val="both"/>
        <w:rPr>
          <w:sz w:val="22"/>
          <w:szCs w:val="22"/>
        </w:rPr>
      </w:pPr>
      <w:r w:rsidRPr="00347E48">
        <w:rPr>
          <w:sz w:val="22"/>
          <w:szCs w:val="22"/>
        </w:rPr>
        <w:t>une route ne doit pas être dupliquée (utilisation de MERGE),</w:t>
      </w:r>
    </w:p>
    <w:p w14:paraId="16832C95" w14:textId="77777777" w:rsidR="007C3991" w:rsidRPr="00347E48" w:rsidRDefault="007C3991" w:rsidP="00347E48">
      <w:pPr>
        <w:pStyle w:val="NormalWeb"/>
        <w:numPr>
          <w:ilvl w:val="0"/>
          <w:numId w:val="42"/>
        </w:numPr>
        <w:jc w:val="both"/>
        <w:rPr>
          <w:sz w:val="22"/>
          <w:szCs w:val="22"/>
        </w:rPr>
      </w:pPr>
      <w:r w:rsidRPr="00347E48">
        <w:rPr>
          <w:sz w:val="22"/>
          <w:szCs w:val="22"/>
        </w:rPr>
        <w:t>les propriétés (vitesse, voies, longueur) doivent être cohérentes.</w:t>
      </w:r>
    </w:p>
    <w:p w14:paraId="41520986" w14:textId="5D0B1A56" w:rsidR="007C3991" w:rsidRDefault="007C3991" w:rsidP="00347E48">
      <w:pPr>
        <w:pStyle w:val="NormalWeb"/>
        <w:jc w:val="both"/>
      </w:pPr>
      <w:r w:rsidRPr="00347E48">
        <w:rPr>
          <w:sz w:val="22"/>
          <w:szCs w:val="22"/>
        </w:rPr>
        <w:t>Ces règles garantissent la qualité des données stockées dans Neo4j.</w:t>
      </w:r>
    </w:p>
    <w:p w14:paraId="4A9AA7B5" w14:textId="04BDE385" w:rsidR="003141BF" w:rsidRPr="003141BF" w:rsidRDefault="003141BF" w:rsidP="003141BF">
      <w:pPr>
        <w:pStyle w:val="Titre2"/>
        <w:rPr>
          <w:lang w:val="fr-FR"/>
        </w:rPr>
      </w:pPr>
      <w:bookmarkStart w:id="49" w:name="_Toc219422053"/>
      <w:r w:rsidRPr="003141BF">
        <w:rPr>
          <w:rStyle w:val="lev"/>
          <w:b/>
          <w:bCs/>
          <w:lang w:val="fr-FR"/>
        </w:rPr>
        <w:t>Synthèse du chapitre</w:t>
      </w:r>
      <w:bookmarkEnd w:id="49"/>
    </w:p>
    <w:p w14:paraId="2A209C81" w14:textId="4020BADC" w:rsidR="003141BF" w:rsidRPr="00347E48" w:rsidRDefault="003141BF" w:rsidP="00347E48">
      <w:pPr>
        <w:pStyle w:val="NormalWeb"/>
        <w:jc w:val="both"/>
        <w:rPr>
          <w:sz w:val="22"/>
          <w:szCs w:val="22"/>
        </w:rPr>
      </w:pPr>
      <w:r w:rsidRPr="00347E48">
        <w:rPr>
          <w:sz w:val="22"/>
          <w:szCs w:val="22"/>
        </w:rPr>
        <w:t>Ce chapitre a permis de structurer les fonctionnalités du système et de mettre en place une modélisation cohérente. Il représente une étape fondamentale, car il sert de base pour la conception technique et la réalisation.</w:t>
      </w:r>
    </w:p>
    <w:p w14:paraId="061B3742" w14:textId="7C207BB0" w:rsidR="003141BF" w:rsidRPr="003141BF" w:rsidRDefault="003141BF" w:rsidP="00FE4B86">
      <w:pPr>
        <w:pStyle w:val="Titre2"/>
        <w:rPr>
          <w:lang w:val="fr-FR"/>
        </w:rPr>
      </w:pPr>
      <w:bookmarkStart w:id="50" w:name="_Toc219422054"/>
      <w:r w:rsidRPr="003141BF">
        <w:rPr>
          <w:rStyle w:val="lev"/>
          <w:b/>
          <w:bCs/>
          <w:lang w:val="fr-FR"/>
        </w:rPr>
        <w:t>Conclusion</w:t>
      </w:r>
      <w:bookmarkEnd w:id="50"/>
      <w:r w:rsidRPr="003141BF">
        <w:rPr>
          <w:rStyle w:val="lev"/>
          <w:b/>
          <w:bCs/>
          <w:lang w:val="fr-FR"/>
        </w:rPr>
        <w:t xml:space="preserve"> </w:t>
      </w:r>
    </w:p>
    <w:p w14:paraId="5D239CDE" w14:textId="77777777" w:rsidR="003141BF" w:rsidRPr="00347E48" w:rsidRDefault="003141BF" w:rsidP="00347E48">
      <w:pPr>
        <w:pStyle w:val="NormalWeb"/>
        <w:jc w:val="both"/>
        <w:rPr>
          <w:sz w:val="22"/>
          <w:szCs w:val="22"/>
        </w:rPr>
      </w:pPr>
      <w:r w:rsidRPr="00347E48">
        <w:rPr>
          <w:sz w:val="22"/>
          <w:szCs w:val="22"/>
        </w:rPr>
        <w:t>Ce chapitre a présenté la conception fonctionnelle et la modélisation du système de gestion du réseau routier. Le diagramme de cas d’utilisation a permis d’identifier les acteurs et les principales fonctionnalités, tandis que le modèle de données graphe a défini les intersections et les routes avec leurs propriétés.</w:t>
      </w:r>
    </w:p>
    <w:p w14:paraId="3A45CBD6" w14:textId="05D2EB1F" w:rsidR="003141BF" w:rsidRPr="00347E48" w:rsidRDefault="003141BF" w:rsidP="00347E48">
      <w:pPr>
        <w:pStyle w:val="NormalWeb"/>
        <w:jc w:val="both"/>
        <w:rPr>
          <w:sz w:val="22"/>
          <w:szCs w:val="22"/>
        </w:rPr>
      </w:pPr>
      <w:r w:rsidRPr="00347E48">
        <w:rPr>
          <w:sz w:val="22"/>
          <w:szCs w:val="22"/>
        </w:rPr>
        <w:t>Le chapitre suivant sera consacré à la conception technique et à la réalisation du système.</w:t>
      </w:r>
    </w:p>
    <w:p w14:paraId="1D43A990" w14:textId="1A009F01" w:rsidR="009A37B1" w:rsidRDefault="00962D70" w:rsidP="00037AF2">
      <w:pPr>
        <w:pStyle w:val="Citationintense"/>
        <w:rPr>
          <w:lang w:val="fr-FR"/>
        </w:rPr>
      </w:pPr>
      <w:bookmarkStart w:id="51" w:name="_Toc219422055"/>
      <w:r w:rsidRPr="00E92B9B">
        <w:rPr>
          <w:lang w:val="fr-FR"/>
        </w:rPr>
        <w:lastRenderedPageBreak/>
        <w:t>Chapitre 3 : Conception technique et réalisation</w:t>
      </w:r>
      <w:bookmarkEnd w:id="51"/>
    </w:p>
    <w:p w14:paraId="42E5ED69" w14:textId="77777777" w:rsidR="00F46BEE" w:rsidRPr="00F46BEE" w:rsidRDefault="00F46BEE" w:rsidP="00037AF2">
      <w:pPr>
        <w:pStyle w:val="Titre1"/>
        <w:rPr>
          <w:lang w:val="fr-FR"/>
        </w:rPr>
      </w:pPr>
      <w:bookmarkStart w:id="52" w:name="_Toc219422056"/>
      <w:r w:rsidRPr="00F46BEE">
        <w:rPr>
          <w:rStyle w:val="lev"/>
          <w:b/>
          <w:bCs/>
          <w:lang w:val="fr-FR"/>
        </w:rPr>
        <w:t>Introduction du chapitre</w:t>
      </w:r>
      <w:bookmarkEnd w:id="52"/>
    </w:p>
    <w:p w14:paraId="09D1C05F" w14:textId="77777777" w:rsidR="00F46BEE" w:rsidRPr="00347E48" w:rsidRDefault="00F46BEE" w:rsidP="00347E48">
      <w:pPr>
        <w:pStyle w:val="NormalWeb"/>
        <w:jc w:val="both"/>
        <w:rPr>
          <w:sz w:val="22"/>
          <w:szCs w:val="22"/>
        </w:rPr>
      </w:pPr>
      <w:r w:rsidRPr="00347E48">
        <w:rPr>
          <w:sz w:val="22"/>
          <w:szCs w:val="22"/>
        </w:rPr>
        <w:t xml:space="preserve">Après la phase de conception fonctionnelle et de modélisation, ce chapitre présente la </w:t>
      </w:r>
      <w:r w:rsidRPr="00347E48">
        <w:rPr>
          <w:rStyle w:val="lev"/>
          <w:b w:val="0"/>
          <w:bCs w:val="0"/>
          <w:sz w:val="22"/>
          <w:szCs w:val="22"/>
        </w:rPr>
        <w:t>conception technique</w:t>
      </w:r>
      <w:r w:rsidRPr="00347E48">
        <w:rPr>
          <w:sz w:val="22"/>
          <w:szCs w:val="22"/>
        </w:rPr>
        <w:t xml:space="preserve"> et la </w:t>
      </w:r>
      <w:r w:rsidRPr="00347E48">
        <w:rPr>
          <w:rStyle w:val="lev"/>
          <w:b w:val="0"/>
          <w:bCs w:val="0"/>
          <w:sz w:val="22"/>
          <w:szCs w:val="22"/>
        </w:rPr>
        <w:t>réalisation</w:t>
      </w:r>
      <w:r w:rsidRPr="00347E48">
        <w:rPr>
          <w:sz w:val="22"/>
          <w:szCs w:val="22"/>
        </w:rPr>
        <w:t xml:space="preserve"> du système. Il décrit les technologies utilisées, l’architecture globale en trois couches, ainsi que les principales interfaces développées à travers des captures d’écran interprétées. Enfin, un diagramme de séquence et une synthèse des tests réalisés permettent de valider le bon fonctionnement de l’application.</w:t>
      </w:r>
    </w:p>
    <w:p w14:paraId="505A2591" w14:textId="05FB2302" w:rsidR="00F46BEE" w:rsidRPr="00F46BEE" w:rsidRDefault="00F46BEE" w:rsidP="00F46BEE">
      <w:pPr>
        <w:pStyle w:val="Titre2"/>
        <w:rPr>
          <w:lang w:val="fr-FR"/>
        </w:rPr>
      </w:pPr>
      <w:bookmarkStart w:id="53" w:name="_Toc219422057"/>
      <w:r w:rsidRPr="00F46BEE">
        <w:rPr>
          <w:rStyle w:val="lev"/>
          <w:b/>
          <w:bCs/>
          <w:lang w:val="fr-FR"/>
        </w:rPr>
        <w:t>Technologies utilisées</w:t>
      </w:r>
      <w:bookmarkEnd w:id="53"/>
      <w:r w:rsidRPr="00F46BEE">
        <w:rPr>
          <w:rStyle w:val="lev"/>
          <w:b/>
          <w:bCs/>
          <w:lang w:val="fr-FR"/>
        </w:rPr>
        <w:t xml:space="preserve"> </w:t>
      </w:r>
    </w:p>
    <w:p w14:paraId="2D600CA2" w14:textId="77777777" w:rsidR="00F46BEE" w:rsidRPr="00347E48" w:rsidRDefault="00F46BEE" w:rsidP="00347E48">
      <w:pPr>
        <w:pStyle w:val="NormalWeb"/>
        <w:jc w:val="both"/>
        <w:rPr>
          <w:sz w:val="22"/>
          <w:szCs w:val="22"/>
        </w:rPr>
      </w:pPr>
      <w:r w:rsidRPr="00347E48">
        <w:rPr>
          <w:sz w:val="22"/>
          <w:szCs w:val="22"/>
        </w:rPr>
        <w:t>Le choix des technologies constitue une décision importante dans un projet informatique, car il influence directement la performance, la maintenabilité et l’évolutivité du système. Dans ce projet, plusieurs technologies ont été sélectionnées afin de répondre aux besoins d’analyse et de gestion d’un réseau routier sous forme de graphe.</w:t>
      </w:r>
    </w:p>
    <w:p w14:paraId="4D19DD6C" w14:textId="69B41855" w:rsidR="001233EA" w:rsidRPr="001233EA" w:rsidRDefault="001233EA" w:rsidP="001233EA">
      <w:pPr>
        <w:pStyle w:val="Titre3"/>
        <w:rPr>
          <w:lang w:val="fr-FR"/>
        </w:rPr>
      </w:pPr>
      <w:bookmarkStart w:id="54" w:name="_Toc219422058"/>
      <w:r w:rsidRPr="001233EA">
        <w:rPr>
          <w:rStyle w:val="lev"/>
          <w:b/>
          <w:bCs/>
          <w:lang w:val="fr-FR"/>
        </w:rPr>
        <w:t>3.1.1 Neo4j</w:t>
      </w:r>
      <w:bookmarkEnd w:id="54"/>
      <w:r w:rsidRPr="001233EA">
        <w:rPr>
          <w:rStyle w:val="lev"/>
          <w:b/>
          <w:bCs/>
          <w:lang w:val="fr-FR"/>
        </w:rPr>
        <w:t xml:space="preserve"> </w:t>
      </w:r>
    </w:p>
    <w:p w14:paraId="745055F8" w14:textId="77777777" w:rsidR="001233EA" w:rsidRPr="00347E48" w:rsidRDefault="001233EA" w:rsidP="00347E48">
      <w:pPr>
        <w:pStyle w:val="NormalWeb"/>
        <w:jc w:val="both"/>
        <w:rPr>
          <w:sz w:val="22"/>
          <w:szCs w:val="22"/>
        </w:rPr>
      </w:pPr>
      <w:r w:rsidRPr="00347E48">
        <w:rPr>
          <w:sz w:val="22"/>
          <w:szCs w:val="22"/>
        </w:rPr>
        <w:t>Neo4j est une base de données orientée graphe, conçue pour stocker et manipuler des données fortement connectées. Elle a été retenue dans ce projet car elle permet une modélisation naturelle du réseau routier :</w:t>
      </w:r>
    </w:p>
    <w:p w14:paraId="48FEEDD9" w14:textId="77777777" w:rsidR="001233EA" w:rsidRPr="00347E48" w:rsidRDefault="001233EA" w:rsidP="00347E48">
      <w:pPr>
        <w:pStyle w:val="NormalWeb"/>
        <w:numPr>
          <w:ilvl w:val="0"/>
          <w:numId w:val="43"/>
        </w:numPr>
        <w:jc w:val="both"/>
        <w:rPr>
          <w:sz w:val="22"/>
          <w:szCs w:val="22"/>
        </w:rPr>
      </w:pPr>
      <w:r w:rsidRPr="00347E48">
        <w:rPr>
          <w:sz w:val="22"/>
          <w:szCs w:val="22"/>
        </w:rPr>
        <w:t xml:space="preserve">les </w:t>
      </w:r>
      <w:r w:rsidRPr="00347E48">
        <w:rPr>
          <w:rStyle w:val="lev"/>
          <w:b w:val="0"/>
          <w:bCs w:val="0"/>
          <w:sz w:val="22"/>
          <w:szCs w:val="22"/>
        </w:rPr>
        <w:t>intersections</w:t>
      </w:r>
      <w:r w:rsidRPr="00347E48">
        <w:rPr>
          <w:sz w:val="22"/>
          <w:szCs w:val="22"/>
        </w:rPr>
        <w:t xml:space="preserve"> sont représentées par des nœuds,</w:t>
      </w:r>
    </w:p>
    <w:p w14:paraId="76F78741" w14:textId="77777777" w:rsidR="001233EA" w:rsidRPr="00347E48" w:rsidRDefault="001233EA" w:rsidP="00347E48">
      <w:pPr>
        <w:pStyle w:val="NormalWeb"/>
        <w:numPr>
          <w:ilvl w:val="0"/>
          <w:numId w:val="43"/>
        </w:numPr>
        <w:jc w:val="both"/>
        <w:rPr>
          <w:sz w:val="22"/>
          <w:szCs w:val="22"/>
        </w:rPr>
      </w:pPr>
      <w:r w:rsidRPr="00347E48">
        <w:rPr>
          <w:sz w:val="22"/>
          <w:szCs w:val="22"/>
        </w:rPr>
        <w:t xml:space="preserve">les </w:t>
      </w:r>
      <w:r w:rsidRPr="00347E48">
        <w:rPr>
          <w:rStyle w:val="lev"/>
          <w:b w:val="0"/>
          <w:bCs w:val="0"/>
          <w:sz w:val="22"/>
          <w:szCs w:val="22"/>
        </w:rPr>
        <w:t>routes</w:t>
      </w:r>
      <w:r w:rsidRPr="00347E48">
        <w:rPr>
          <w:b/>
          <w:bCs/>
          <w:sz w:val="22"/>
          <w:szCs w:val="22"/>
        </w:rPr>
        <w:t xml:space="preserve"> </w:t>
      </w:r>
      <w:r w:rsidRPr="00347E48">
        <w:rPr>
          <w:sz w:val="22"/>
          <w:szCs w:val="22"/>
        </w:rPr>
        <w:t>sont représentées par des relations,</w:t>
      </w:r>
    </w:p>
    <w:p w14:paraId="110CB842" w14:textId="77777777" w:rsidR="001233EA" w:rsidRPr="00347E48" w:rsidRDefault="001233EA" w:rsidP="00347E48">
      <w:pPr>
        <w:pStyle w:val="NormalWeb"/>
        <w:numPr>
          <w:ilvl w:val="0"/>
          <w:numId w:val="43"/>
        </w:numPr>
        <w:jc w:val="both"/>
        <w:rPr>
          <w:sz w:val="22"/>
          <w:szCs w:val="22"/>
        </w:rPr>
      </w:pPr>
      <w:r w:rsidRPr="00347E48">
        <w:rPr>
          <w:sz w:val="22"/>
          <w:szCs w:val="22"/>
        </w:rPr>
        <w:t>les propriétés comme la longueur, la vitesse ou le nombre de voies sont stockées directement dans les relations.</w:t>
      </w:r>
    </w:p>
    <w:p w14:paraId="30058854" w14:textId="3D165DDB" w:rsidR="001233EA" w:rsidRPr="00347E48" w:rsidRDefault="001233EA" w:rsidP="00347E48">
      <w:pPr>
        <w:pStyle w:val="NormalWeb"/>
        <w:jc w:val="both"/>
        <w:rPr>
          <w:sz w:val="22"/>
          <w:szCs w:val="22"/>
        </w:rPr>
      </w:pPr>
      <w:r w:rsidRPr="00347E48">
        <w:rPr>
          <w:sz w:val="22"/>
          <w:szCs w:val="22"/>
        </w:rPr>
        <w:t>De plus, Neo4j offre un langage de requête puissant</w:t>
      </w:r>
      <w:r w:rsidRPr="00347E48">
        <w:rPr>
          <w:b/>
          <w:bCs/>
          <w:sz w:val="22"/>
          <w:szCs w:val="22"/>
        </w:rPr>
        <w:t xml:space="preserve">, </w:t>
      </w:r>
      <w:r w:rsidRPr="00347E48">
        <w:rPr>
          <w:rStyle w:val="lev"/>
          <w:b w:val="0"/>
          <w:bCs w:val="0"/>
          <w:sz w:val="22"/>
          <w:szCs w:val="22"/>
        </w:rPr>
        <w:t>Cypher</w:t>
      </w:r>
      <w:r w:rsidRPr="00347E48">
        <w:rPr>
          <w:sz w:val="22"/>
          <w:szCs w:val="22"/>
        </w:rPr>
        <w:t>, qui facilite l’écriture de requêtes avancées comme le calcul du plus court chemin, la recherche de voisinage ou l’analyse de connectivité. Ce choix est particulièrement adapté à un réseau routier, car ce type de système repose principalement sur les relations entre entités.</w:t>
      </w:r>
    </w:p>
    <w:p w14:paraId="12FB7DB3" w14:textId="0E7AA97E" w:rsidR="00EE25B2" w:rsidRDefault="00EE25B2" w:rsidP="00EE25B2">
      <w:pPr>
        <w:pStyle w:val="Titre3"/>
      </w:pPr>
      <w:bookmarkStart w:id="55" w:name="_Toc219422059"/>
      <w:r>
        <w:rPr>
          <w:rStyle w:val="lev"/>
          <w:b/>
          <w:bCs/>
        </w:rPr>
        <w:t xml:space="preserve">Node.js </w:t>
      </w:r>
      <w:proofErr w:type="gramStart"/>
      <w:r>
        <w:rPr>
          <w:rStyle w:val="lev"/>
          <w:b/>
          <w:bCs/>
        </w:rPr>
        <w:t>et</w:t>
      </w:r>
      <w:proofErr w:type="gramEnd"/>
      <w:r>
        <w:rPr>
          <w:rStyle w:val="lev"/>
          <w:b/>
          <w:bCs/>
        </w:rPr>
        <w:t xml:space="preserve"> Express (Backend API REST)</w:t>
      </w:r>
      <w:bookmarkEnd w:id="55"/>
    </w:p>
    <w:p w14:paraId="5511ECF4" w14:textId="77777777" w:rsidR="00EE25B2" w:rsidRPr="00347E48" w:rsidRDefault="00EE25B2" w:rsidP="00347E48">
      <w:pPr>
        <w:pStyle w:val="NormalWeb"/>
        <w:jc w:val="both"/>
        <w:rPr>
          <w:sz w:val="22"/>
          <w:szCs w:val="22"/>
        </w:rPr>
      </w:pPr>
      <w:r w:rsidRPr="00347E48">
        <w:rPr>
          <w:sz w:val="22"/>
          <w:szCs w:val="22"/>
        </w:rPr>
        <w:t xml:space="preserve">Node.js est une plateforme d’exécution JavaScript côté serveur. Elle est reconnue pour ses bonnes performances et sa capacité à gérer efficacement les requêtes réseau. Dans ce projet, Node.js a été utilisé pour développer la partie </w:t>
      </w:r>
      <w:proofErr w:type="spellStart"/>
      <w:r w:rsidRPr="00347E48">
        <w:rPr>
          <w:sz w:val="22"/>
          <w:szCs w:val="22"/>
        </w:rPr>
        <w:t>backend</w:t>
      </w:r>
      <w:proofErr w:type="spellEnd"/>
      <w:r w:rsidRPr="00347E48">
        <w:rPr>
          <w:sz w:val="22"/>
          <w:szCs w:val="22"/>
        </w:rPr>
        <w:t>.</w:t>
      </w:r>
    </w:p>
    <w:p w14:paraId="2BBC3DEF" w14:textId="77777777" w:rsidR="00EE25B2" w:rsidRPr="00347E48" w:rsidRDefault="00EE25B2" w:rsidP="00347E48">
      <w:pPr>
        <w:pStyle w:val="NormalWeb"/>
        <w:jc w:val="both"/>
        <w:rPr>
          <w:sz w:val="22"/>
          <w:szCs w:val="22"/>
        </w:rPr>
      </w:pPr>
      <w:r w:rsidRPr="00347E48">
        <w:rPr>
          <w:sz w:val="22"/>
          <w:szCs w:val="22"/>
        </w:rPr>
        <w:t>Express est un framework léger et flexible, permettant de structurer rapidement une API REST. Il facilite la gestion des routes (</w:t>
      </w:r>
      <w:proofErr w:type="spellStart"/>
      <w:r w:rsidRPr="00347E48">
        <w:rPr>
          <w:sz w:val="22"/>
          <w:szCs w:val="22"/>
        </w:rPr>
        <w:t>endpoints</w:t>
      </w:r>
      <w:proofErr w:type="spellEnd"/>
      <w:r w:rsidRPr="00347E48">
        <w:rPr>
          <w:sz w:val="22"/>
          <w:szCs w:val="22"/>
        </w:rPr>
        <w:t>), le traitement des requêtes HTTP, ainsi que l’organisation du code en contrôleurs et services. Ce choix garantit :</w:t>
      </w:r>
    </w:p>
    <w:p w14:paraId="6FA0C5E0" w14:textId="77777777" w:rsidR="00EE25B2" w:rsidRPr="00347E48" w:rsidRDefault="00EE25B2" w:rsidP="00347E48">
      <w:pPr>
        <w:pStyle w:val="NormalWeb"/>
        <w:numPr>
          <w:ilvl w:val="0"/>
          <w:numId w:val="44"/>
        </w:numPr>
        <w:jc w:val="both"/>
        <w:rPr>
          <w:sz w:val="22"/>
          <w:szCs w:val="22"/>
        </w:rPr>
      </w:pPr>
      <w:r w:rsidRPr="00347E48">
        <w:rPr>
          <w:sz w:val="22"/>
          <w:szCs w:val="22"/>
        </w:rPr>
        <w:t xml:space="preserve">une communication claire entre </w:t>
      </w:r>
      <w:proofErr w:type="spellStart"/>
      <w:r w:rsidRPr="00347E48">
        <w:rPr>
          <w:sz w:val="22"/>
          <w:szCs w:val="22"/>
        </w:rPr>
        <w:t>frontend</w:t>
      </w:r>
      <w:proofErr w:type="spellEnd"/>
      <w:r w:rsidRPr="00347E48">
        <w:rPr>
          <w:sz w:val="22"/>
          <w:szCs w:val="22"/>
        </w:rPr>
        <w:t xml:space="preserve"> et base de données,</w:t>
      </w:r>
    </w:p>
    <w:p w14:paraId="05D40A3B" w14:textId="77777777" w:rsidR="00EE25B2" w:rsidRPr="00347E48" w:rsidRDefault="00EE25B2" w:rsidP="00347E48">
      <w:pPr>
        <w:pStyle w:val="NormalWeb"/>
        <w:numPr>
          <w:ilvl w:val="0"/>
          <w:numId w:val="44"/>
        </w:numPr>
        <w:jc w:val="both"/>
        <w:rPr>
          <w:sz w:val="22"/>
          <w:szCs w:val="22"/>
        </w:rPr>
      </w:pPr>
      <w:r w:rsidRPr="00347E48">
        <w:rPr>
          <w:sz w:val="22"/>
          <w:szCs w:val="22"/>
        </w:rPr>
        <w:t>une bonne maintenabilité du code,</w:t>
      </w:r>
    </w:p>
    <w:p w14:paraId="3299239F" w14:textId="77777777" w:rsidR="00EE25B2" w:rsidRDefault="00EE25B2" w:rsidP="001567B9">
      <w:pPr>
        <w:pStyle w:val="NormalWeb"/>
        <w:numPr>
          <w:ilvl w:val="0"/>
          <w:numId w:val="44"/>
        </w:numPr>
      </w:pPr>
      <w:r w:rsidRPr="00347E48">
        <w:rPr>
          <w:sz w:val="22"/>
          <w:szCs w:val="22"/>
        </w:rPr>
        <w:lastRenderedPageBreak/>
        <w:t xml:space="preserve">une architecture </w:t>
      </w:r>
      <w:proofErr w:type="spellStart"/>
      <w:r w:rsidRPr="00347E48">
        <w:rPr>
          <w:sz w:val="22"/>
          <w:szCs w:val="22"/>
        </w:rPr>
        <w:t>backend</w:t>
      </w:r>
      <w:proofErr w:type="spellEnd"/>
      <w:r w:rsidRPr="00347E48">
        <w:rPr>
          <w:sz w:val="22"/>
          <w:szCs w:val="22"/>
        </w:rPr>
        <w:t xml:space="preserve"> structurée et évolutive</w:t>
      </w:r>
      <w:r>
        <w:t>.</w:t>
      </w:r>
    </w:p>
    <w:p w14:paraId="2E509637" w14:textId="12C50F3B" w:rsidR="00EE25B2" w:rsidRPr="00EE25B2" w:rsidRDefault="00EE25B2" w:rsidP="00EE25B2">
      <w:pPr>
        <w:pStyle w:val="Titre3"/>
        <w:rPr>
          <w:lang w:val="fr-FR"/>
        </w:rPr>
      </w:pPr>
      <w:bookmarkStart w:id="56" w:name="_Toc219422060"/>
      <w:r w:rsidRPr="00EE25B2">
        <w:rPr>
          <w:rStyle w:val="lev"/>
          <w:b/>
          <w:bCs/>
          <w:lang w:val="fr-FR"/>
        </w:rPr>
        <w:t>React Native (Expo) (Frontend)</w:t>
      </w:r>
      <w:bookmarkEnd w:id="56"/>
    </w:p>
    <w:p w14:paraId="649F95E4" w14:textId="77777777" w:rsidR="00EE25B2" w:rsidRPr="00347E48" w:rsidRDefault="00EE25B2" w:rsidP="000D53A4">
      <w:pPr>
        <w:pStyle w:val="NormalWeb"/>
        <w:jc w:val="both"/>
        <w:rPr>
          <w:sz w:val="22"/>
          <w:szCs w:val="22"/>
        </w:rPr>
      </w:pPr>
      <w:r w:rsidRPr="00347E48">
        <w:rPr>
          <w:sz w:val="22"/>
          <w:szCs w:val="22"/>
        </w:rPr>
        <w:t>React Native est une technologie permettant de développer des applications multiplateformes (mobile et web) à partir d’un seul code source. L’utilisation d’Expo simplifie l’exécution, le test et le déploiement de l’application.</w:t>
      </w:r>
    </w:p>
    <w:p w14:paraId="59464AD5" w14:textId="77777777" w:rsidR="00EE25B2" w:rsidRPr="00347E48" w:rsidRDefault="00EE25B2" w:rsidP="000D53A4">
      <w:pPr>
        <w:pStyle w:val="NormalWeb"/>
        <w:jc w:val="both"/>
        <w:rPr>
          <w:sz w:val="22"/>
          <w:szCs w:val="22"/>
        </w:rPr>
      </w:pPr>
      <w:r w:rsidRPr="00347E48">
        <w:rPr>
          <w:sz w:val="22"/>
          <w:szCs w:val="22"/>
        </w:rPr>
        <w:t>Ce choix a été motivé par plusieurs avantages :</w:t>
      </w:r>
    </w:p>
    <w:p w14:paraId="78B1A2A5" w14:textId="77777777" w:rsidR="00EE25B2" w:rsidRPr="00347E48" w:rsidRDefault="00EE25B2" w:rsidP="000D53A4">
      <w:pPr>
        <w:pStyle w:val="NormalWeb"/>
        <w:numPr>
          <w:ilvl w:val="0"/>
          <w:numId w:val="45"/>
        </w:numPr>
        <w:jc w:val="both"/>
        <w:rPr>
          <w:sz w:val="22"/>
          <w:szCs w:val="22"/>
        </w:rPr>
      </w:pPr>
      <w:r w:rsidRPr="00347E48">
        <w:rPr>
          <w:sz w:val="22"/>
          <w:szCs w:val="22"/>
        </w:rPr>
        <w:t>développement rapide d’interfaces modernes,</w:t>
      </w:r>
    </w:p>
    <w:p w14:paraId="51B988E7" w14:textId="77777777" w:rsidR="00EE25B2" w:rsidRPr="00347E48" w:rsidRDefault="00EE25B2" w:rsidP="000D53A4">
      <w:pPr>
        <w:pStyle w:val="NormalWeb"/>
        <w:numPr>
          <w:ilvl w:val="0"/>
          <w:numId w:val="45"/>
        </w:numPr>
        <w:jc w:val="both"/>
        <w:rPr>
          <w:sz w:val="22"/>
          <w:szCs w:val="22"/>
        </w:rPr>
      </w:pPr>
      <w:r w:rsidRPr="00347E48">
        <w:rPr>
          <w:sz w:val="22"/>
          <w:szCs w:val="22"/>
        </w:rPr>
        <w:t>compatibilité avec plusieurs plateformes,</w:t>
      </w:r>
    </w:p>
    <w:p w14:paraId="55C5F496" w14:textId="77777777" w:rsidR="00EE25B2" w:rsidRPr="00347E48" w:rsidRDefault="00EE25B2" w:rsidP="000D53A4">
      <w:pPr>
        <w:pStyle w:val="NormalWeb"/>
        <w:numPr>
          <w:ilvl w:val="0"/>
          <w:numId w:val="45"/>
        </w:numPr>
        <w:jc w:val="both"/>
        <w:rPr>
          <w:sz w:val="22"/>
          <w:szCs w:val="22"/>
        </w:rPr>
      </w:pPr>
      <w:r w:rsidRPr="00347E48">
        <w:rPr>
          <w:sz w:val="22"/>
          <w:szCs w:val="22"/>
        </w:rPr>
        <w:t>expérience utilisateur fluide et interactive.</w:t>
      </w:r>
    </w:p>
    <w:p w14:paraId="02160EC8" w14:textId="2CE616B6" w:rsidR="00EE25B2" w:rsidRPr="00EE25B2" w:rsidRDefault="00EE25B2" w:rsidP="00EE25B2">
      <w:pPr>
        <w:pStyle w:val="Titre3"/>
        <w:rPr>
          <w:lang w:val="fr-FR"/>
        </w:rPr>
      </w:pPr>
      <w:r w:rsidRPr="00EE25B2">
        <w:rPr>
          <w:rStyle w:val="lev"/>
          <w:b/>
          <w:bCs/>
          <w:lang w:val="fr-FR"/>
        </w:rPr>
        <w:t xml:space="preserve"> </w:t>
      </w:r>
      <w:bookmarkStart w:id="57" w:name="_Toc219422061"/>
      <w:r w:rsidRPr="00EE25B2">
        <w:rPr>
          <w:rStyle w:val="lev"/>
          <w:b/>
          <w:bCs/>
          <w:lang w:val="fr-FR"/>
        </w:rPr>
        <w:t>(Communication HTTP)</w:t>
      </w:r>
      <w:bookmarkEnd w:id="57"/>
    </w:p>
    <w:p w14:paraId="2341C1C2" w14:textId="77777777" w:rsidR="00EE25B2" w:rsidRPr="000D53A4" w:rsidRDefault="00EE25B2" w:rsidP="00EE25B2">
      <w:pPr>
        <w:pStyle w:val="NormalWeb"/>
        <w:rPr>
          <w:sz w:val="22"/>
          <w:szCs w:val="22"/>
        </w:rPr>
      </w:pPr>
      <w:r w:rsidRPr="000D53A4">
        <w:rPr>
          <w:sz w:val="22"/>
          <w:szCs w:val="22"/>
        </w:rPr>
        <w:t xml:space="preserve">Axios est une bibliothèque JavaScript permettant d’effectuer des requêtes HTTP de manière simple. Dans ce projet, Axios est utilisé pour assurer la communication entre le </w:t>
      </w:r>
      <w:proofErr w:type="spellStart"/>
      <w:r w:rsidRPr="000D53A4">
        <w:rPr>
          <w:sz w:val="22"/>
          <w:szCs w:val="22"/>
        </w:rPr>
        <w:t>frontend</w:t>
      </w:r>
      <w:proofErr w:type="spellEnd"/>
      <w:r w:rsidRPr="000D53A4">
        <w:rPr>
          <w:sz w:val="22"/>
          <w:szCs w:val="22"/>
        </w:rPr>
        <w:t xml:space="preserve"> React Native et l’API Express. Il permet notamment :</w:t>
      </w:r>
    </w:p>
    <w:p w14:paraId="2CB304AD" w14:textId="77777777" w:rsidR="00EE25B2" w:rsidRPr="000D53A4" w:rsidRDefault="00EE25B2" w:rsidP="001567B9">
      <w:pPr>
        <w:pStyle w:val="NormalWeb"/>
        <w:numPr>
          <w:ilvl w:val="0"/>
          <w:numId w:val="46"/>
        </w:numPr>
        <w:rPr>
          <w:sz w:val="22"/>
          <w:szCs w:val="22"/>
        </w:rPr>
      </w:pPr>
      <w:r w:rsidRPr="000D53A4">
        <w:rPr>
          <w:sz w:val="22"/>
          <w:szCs w:val="22"/>
        </w:rPr>
        <w:t>d’envoyer des requêtes GET et POST,</w:t>
      </w:r>
    </w:p>
    <w:p w14:paraId="6AC7191E" w14:textId="77777777" w:rsidR="00EE25B2" w:rsidRPr="000D53A4" w:rsidRDefault="00EE25B2" w:rsidP="001567B9">
      <w:pPr>
        <w:pStyle w:val="NormalWeb"/>
        <w:numPr>
          <w:ilvl w:val="0"/>
          <w:numId w:val="46"/>
        </w:numPr>
        <w:rPr>
          <w:sz w:val="22"/>
          <w:szCs w:val="22"/>
        </w:rPr>
      </w:pPr>
      <w:r w:rsidRPr="000D53A4">
        <w:rPr>
          <w:sz w:val="22"/>
          <w:szCs w:val="22"/>
        </w:rPr>
        <w:t>de récupérer les réponses JSON,</w:t>
      </w:r>
    </w:p>
    <w:p w14:paraId="731B7D8B" w14:textId="77777777" w:rsidR="00EE25B2" w:rsidRPr="000D53A4" w:rsidRDefault="00EE25B2" w:rsidP="001567B9">
      <w:pPr>
        <w:pStyle w:val="NormalWeb"/>
        <w:numPr>
          <w:ilvl w:val="0"/>
          <w:numId w:val="46"/>
        </w:numPr>
        <w:rPr>
          <w:sz w:val="22"/>
          <w:szCs w:val="22"/>
        </w:rPr>
      </w:pPr>
      <w:r w:rsidRPr="000D53A4">
        <w:rPr>
          <w:sz w:val="22"/>
          <w:szCs w:val="22"/>
        </w:rPr>
        <w:t>de gérer les erreurs et les statuts HTTP.</w:t>
      </w:r>
    </w:p>
    <w:p w14:paraId="22FCC3FE" w14:textId="5BBFEC44" w:rsidR="00EE25B2" w:rsidRPr="00EE25B2" w:rsidRDefault="00EE25B2" w:rsidP="00EE25B2">
      <w:pPr>
        <w:pStyle w:val="Titre2"/>
        <w:rPr>
          <w:lang w:val="fr-FR"/>
        </w:rPr>
      </w:pPr>
      <w:bookmarkStart w:id="58" w:name="_Toc219422062"/>
      <w:r w:rsidRPr="00EE25B2">
        <w:rPr>
          <w:rStyle w:val="lev"/>
          <w:b/>
          <w:bCs/>
          <w:lang w:val="fr-FR"/>
        </w:rPr>
        <w:t>Architecture du système</w:t>
      </w:r>
      <w:bookmarkEnd w:id="58"/>
    </w:p>
    <w:p w14:paraId="55F7B02D" w14:textId="77777777" w:rsidR="00EE25B2" w:rsidRDefault="00EE25B2" w:rsidP="000D53A4">
      <w:pPr>
        <w:pStyle w:val="NormalWeb"/>
        <w:jc w:val="both"/>
      </w:pPr>
      <w:r w:rsidRPr="000D53A4">
        <w:rPr>
          <w:sz w:val="22"/>
          <w:szCs w:val="22"/>
        </w:rPr>
        <w:t>Afin de garantir une bonne organisation et une séparation claire des responsabilités, le système repose sur une architecture en trois couches :</w:t>
      </w:r>
    </w:p>
    <w:p w14:paraId="1A2EA470" w14:textId="12021A83" w:rsidR="00EE25B2" w:rsidRPr="00EE25B2" w:rsidRDefault="00EE25B2" w:rsidP="00EE25B2">
      <w:pPr>
        <w:pStyle w:val="Titre3"/>
        <w:rPr>
          <w:lang w:val="fr-FR"/>
        </w:rPr>
      </w:pPr>
      <w:bookmarkStart w:id="59" w:name="_Toc219422063"/>
      <w:r w:rsidRPr="00EE25B2">
        <w:rPr>
          <w:rStyle w:val="lev"/>
          <w:b/>
          <w:bCs/>
          <w:lang w:val="fr-FR"/>
        </w:rPr>
        <w:t>Couche données : Neo4j</w:t>
      </w:r>
      <w:bookmarkEnd w:id="59"/>
    </w:p>
    <w:p w14:paraId="0A671A5B" w14:textId="77777777" w:rsidR="00EE25B2" w:rsidRPr="000D53A4" w:rsidRDefault="00EE25B2" w:rsidP="000D53A4">
      <w:pPr>
        <w:pStyle w:val="NormalWeb"/>
        <w:jc w:val="both"/>
        <w:rPr>
          <w:sz w:val="22"/>
          <w:szCs w:val="22"/>
        </w:rPr>
      </w:pPr>
      <w:r w:rsidRPr="000D53A4">
        <w:rPr>
          <w:sz w:val="22"/>
          <w:szCs w:val="22"/>
        </w:rPr>
        <w:t xml:space="preserve">Cette couche assure le stockage et la gestion du graphe routier. Elle contient les nœuds </w:t>
      </w:r>
      <w:r w:rsidRPr="000D53A4">
        <w:rPr>
          <w:rStyle w:val="lev"/>
          <w:sz w:val="22"/>
          <w:szCs w:val="22"/>
        </w:rPr>
        <w:t>Intersection</w:t>
      </w:r>
      <w:r w:rsidRPr="000D53A4">
        <w:rPr>
          <w:sz w:val="22"/>
          <w:szCs w:val="22"/>
        </w:rPr>
        <w:t xml:space="preserve"> et les relations </w:t>
      </w:r>
      <w:r w:rsidRPr="000D53A4">
        <w:rPr>
          <w:rStyle w:val="lev"/>
          <w:sz w:val="22"/>
          <w:szCs w:val="22"/>
        </w:rPr>
        <w:t>ROAD</w:t>
      </w:r>
      <w:r w:rsidRPr="000D53A4">
        <w:rPr>
          <w:sz w:val="22"/>
          <w:szCs w:val="22"/>
        </w:rPr>
        <w:t xml:space="preserve"> avec leurs propriétés. Neo4j permet d’exécuter directement les requêtes Cypher nécessaires à l’analyse du réseau.</w:t>
      </w:r>
    </w:p>
    <w:p w14:paraId="306ADB58" w14:textId="75BFD79F" w:rsidR="00EE25B2" w:rsidRPr="00EE25B2" w:rsidRDefault="00EE25B2" w:rsidP="00EE25B2">
      <w:pPr>
        <w:pStyle w:val="Titre3"/>
        <w:rPr>
          <w:lang w:val="fr-FR"/>
        </w:rPr>
      </w:pPr>
      <w:bookmarkStart w:id="60" w:name="_Toc219422064"/>
      <w:r w:rsidRPr="00EE25B2">
        <w:rPr>
          <w:rStyle w:val="lev"/>
          <w:b/>
          <w:bCs/>
          <w:lang w:val="fr-FR"/>
        </w:rPr>
        <w:t xml:space="preserve">Couche </w:t>
      </w:r>
      <w:proofErr w:type="spellStart"/>
      <w:r w:rsidRPr="00EE25B2">
        <w:rPr>
          <w:rStyle w:val="lev"/>
          <w:b/>
          <w:bCs/>
          <w:lang w:val="fr-FR"/>
        </w:rPr>
        <w:t>backend</w:t>
      </w:r>
      <w:proofErr w:type="spellEnd"/>
      <w:r w:rsidRPr="00EE25B2">
        <w:rPr>
          <w:rStyle w:val="lev"/>
          <w:b/>
          <w:bCs/>
          <w:lang w:val="fr-FR"/>
        </w:rPr>
        <w:t xml:space="preserve"> : API Express</w:t>
      </w:r>
      <w:bookmarkEnd w:id="60"/>
    </w:p>
    <w:p w14:paraId="0E6D80FC" w14:textId="77777777" w:rsidR="00EE25B2" w:rsidRPr="000D53A4" w:rsidRDefault="00EE25B2" w:rsidP="00EE25B2">
      <w:pPr>
        <w:pStyle w:val="NormalWeb"/>
        <w:rPr>
          <w:sz w:val="22"/>
          <w:szCs w:val="22"/>
        </w:rPr>
      </w:pPr>
      <w:r w:rsidRPr="000D53A4">
        <w:rPr>
          <w:sz w:val="22"/>
          <w:szCs w:val="22"/>
        </w:rPr>
        <w:t xml:space="preserve">Le </w:t>
      </w:r>
      <w:proofErr w:type="spellStart"/>
      <w:r w:rsidRPr="000D53A4">
        <w:rPr>
          <w:sz w:val="22"/>
          <w:szCs w:val="22"/>
        </w:rPr>
        <w:t>backend</w:t>
      </w:r>
      <w:proofErr w:type="spellEnd"/>
      <w:r w:rsidRPr="000D53A4">
        <w:rPr>
          <w:sz w:val="22"/>
          <w:szCs w:val="22"/>
        </w:rPr>
        <w:t xml:space="preserve"> joue le rôle d’intermédiaire entre l’utilisateur et la base de données. Il reçoit les requêtes du </w:t>
      </w:r>
      <w:proofErr w:type="spellStart"/>
      <w:r w:rsidRPr="000D53A4">
        <w:rPr>
          <w:sz w:val="22"/>
          <w:szCs w:val="22"/>
        </w:rPr>
        <w:t>frontend</w:t>
      </w:r>
      <w:proofErr w:type="spellEnd"/>
      <w:r w:rsidRPr="000D53A4">
        <w:rPr>
          <w:sz w:val="22"/>
          <w:szCs w:val="22"/>
        </w:rPr>
        <w:t>, exécute les requêtes Cypher via le driver Neo4j, puis renvoie les résultats sous forme de réponses JSON. Cette couche garantit :</w:t>
      </w:r>
    </w:p>
    <w:p w14:paraId="19F9F800" w14:textId="77777777" w:rsidR="00EE25B2" w:rsidRPr="000D53A4" w:rsidRDefault="00EE25B2" w:rsidP="001567B9">
      <w:pPr>
        <w:pStyle w:val="NormalWeb"/>
        <w:numPr>
          <w:ilvl w:val="0"/>
          <w:numId w:val="47"/>
        </w:numPr>
        <w:rPr>
          <w:sz w:val="22"/>
          <w:szCs w:val="22"/>
        </w:rPr>
      </w:pPr>
      <w:r w:rsidRPr="000D53A4">
        <w:rPr>
          <w:sz w:val="22"/>
          <w:szCs w:val="22"/>
        </w:rPr>
        <w:t xml:space="preserve">la centralisation </w:t>
      </w:r>
      <w:proofErr w:type="gramStart"/>
      <w:r w:rsidRPr="000D53A4">
        <w:rPr>
          <w:sz w:val="22"/>
          <w:szCs w:val="22"/>
        </w:rPr>
        <w:t>de la</w:t>
      </w:r>
      <w:proofErr w:type="gramEnd"/>
      <w:r w:rsidRPr="000D53A4">
        <w:rPr>
          <w:sz w:val="22"/>
          <w:szCs w:val="22"/>
        </w:rPr>
        <w:t xml:space="preserve"> logique métier,</w:t>
      </w:r>
    </w:p>
    <w:p w14:paraId="25ABD12C" w14:textId="77777777" w:rsidR="00EE25B2" w:rsidRPr="000D53A4" w:rsidRDefault="00EE25B2" w:rsidP="001567B9">
      <w:pPr>
        <w:pStyle w:val="NormalWeb"/>
        <w:numPr>
          <w:ilvl w:val="0"/>
          <w:numId w:val="47"/>
        </w:numPr>
        <w:rPr>
          <w:sz w:val="22"/>
          <w:szCs w:val="22"/>
        </w:rPr>
      </w:pPr>
      <w:r w:rsidRPr="000D53A4">
        <w:rPr>
          <w:sz w:val="22"/>
          <w:szCs w:val="22"/>
        </w:rPr>
        <w:t>la sécurité et le contrôle des accès,</w:t>
      </w:r>
    </w:p>
    <w:p w14:paraId="4B844F2A" w14:textId="77777777" w:rsidR="00EE25B2" w:rsidRDefault="00EE25B2" w:rsidP="001567B9">
      <w:pPr>
        <w:pStyle w:val="NormalWeb"/>
        <w:numPr>
          <w:ilvl w:val="0"/>
          <w:numId w:val="47"/>
        </w:numPr>
      </w:pPr>
      <w:r w:rsidRPr="000D53A4">
        <w:rPr>
          <w:sz w:val="22"/>
          <w:szCs w:val="22"/>
        </w:rPr>
        <w:t xml:space="preserve">la structuration des </w:t>
      </w:r>
      <w:proofErr w:type="spellStart"/>
      <w:r w:rsidRPr="000D53A4">
        <w:rPr>
          <w:sz w:val="22"/>
          <w:szCs w:val="22"/>
        </w:rPr>
        <w:t>endpoints</w:t>
      </w:r>
      <w:proofErr w:type="spellEnd"/>
      <w:r w:rsidRPr="000D53A4">
        <w:rPr>
          <w:sz w:val="22"/>
          <w:szCs w:val="22"/>
        </w:rPr>
        <w:t xml:space="preserve"> REST</w:t>
      </w:r>
      <w:r>
        <w:t>.</w:t>
      </w:r>
    </w:p>
    <w:p w14:paraId="2DDDD15B" w14:textId="6CD7D021" w:rsidR="00EE25B2" w:rsidRPr="00EE25B2" w:rsidRDefault="00EE25B2" w:rsidP="00EE25B2">
      <w:pPr>
        <w:pStyle w:val="Titre3"/>
        <w:rPr>
          <w:lang w:val="fr-FR"/>
        </w:rPr>
      </w:pPr>
      <w:bookmarkStart w:id="61" w:name="_Toc219422065"/>
      <w:r w:rsidRPr="00EE25B2">
        <w:rPr>
          <w:rStyle w:val="lev"/>
          <w:b/>
          <w:bCs/>
          <w:lang w:val="fr-FR"/>
        </w:rPr>
        <w:lastRenderedPageBreak/>
        <w:t xml:space="preserve">Couche </w:t>
      </w:r>
      <w:proofErr w:type="spellStart"/>
      <w:r w:rsidRPr="00EE25B2">
        <w:rPr>
          <w:rStyle w:val="lev"/>
          <w:b/>
          <w:bCs/>
          <w:lang w:val="fr-FR"/>
        </w:rPr>
        <w:t>frontend</w:t>
      </w:r>
      <w:proofErr w:type="spellEnd"/>
      <w:r w:rsidRPr="00EE25B2">
        <w:rPr>
          <w:rStyle w:val="lev"/>
          <w:b/>
          <w:bCs/>
          <w:lang w:val="fr-FR"/>
        </w:rPr>
        <w:t xml:space="preserve"> : React Native</w:t>
      </w:r>
      <w:bookmarkEnd w:id="61"/>
    </w:p>
    <w:p w14:paraId="31B55465" w14:textId="77777777" w:rsidR="00EE25B2" w:rsidRPr="000D53A4" w:rsidRDefault="00EE25B2" w:rsidP="000D53A4">
      <w:pPr>
        <w:pStyle w:val="NormalWeb"/>
        <w:jc w:val="both"/>
        <w:rPr>
          <w:sz w:val="22"/>
          <w:szCs w:val="22"/>
        </w:rPr>
      </w:pPr>
      <w:r w:rsidRPr="000D53A4">
        <w:rPr>
          <w:sz w:val="22"/>
          <w:szCs w:val="22"/>
        </w:rPr>
        <w:t xml:space="preserve">Le </w:t>
      </w:r>
      <w:proofErr w:type="spellStart"/>
      <w:r w:rsidRPr="000D53A4">
        <w:rPr>
          <w:sz w:val="22"/>
          <w:szCs w:val="22"/>
        </w:rPr>
        <w:t>frontend</w:t>
      </w:r>
      <w:proofErr w:type="spellEnd"/>
      <w:r w:rsidRPr="000D53A4">
        <w:rPr>
          <w:sz w:val="22"/>
          <w:szCs w:val="22"/>
        </w:rPr>
        <w:t xml:space="preserve"> représente l’interface visible par l’utilisateur. Il permet de saisir des paramètres (intersection de départ/arrivée, filtres, etc.) et d’afficher les résultats sous forme claire et compréhensible.</w:t>
      </w:r>
    </w:p>
    <w:p w14:paraId="14737359" w14:textId="2E58839E" w:rsidR="00EE25B2" w:rsidRPr="00EE25B2" w:rsidRDefault="00EE25B2" w:rsidP="00EE25B2">
      <w:pPr>
        <w:pStyle w:val="Titre3"/>
        <w:rPr>
          <w:lang w:val="fr-FR"/>
        </w:rPr>
      </w:pPr>
      <w:bookmarkStart w:id="62" w:name="_Toc219422066"/>
      <w:r w:rsidRPr="00EE25B2">
        <w:rPr>
          <w:rStyle w:val="lev"/>
          <w:b/>
          <w:bCs/>
          <w:lang w:val="fr-FR"/>
        </w:rPr>
        <w:t>Avantages de cette architecture</w:t>
      </w:r>
      <w:bookmarkEnd w:id="62"/>
    </w:p>
    <w:p w14:paraId="2C1CC9D7" w14:textId="77777777" w:rsidR="00EE25B2" w:rsidRPr="000D53A4" w:rsidRDefault="00EE25B2" w:rsidP="000D53A4">
      <w:pPr>
        <w:pStyle w:val="NormalWeb"/>
        <w:jc w:val="both"/>
        <w:rPr>
          <w:sz w:val="22"/>
          <w:szCs w:val="22"/>
        </w:rPr>
      </w:pPr>
      <w:r w:rsidRPr="000D53A4">
        <w:rPr>
          <w:sz w:val="22"/>
          <w:szCs w:val="22"/>
        </w:rPr>
        <w:t>Cette architecture offre plusieurs avantages :</w:t>
      </w:r>
    </w:p>
    <w:p w14:paraId="677812E5" w14:textId="77777777" w:rsidR="00EE25B2" w:rsidRPr="000D53A4" w:rsidRDefault="00EE25B2" w:rsidP="000D53A4">
      <w:pPr>
        <w:pStyle w:val="NormalWeb"/>
        <w:numPr>
          <w:ilvl w:val="0"/>
          <w:numId w:val="48"/>
        </w:numPr>
        <w:jc w:val="both"/>
        <w:rPr>
          <w:sz w:val="22"/>
          <w:szCs w:val="22"/>
        </w:rPr>
      </w:pPr>
      <w:r w:rsidRPr="000D53A4">
        <w:rPr>
          <w:rStyle w:val="lev"/>
          <w:sz w:val="22"/>
          <w:szCs w:val="22"/>
        </w:rPr>
        <w:t>Modularité</w:t>
      </w:r>
      <w:r w:rsidRPr="000D53A4">
        <w:rPr>
          <w:sz w:val="22"/>
          <w:szCs w:val="22"/>
        </w:rPr>
        <w:t xml:space="preserve"> : chaque couche peut évoluer indépendamment.</w:t>
      </w:r>
    </w:p>
    <w:p w14:paraId="0479DA93" w14:textId="77777777" w:rsidR="00EE25B2" w:rsidRPr="000D53A4" w:rsidRDefault="00EE25B2" w:rsidP="000D53A4">
      <w:pPr>
        <w:pStyle w:val="NormalWeb"/>
        <w:numPr>
          <w:ilvl w:val="0"/>
          <w:numId w:val="48"/>
        </w:numPr>
        <w:jc w:val="both"/>
        <w:rPr>
          <w:sz w:val="22"/>
          <w:szCs w:val="22"/>
        </w:rPr>
      </w:pPr>
      <w:r w:rsidRPr="000D53A4">
        <w:rPr>
          <w:rStyle w:val="lev"/>
          <w:sz w:val="22"/>
          <w:szCs w:val="22"/>
        </w:rPr>
        <w:t>Maintenabilité</w:t>
      </w:r>
      <w:r w:rsidRPr="000D53A4">
        <w:rPr>
          <w:sz w:val="22"/>
          <w:szCs w:val="22"/>
        </w:rPr>
        <w:t xml:space="preserve"> : le code est mieux organisé.</w:t>
      </w:r>
    </w:p>
    <w:p w14:paraId="51C2E4C9" w14:textId="77777777" w:rsidR="00EE25B2" w:rsidRPr="000D53A4" w:rsidRDefault="00EE25B2" w:rsidP="000D53A4">
      <w:pPr>
        <w:pStyle w:val="NormalWeb"/>
        <w:numPr>
          <w:ilvl w:val="0"/>
          <w:numId w:val="48"/>
        </w:numPr>
        <w:jc w:val="both"/>
        <w:rPr>
          <w:sz w:val="22"/>
          <w:szCs w:val="22"/>
        </w:rPr>
      </w:pPr>
      <w:proofErr w:type="spellStart"/>
      <w:r w:rsidRPr="000D53A4">
        <w:rPr>
          <w:rStyle w:val="lev"/>
          <w:sz w:val="22"/>
          <w:szCs w:val="22"/>
        </w:rPr>
        <w:t>Scalabilité</w:t>
      </w:r>
      <w:proofErr w:type="spellEnd"/>
      <w:r w:rsidRPr="000D53A4">
        <w:rPr>
          <w:sz w:val="22"/>
          <w:szCs w:val="22"/>
        </w:rPr>
        <w:t xml:space="preserve"> : possibilité d’ajouter de nouvelles fonctionnalités sans modifier toute l’application.</w:t>
      </w:r>
    </w:p>
    <w:p w14:paraId="3CCFD361" w14:textId="7876E989" w:rsidR="00EE25B2" w:rsidRPr="000D53A4" w:rsidRDefault="00EE25B2" w:rsidP="000D53A4">
      <w:pPr>
        <w:pStyle w:val="NormalWeb"/>
        <w:numPr>
          <w:ilvl w:val="0"/>
          <w:numId w:val="48"/>
        </w:numPr>
        <w:jc w:val="both"/>
        <w:rPr>
          <w:sz w:val="22"/>
          <w:szCs w:val="22"/>
        </w:rPr>
      </w:pPr>
      <w:r w:rsidRPr="000D53A4">
        <w:rPr>
          <w:rStyle w:val="lev"/>
          <w:sz w:val="22"/>
          <w:szCs w:val="22"/>
        </w:rPr>
        <w:t>Réutilisabilité</w:t>
      </w:r>
      <w:r w:rsidRPr="000D53A4">
        <w:rPr>
          <w:sz w:val="22"/>
          <w:szCs w:val="22"/>
        </w:rPr>
        <w:t xml:space="preserve"> : l’API peut être utilisée par d’autres clients (web, mobile, etc.).</w:t>
      </w:r>
    </w:p>
    <w:p w14:paraId="0FB52436" w14:textId="14BE012B" w:rsidR="008B4B8F" w:rsidRPr="008B4B8F" w:rsidRDefault="008B4B8F" w:rsidP="008B4B8F">
      <w:pPr>
        <w:pStyle w:val="Titre2"/>
        <w:rPr>
          <w:lang w:val="fr-FR"/>
        </w:rPr>
      </w:pPr>
      <w:bookmarkStart w:id="63" w:name="_Toc219422067"/>
      <w:r w:rsidRPr="008B4B8F">
        <w:rPr>
          <w:rStyle w:val="lev"/>
          <w:b/>
          <w:bCs/>
          <w:lang w:val="fr-FR"/>
        </w:rPr>
        <w:t>Réalisation</w:t>
      </w:r>
      <w:bookmarkEnd w:id="63"/>
      <w:r w:rsidRPr="008B4B8F">
        <w:rPr>
          <w:rStyle w:val="lev"/>
          <w:b/>
          <w:bCs/>
          <w:lang w:val="fr-FR"/>
        </w:rPr>
        <w:t xml:space="preserve"> </w:t>
      </w:r>
    </w:p>
    <w:p w14:paraId="333AEDDB" w14:textId="07B27E0D" w:rsidR="008B4B8F" w:rsidRPr="000D53A4" w:rsidRDefault="008B4B8F" w:rsidP="008B4B8F">
      <w:pPr>
        <w:pStyle w:val="NormalWeb"/>
        <w:rPr>
          <w:sz w:val="22"/>
          <w:szCs w:val="22"/>
        </w:rPr>
      </w:pPr>
      <w:r w:rsidRPr="000D53A4">
        <w:rPr>
          <w:sz w:val="22"/>
          <w:szCs w:val="22"/>
        </w:rPr>
        <w:t>Cette section présente les interfaces principales de l’application. Chaque figure illustre une fonctionnalité importante du système et montre la manière dont l’utilisateur interagit avec les données du réseau routier.</w:t>
      </w:r>
    </w:p>
    <w:p w14:paraId="659A7470" w14:textId="3943A7E4" w:rsidR="008B4B8F" w:rsidRPr="000D53A4" w:rsidRDefault="008B4B8F" w:rsidP="008B4B8F">
      <w:pPr>
        <w:pStyle w:val="NormalWeb"/>
        <w:rPr>
          <w:b/>
          <w:bCs/>
          <w:sz w:val="22"/>
          <w:szCs w:val="22"/>
        </w:rPr>
      </w:pPr>
      <w:r w:rsidRPr="000D53A4">
        <w:rPr>
          <w:b/>
          <w:bCs/>
          <w:sz w:val="22"/>
          <w:szCs w:val="22"/>
        </w:rPr>
        <w:t>Interprétation :</w:t>
      </w:r>
    </w:p>
    <w:p w14:paraId="438A7B32" w14:textId="7E583CAB" w:rsidR="008B4B8F" w:rsidRPr="000D53A4" w:rsidRDefault="008B4B8F" w:rsidP="008B4B8F">
      <w:pPr>
        <w:pStyle w:val="NormalWeb"/>
        <w:rPr>
          <w:sz w:val="22"/>
          <w:szCs w:val="22"/>
        </w:rPr>
      </w:pPr>
      <w:r w:rsidRPr="000D53A4">
        <w:rPr>
          <w:sz w:val="22"/>
          <w:szCs w:val="22"/>
        </w:rPr>
        <w:t>Cette interface est essentielle pour comprendre la structure locale du réseau, car elle met en évidence le voisinage direct. Elle permet également de vérifier rapidement la cohérence des données (routes existantes) et constitue une base pour d’autres analyses plus avancées.</w:t>
      </w:r>
    </w:p>
    <w:p w14:paraId="74F92A27" w14:textId="77777777" w:rsidR="0068130C" w:rsidRDefault="00962D70" w:rsidP="0068130C">
      <w:pPr>
        <w:keepNext/>
        <w:jc w:val="center"/>
      </w:pPr>
      <w:r>
        <w:rPr>
          <w:noProof/>
          <w:lang w:val="fr-FR" w:eastAsia="fr-FR"/>
        </w:rPr>
        <w:drawing>
          <wp:inline distT="0" distB="0" distL="0" distR="0" wp14:anchorId="74BD7E64" wp14:editId="24A6BE90">
            <wp:extent cx="5029200" cy="209642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nexions.png"/>
                    <pic:cNvPicPr/>
                  </pic:nvPicPr>
                  <pic:blipFill>
                    <a:blip r:embed="rId11"/>
                    <a:stretch>
                      <a:fillRect/>
                    </a:stretch>
                  </pic:blipFill>
                  <pic:spPr>
                    <a:xfrm>
                      <a:off x="0" y="0"/>
                      <a:ext cx="5029200" cy="2096421"/>
                    </a:xfrm>
                    <a:prstGeom prst="rect">
                      <a:avLst/>
                    </a:prstGeom>
                  </pic:spPr>
                </pic:pic>
              </a:graphicData>
            </a:graphic>
          </wp:inline>
        </w:drawing>
      </w:r>
    </w:p>
    <w:p w14:paraId="49DB349B" w14:textId="09AD5F24" w:rsidR="009A37B1" w:rsidRPr="0068130C" w:rsidRDefault="0068130C" w:rsidP="0068130C">
      <w:pPr>
        <w:pStyle w:val="Lgende"/>
        <w:jc w:val="center"/>
        <w:rPr>
          <w:rFonts w:ascii="Times New Roman" w:hAnsi="Times New Roman" w:cs="Times New Roman"/>
          <w:sz w:val="20"/>
          <w:szCs w:val="20"/>
        </w:rPr>
      </w:pPr>
      <w:bookmarkStart w:id="64" w:name="_Toc219422100"/>
      <w:r w:rsidRPr="0068130C">
        <w:rPr>
          <w:rFonts w:ascii="Times New Roman" w:hAnsi="Times New Roman" w:cs="Times New Roman"/>
          <w:i/>
          <w:sz w:val="20"/>
          <w:szCs w:val="20"/>
        </w:rPr>
        <w:t xml:space="preserve">Figure </w:t>
      </w:r>
      <w:r w:rsidRPr="0068130C">
        <w:rPr>
          <w:rFonts w:ascii="Times New Roman" w:hAnsi="Times New Roman" w:cs="Times New Roman"/>
          <w:i/>
          <w:sz w:val="20"/>
          <w:szCs w:val="20"/>
        </w:rPr>
        <w:fldChar w:fldCharType="begin"/>
      </w:r>
      <w:r w:rsidRPr="0068130C">
        <w:rPr>
          <w:rFonts w:ascii="Times New Roman" w:hAnsi="Times New Roman" w:cs="Times New Roman"/>
          <w:i/>
          <w:sz w:val="20"/>
          <w:szCs w:val="20"/>
        </w:rPr>
        <w:instrText xml:space="preserve"> SEQ Figure \* ARABIC </w:instrText>
      </w:r>
      <w:r w:rsidRPr="0068130C">
        <w:rPr>
          <w:rFonts w:ascii="Times New Roman" w:hAnsi="Times New Roman" w:cs="Times New Roman"/>
          <w:i/>
          <w:sz w:val="20"/>
          <w:szCs w:val="20"/>
        </w:rPr>
        <w:fldChar w:fldCharType="separate"/>
      </w:r>
      <w:r w:rsidR="00AC193C">
        <w:rPr>
          <w:rFonts w:ascii="Times New Roman" w:hAnsi="Times New Roman" w:cs="Times New Roman"/>
          <w:i/>
          <w:noProof/>
          <w:sz w:val="20"/>
          <w:szCs w:val="20"/>
        </w:rPr>
        <w:t>3</w:t>
      </w:r>
      <w:r w:rsidRPr="0068130C">
        <w:rPr>
          <w:rFonts w:ascii="Times New Roman" w:hAnsi="Times New Roman" w:cs="Times New Roman"/>
          <w:i/>
          <w:sz w:val="20"/>
          <w:szCs w:val="20"/>
        </w:rPr>
        <w:fldChar w:fldCharType="end"/>
      </w:r>
      <w:proofErr w:type="gramStart"/>
      <w:r w:rsidRPr="0068130C">
        <w:rPr>
          <w:rFonts w:ascii="Times New Roman" w:hAnsi="Times New Roman" w:cs="Times New Roman"/>
          <w:i/>
          <w:sz w:val="20"/>
          <w:szCs w:val="20"/>
        </w:rPr>
        <w:t>:Capture</w:t>
      </w:r>
      <w:proofErr w:type="gramEnd"/>
      <w:r w:rsidRPr="0068130C">
        <w:rPr>
          <w:rFonts w:ascii="Times New Roman" w:hAnsi="Times New Roman" w:cs="Times New Roman"/>
          <w:i/>
          <w:sz w:val="20"/>
          <w:szCs w:val="20"/>
        </w:rPr>
        <w:t xml:space="preserve"> </w:t>
      </w:r>
      <w:proofErr w:type="spellStart"/>
      <w:r w:rsidRPr="0068130C">
        <w:rPr>
          <w:rFonts w:ascii="Times New Roman" w:hAnsi="Times New Roman" w:cs="Times New Roman"/>
          <w:i/>
          <w:sz w:val="20"/>
          <w:szCs w:val="20"/>
        </w:rPr>
        <w:t>d’écran</w:t>
      </w:r>
      <w:proofErr w:type="spellEnd"/>
      <w:r w:rsidRPr="0068130C">
        <w:rPr>
          <w:rFonts w:ascii="Times New Roman" w:hAnsi="Times New Roman" w:cs="Times New Roman"/>
          <w:i/>
          <w:sz w:val="20"/>
          <w:szCs w:val="20"/>
        </w:rPr>
        <w:t xml:space="preserve"> de </w:t>
      </w:r>
      <w:proofErr w:type="spellStart"/>
      <w:r w:rsidRPr="0068130C">
        <w:rPr>
          <w:rFonts w:ascii="Times New Roman" w:hAnsi="Times New Roman" w:cs="Times New Roman"/>
          <w:i/>
          <w:sz w:val="20"/>
          <w:szCs w:val="20"/>
        </w:rPr>
        <w:t>l’interface</w:t>
      </w:r>
      <w:proofErr w:type="spellEnd"/>
      <w:r w:rsidRPr="0068130C">
        <w:rPr>
          <w:rFonts w:ascii="Times New Roman" w:hAnsi="Times New Roman" w:cs="Times New Roman"/>
          <w:i/>
          <w:sz w:val="20"/>
          <w:szCs w:val="20"/>
        </w:rPr>
        <w:t xml:space="preserve"> </w:t>
      </w:r>
      <w:proofErr w:type="spellStart"/>
      <w:r w:rsidRPr="0068130C">
        <w:rPr>
          <w:rFonts w:ascii="Times New Roman" w:hAnsi="Times New Roman" w:cs="Times New Roman"/>
          <w:i/>
          <w:sz w:val="20"/>
          <w:szCs w:val="20"/>
        </w:rPr>
        <w:t>Connexions</w:t>
      </w:r>
      <w:bookmarkEnd w:id="64"/>
      <w:proofErr w:type="spellEnd"/>
    </w:p>
    <w:p w14:paraId="75EE93CB" w14:textId="5CA8BDF8" w:rsidR="008B4B8F" w:rsidRDefault="008B4B8F">
      <w:pPr>
        <w:rPr>
          <w:lang w:val="fr-FR"/>
        </w:rPr>
      </w:pPr>
    </w:p>
    <w:p w14:paraId="53521606" w14:textId="6648613A" w:rsidR="008B4B8F" w:rsidRPr="000D53A4" w:rsidRDefault="008B4B8F" w:rsidP="000D53A4">
      <w:pPr>
        <w:spacing w:before="100" w:beforeAutospacing="1" w:after="100" w:afterAutospacing="1" w:line="240" w:lineRule="auto"/>
        <w:jc w:val="both"/>
        <w:rPr>
          <w:rFonts w:ascii="Times New Roman" w:eastAsia="Times New Roman" w:hAnsi="Times New Roman" w:cs="Times New Roman"/>
          <w:lang w:val="fr-FR" w:eastAsia="fr-FR"/>
        </w:rPr>
      </w:pPr>
      <w:r w:rsidRPr="000D53A4">
        <w:rPr>
          <w:rFonts w:ascii="Times New Roman" w:eastAsia="Times New Roman" w:hAnsi="Times New Roman" w:cs="Times New Roman"/>
          <w:b/>
          <w:bCs/>
          <w:lang w:val="fr-FR" w:eastAsia="fr-FR"/>
        </w:rPr>
        <w:t>Interprétation:</w:t>
      </w:r>
      <w:r w:rsidRPr="000D53A4">
        <w:rPr>
          <w:rFonts w:ascii="Times New Roman" w:eastAsia="Times New Roman" w:hAnsi="Times New Roman" w:cs="Times New Roman"/>
          <w:lang w:val="fr-FR" w:eastAsia="fr-FR"/>
        </w:rPr>
        <w:br/>
        <w:t xml:space="preserve">Cette fonctionnalité correspond à la partie “mise à jour” du système. Elle montre que l’application </w:t>
      </w:r>
      <w:r w:rsidRPr="000D53A4">
        <w:rPr>
          <w:rFonts w:ascii="Times New Roman" w:eastAsia="Times New Roman" w:hAnsi="Times New Roman" w:cs="Times New Roman"/>
          <w:lang w:val="fr-FR" w:eastAsia="fr-FR"/>
        </w:rPr>
        <w:lastRenderedPageBreak/>
        <w:t xml:space="preserve">ne se limite pas à la consultation, mais permet également de gérer le réseau. L’utilisation de </w:t>
      </w:r>
      <w:r w:rsidRPr="000D53A4">
        <w:rPr>
          <w:rFonts w:ascii="Courier New" w:eastAsia="Times New Roman" w:hAnsi="Courier New" w:cs="Courier New"/>
          <w:lang w:val="fr-FR" w:eastAsia="fr-FR"/>
        </w:rPr>
        <w:t>MERGE</w:t>
      </w:r>
      <w:r w:rsidRPr="000D53A4">
        <w:rPr>
          <w:rFonts w:ascii="Times New Roman" w:eastAsia="Times New Roman" w:hAnsi="Times New Roman" w:cs="Times New Roman"/>
          <w:lang w:val="fr-FR" w:eastAsia="fr-FR"/>
        </w:rPr>
        <w:t xml:space="preserve"> dans Neo4j garantit que la route ne sera pas dupliquée, ce qui améliore la cohérence du graphe.</w:t>
      </w:r>
    </w:p>
    <w:p w14:paraId="508CAA3C" w14:textId="77777777" w:rsidR="008B4B8F" w:rsidRPr="00E92B9B" w:rsidRDefault="008B4B8F">
      <w:pPr>
        <w:rPr>
          <w:lang w:val="fr-FR"/>
        </w:rPr>
      </w:pPr>
    </w:p>
    <w:p w14:paraId="1337D650" w14:textId="77777777" w:rsidR="0068130C" w:rsidRDefault="00962D70" w:rsidP="0068130C">
      <w:pPr>
        <w:keepNext/>
        <w:jc w:val="center"/>
      </w:pPr>
      <w:r>
        <w:rPr>
          <w:noProof/>
          <w:lang w:val="fr-FR" w:eastAsia="fr-FR"/>
        </w:rPr>
        <w:drawing>
          <wp:inline distT="0" distB="0" distL="0" distR="0" wp14:anchorId="2BE95415" wp14:editId="314B8531">
            <wp:extent cx="5029200" cy="229906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éer route.png"/>
                    <pic:cNvPicPr/>
                  </pic:nvPicPr>
                  <pic:blipFill>
                    <a:blip r:embed="rId12"/>
                    <a:stretch>
                      <a:fillRect/>
                    </a:stretch>
                  </pic:blipFill>
                  <pic:spPr>
                    <a:xfrm>
                      <a:off x="0" y="0"/>
                      <a:ext cx="5029200" cy="2299063"/>
                    </a:xfrm>
                    <a:prstGeom prst="rect">
                      <a:avLst/>
                    </a:prstGeom>
                  </pic:spPr>
                </pic:pic>
              </a:graphicData>
            </a:graphic>
          </wp:inline>
        </w:drawing>
      </w:r>
    </w:p>
    <w:p w14:paraId="70F617DA" w14:textId="01C6E4B0" w:rsidR="009A37B1" w:rsidRPr="0068130C" w:rsidRDefault="0068130C" w:rsidP="0068130C">
      <w:pPr>
        <w:pStyle w:val="Lgende"/>
        <w:jc w:val="center"/>
        <w:rPr>
          <w:rFonts w:ascii="Times New Roman" w:hAnsi="Times New Roman" w:cs="Times New Roman"/>
          <w:sz w:val="20"/>
          <w:szCs w:val="20"/>
        </w:rPr>
      </w:pPr>
      <w:bookmarkStart w:id="65" w:name="_Toc219422101"/>
      <w:r w:rsidRPr="0068130C">
        <w:rPr>
          <w:rFonts w:ascii="Times New Roman" w:hAnsi="Times New Roman" w:cs="Times New Roman"/>
          <w:sz w:val="20"/>
          <w:szCs w:val="20"/>
        </w:rPr>
        <w:t xml:space="preserve">Figure </w:t>
      </w:r>
      <w:r w:rsidRPr="0068130C">
        <w:rPr>
          <w:rFonts w:ascii="Times New Roman" w:hAnsi="Times New Roman" w:cs="Times New Roman"/>
          <w:sz w:val="20"/>
          <w:szCs w:val="20"/>
        </w:rPr>
        <w:fldChar w:fldCharType="begin"/>
      </w:r>
      <w:r w:rsidRPr="0068130C">
        <w:rPr>
          <w:rFonts w:ascii="Times New Roman" w:hAnsi="Times New Roman" w:cs="Times New Roman"/>
          <w:sz w:val="20"/>
          <w:szCs w:val="20"/>
        </w:rPr>
        <w:instrText xml:space="preserve"> SEQ Figure \* ARABIC </w:instrText>
      </w:r>
      <w:r w:rsidRPr="0068130C">
        <w:rPr>
          <w:rFonts w:ascii="Times New Roman" w:hAnsi="Times New Roman" w:cs="Times New Roman"/>
          <w:sz w:val="20"/>
          <w:szCs w:val="20"/>
        </w:rPr>
        <w:fldChar w:fldCharType="separate"/>
      </w:r>
      <w:r w:rsidR="00AC193C">
        <w:rPr>
          <w:rFonts w:ascii="Times New Roman" w:hAnsi="Times New Roman" w:cs="Times New Roman"/>
          <w:noProof/>
          <w:sz w:val="20"/>
          <w:szCs w:val="20"/>
        </w:rPr>
        <w:t>4</w:t>
      </w:r>
      <w:r w:rsidRPr="0068130C">
        <w:rPr>
          <w:rFonts w:ascii="Times New Roman" w:hAnsi="Times New Roman" w:cs="Times New Roman"/>
          <w:sz w:val="20"/>
          <w:szCs w:val="20"/>
        </w:rPr>
        <w:fldChar w:fldCharType="end"/>
      </w:r>
      <w:r w:rsidRPr="0068130C">
        <w:rPr>
          <w:rFonts w:ascii="Times New Roman" w:hAnsi="Times New Roman" w:cs="Times New Roman"/>
          <w:sz w:val="20"/>
          <w:szCs w:val="20"/>
        </w:rPr>
        <w:t>:</w:t>
      </w:r>
      <w:r w:rsidR="000D53A4">
        <w:rPr>
          <w:rFonts w:ascii="Times New Roman" w:hAnsi="Times New Roman" w:cs="Times New Roman"/>
          <w:sz w:val="20"/>
          <w:szCs w:val="20"/>
        </w:rPr>
        <w:t xml:space="preserve"> </w:t>
      </w:r>
      <w:r w:rsidRPr="0068130C">
        <w:rPr>
          <w:rFonts w:ascii="Times New Roman" w:hAnsi="Times New Roman" w:cs="Times New Roman"/>
          <w:b w:val="0"/>
          <w:sz w:val="20"/>
          <w:szCs w:val="20"/>
        </w:rPr>
        <w:t xml:space="preserve">Capture </w:t>
      </w:r>
      <w:proofErr w:type="spellStart"/>
      <w:r w:rsidRPr="0068130C">
        <w:rPr>
          <w:rFonts w:ascii="Times New Roman" w:hAnsi="Times New Roman" w:cs="Times New Roman"/>
          <w:b w:val="0"/>
          <w:sz w:val="20"/>
          <w:szCs w:val="20"/>
        </w:rPr>
        <w:t>d’écran</w:t>
      </w:r>
      <w:proofErr w:type="spellEnd"/>
      <w:r w:rsidRPr="0068130C">
        <w:rPr>
          <w:rFonts w:ascii="Times New Roman" w:hAnsi="Times New Roman" w:cs="Times New Roman"/>
          <w:b w:val="0"/>
          <w:sz w:val="20"/>
          <w:szCs w:val="20"/>
        </w:rPr>
        <w:t xml:space="preserve"> de </w:t>
      </w:r>
      <w:proofErr w:type="spellStart"/>
      <w:r w:rsidRPr="0068130C">
        <w:rPr>
          <w:rFonts w:ascii="Times New Roman" w:hAnsi="Times New Roman" w:cs="Times New Roman"/>
          <w:b w:val="0"/>
          <w:sz w:val="20"/>
          <w:szCs w:val="20"/>
        </w:rPr>
        <w:t>l’interface</w:t>
      </w:r>
      <w:proofErr w:type="spellEnd"/>
      <w:r w:rsidRPr="0068130C">
        <w:rPr>
          <w:rFonts w:ascii="Times New Roman" w:hAnsi="Times New Roman" w:cs="Times New Roman"/>
          <w:b w:val="0"/>
          <w:sz w:val="20"/>
          <w:szCs w:val="20"/>
        </w:rPr>
        <w:t xml:space="preserve"> </w:t>
      </w:r>
      <w:proofErr w:type="spellStart"/>
      <w:r w:rsidRPr="0068130C">
        <w:rPr>
          <w:rFonts w:ascii="Times New Roman" w:hAnsi="Times New Roman" w:cs="Times New Roman"/>
          <w:b w:val="0"/>
          <w:sz w:val="20"/>
          <w:szCs w:val="20"/>
        </w:rPr>
        <w:t>Créer</w:t>
      </w:r>
      <w:proofErr w:type="spellEnd"/>
      <w:r w:rsidRPr="0068130C">
        <w:rPr>
          <w:rFonts w:ascii="Times New Roman" w:hAnsi="Times New Roman" w:cs="Times New Roman"/>
          <w:b w:val="0"/>
          <w:sz w:val="20"/>
          <w:szCs w:val="20"/>
        </w:rPr>
        <w:t xml:space="preserve"> route</w:t>
      </w:r>
      <w:bookmarkEnd w:id="65"/>
    </w:p>
    <w:p w14:paraId="6B73DE02" w14:textId="19F45DD6" w:rsidR="008B4B8F" w:rsidRPr="000D53A4" w:rsidRDefault="000D53A4" w:rsidP="000D53A4">
      <w:pPr>
        <w:jc w:val="both"/>
        <w:rPr>
          <w:rFonts w:ascii="Times New Roman" w:hAnsi="Times New Roman" w:cs="Times New Roman"/>
          <w:lang w:val="fr-FR"/>
        </w:rPr>
      </w:pPr>
      <w:r w:rsidRPr="000D53A4">
        <w:rPr>
          <w:rStyle w:val="lev"/>
          <w:rFonts w:ascii="Times New Roman" w:hAnsi="Times New Roman" w:cs="Times New Roman"/>
          <w:lang w:val="fr-FR"/>
        </w:rPr>
        <w:t>Interprétation</w:t>
      </w:r>
      <w:r w:rsidR="008B4B8F" w:rsidRPr="000D53A4">
        <w:rPr>
          <w:rStyle w:val="lev"/>
          <w:rFonts w:ascii="Times New Roman" w:hAnsi="Times New Roman" w:cs="Times New Roman"/>
          <w:lang w:val="fr-FR"/>
        </w:rPr>
        <w:t>:</w:t>
      </w:r>
      <w:r w:rsidR="008B4B8F" w:rsidRPr="000D53A4">
        <w:rPr>
          <w:rFonts w:ascii="Times New Roman" w:hAnsi="Times New Roman" w:cs="Times New Roman"/>
          <w:lang w:val="fr-FR"/>
        </w:rPr>
        <w:br/>
        <w:t xml:space="preserve">Cette interface représente une fonctionnalité centrale du projet. Elle démontre la capacité de Neo4j à exécuter des algorithmes de graphe tels que </w:t>
      </w:r>
      <w:r w:rsidR="008B4B8F" w:rsidRPr="000D53A4">
        <w:rPr>
          <w:rStyle w:val="CodeHTML"/>
          <w:rFonts w:ascii="Times New Roman" w:eastAsiaTheme="minorEastAsia" w:hAnsi="Times New Roman" w:cs="Times New Roman"/>
          <w:sz w:val="22"/>
          <w:szCs w:val="22"/>
          <w:lang w:val="fr-FR"/>
        </w:rPr>
        <w:t>shortestPath</w:t>
      </w:r>
      <w:r w:rsidR="008B4B8F" w:rsidRPr="000D53A4">
        <w:rPr>
          <w:rFonts w:ascii="Times New Roman" w:hAnsi="Times New Roman" w:cs="Times New Roman"/>
          <w:lang w:val="fr-FR"/>
        </w:rPr>
        <w:t>. Le résultat affiché permet de visualiser l’itinéraire et d’analyser les étapes du trajet.</w:t>
      </w:r>
    </w:p>
    <w:p w14:paraId="35D02372" w14:textId="77777777" w:rsidR="0068130C" w:rsidRDefault="00962D70" w:rsidP="0068130C">
      <w:pPr>
        <w:keepNext/>
        <w:jc w:val="center"/>
      </w:pPr>
      <w:r>
        <w:rPr>
          <w:noProof/>
          <w:lang w:val="fr-FR" w:eastAsia="fr-FR"/>
        </w:rPr>
        <w:drawing>
          <wp:inline distT="0" distB="0" distL="0" distR="0" wp14:anchorId="3941814B" wp14:editId="2109E194">
            <wp:extent cx="5029200" cy="22916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tinéraires.png"/>
                    <pic:cNvPicPr/>
                  </pic:nvPicPr>
                  <pic:blipFill>
                    <a:blip r:embed="rId13"/>
                    <a:stretch>
                      <a:fillRect/>
                    </a:stretch>
                  </pic:blipFill>
                  <pic:spPr>
                    <a:xfrm>
                      <a:off x="0" y="0"/>
                      <a:ext cx="5029200" cy="2291694"/>
                    </a:xfrm>
                    <a:prstGeom prst="rect">
                      <a:avLst/>
                    </a:prstGeom>
                  </pic:spPr>
                </pic:pic>
              </a:graphicData>
            </a:graphic>
          </wp:inline>
        </w:drawing>
      </w:r>
    </w:p>
    <w:p w14:paraId="4B3149D6" w14:textId="6CDFDF0E" w:rsidR="009A37B1" w:rsidRPr="0068130C" w:rsidRDefault="0068130C" w:rsidP="0068130C">
      <w:pPr>
        <w:pStyle w:val="Lgende"/>
        <w:jc w:val="center"/>
        <w:rPr>
          <w:rFonts w:ascii="Times New Roman" w:hAnsi="Times New Roman" w:cs="Times New Roman"/>
          <w:i/>
          <w:sz w:val="20"/>
          <w:szCs w:val="20"/>
        </w:rPr>
      </w:pPr>
      <w:bookmarkStart w:id="66" w:name="_Toc219422102"/>
      <w:r w:rsidRPr="0068130C">
        <w:rPr>
          <w:rFonts w:ascii="Times New Roman" w:hAnsi="Times New Roman" w:cs="Times New Roman"/>
          <w:i/>
          <w:sz w:val="20"/>
          <w:szCs w:val="20"/>
        </w:rPr>
        <w:t xml:space="preserve">Figure </w:t>
      </w:r>
      <w:r w:rsidRPr="0068130C">
        <w:rPr>
          <w:rFonts w:ascii="Times New Roman" w:hAnsi="Times New Roman" w:cs="Times New Roman"/>
          <w:i/>
          <w:sz w:val="20"/>
          <w:szCs w:val="20"/>
        </w:rPr>
        <w:fldChar w:fldCharType="begin"/>
      </w:r>
      <w:r w:rsidRPr="0068130C">
        <w:rPr>
          <w:rFonts w:ascii="Times New Roman" w:hAnsi="Times New Roman" w:cs="Times New Roman"/>
          <w:i/>
          <w:sz w:val="20"/>
          <w:szCs w:val="20"/>
        </w:rPr>
        <w:instrText xml:space="preserve"> SEQ Figure \* ARABIC </w:instrText>
      </w:r>
      <w:r w:rsidRPr="0068130C">
        <w:rPr>
          <w:rFonts w:ascii="Times New Roman" w:hAnsi="Times New Roman" w:cs="Times New Roman"/>
          <w:i/>
          <w:sz w:val="20"/>
          <w:szCs w:val="20"/>
        </w:rPr>
        <w:fldChar w:fldCharType="separate"/>
      </w:r>
      <w:r w:rsidR="00AC193C">
        <w:rPr>
          <w:rFonts w:ascii="Times New Roman" w:hAnsi="Times New Roman" w:cs="Times New Roman"/>
          <w:i/>
          <w:noProof/>
          <w:sz w:val="20"/>
          <w:szCs w:val="20"/>
        </w:rPr>
        <w:t>5</w:t>
      </w:r>
      <w:r w:rsidRPr="0068130C">
        <w:rPr>
          <w:rFonts w:ascii="Times New Roman" w:hAnsi="Times New Roman" w:cs="Times New Roman"/>
          <w:i/>
          <w:sz w:val="20"/>
          <w:szCs w:val="20"/>
        </w:rPr>
        <w:fldChar w:fldCharType="end"/>
      </w:r>
      <w:r w:rsidRPr="0068130C">
        <w:rPr>
          <w:rFonts w:ascii="Times New Roman" w:hAnsi="Times New Roman" w:cs="Times New Roman"/>
          <w:i/>
          <w:sz w:val="20"/>
          <w:szCs w:val="20"/>
        </w:rPr>
        <w:t xml:space="preserve">: </w:t>
      </w:r>
      <w:r w:rsidRPr="0068130C">
        <w:rPr>
          <w:rFonts w:ascii="Times New Roman" w:hAnsi="Times New Roman" w:cs="Times New Roman"/>
          <w:b w:val="0"/>
          <w:i/>
          <w:sz w:val="20"/>
          <w:szCs w:val="20"/>
        </w:rPr>
        <w:t xml:space="preserve">Capture </w:t>
      </w:r>
      <w:proofErr w:type="spellStart"/>
      <w:r w:rsidRPr="0068130C">
        <w:rPr>
          <w:rFonts w:ascii="Times New Roman" w:hAnsi="Times New Roman" w:cs="Times New Roman"/>
          <w:b w:val="0"/>
          <w:i/>
          <w:sz w:val="20"/>
          <w:szCs w:val="20"/>
        </w:rPr>
        <w:t>d’écran</w:t>
      </w:r>
      <w:proofErr w:type="spellEnd"/>
      <w:r w:rsidRPr="0068130C">
        <w:rPr>
          <w:rFonts w:ascii="Times New Roman" w:hAnsi="Times New Roman" w:cs="Times New Roman"/>
          <w:b w:val="0"/>
          <w:i/>
          <w:sz w:val="20"/>
          <w:szCs w:val="20"/>
        </w:rPr>
        <w:t xml:space="preserve"> de </w:t>
      </w:r>
      <w:proofErr w:type="spellStart"/>
      <w:r w:rsidRPr="0068130C">
        <w:rPr>
          <w:rFonts w:ascii="Times New Roman" w:hAnsi="Times New Roman" w:cs="Times New Roman"/>
          <w:b w:val="0"/>
          <w:i/>
          <w:sz w:val="20"/>
          <w:szCs w:val="20"/>
        </w:rPr>
        <w:t>l’interface</w:t>
      </w:r>
      <w:proofErr w:type="spellEnd"/>
      <w:r w:rsidRPr="0068130C">
        <w:rPr>
          <w:rFonts w:ascii="Times New Roman" w:hAnsi="Times New Roman" w:cs="Times New Roman"/>
          <w:b w:val="0"/>
          <w:i/>
          <w:sz w:val="20"/>
          <w:szCs w:val="20"/>
        </w:rPr>
        <w:t xml:space="preserve"> </w:t>
      </w:r>
      <w:proofErr w:type="spellStart"/>
      <w:r w:rsidRPr="0068130C">
        <w:rPr>
          <w:rFonts w:ascii="Times New Roman" w:hAnsi="Times New Roman" w:cs="Times New Roman"/>
          <w:b w:val="0"/>
          <w:i/>
          <w:sz w:val="20"/>
          <w:szCs w:val="20"/>
        </w:rPr>
        <w:t>Itinéraires</w:t>
      </w:r>
      <w:bookmarkEnd w:id="66"/>
      <w:proofErr w:type="spellEnd"/>
    </w:p>
    <w:p w14:paraId="31EB9DD2" w14:textId="371257C2" w:rsidR="008B4B8F" w:rsidRDefault="008B4B8F">
      <w:pPr>
        <w:rPr>
          <w:lang w:val="fr-FR"/>
        </w:rPr>
      </w:pPr>
    </w:p>
    <w:p w14:paraId="55BD787B" w14:textId="05C74916" w:rsidR="008B4B8F" w:rsidRPr="000D53A4" w:rsidRDefault="000D53A4" w:rsidP="000D53A4">
      <w:pPr>
        <w:jc w:val="both"/>
        <w:rPr>
          <w:rFonts w:ascii="Times New Roman" w:hAnsi="Times New Roman" w:cs="Times New Roman"/>
          <w:lang w:val="fr-FR"/>
        </w:rPr>
      </w:pPr>
      <w:r w:rsidRPr="000D53A4">
        <w:rPr>
          <w:rStyle w:val="lev"/>
          <w:rFonts w:ascii="Times New Roman" w:hAnsi="Times New Roman" w:cs="Times New Roman"/>
          <w:lang w:val="fr-FR"/>
        </w:rPr>
        <w:t>Interprétation</w:t>
      </w:r>
      <w:r w:rsidR="008B4B8F" w:rsidRPr="000D53A4">
        <w:rPr>
          <w:rStyle w:val="lev"/>
          <w:rFonts w:ascii="Times New Roman" w:hAnsi="Times New Roman" w:cs="Times New Roman"/>
          <w:lang w:val="fr-FR"/>
        </w:rPr>
        <w:t>:</w:t>
      </w:r>
      <w:r w:rsidR="008B4B8F" w:rsidRPr="000D53A4">
        <w:rPr>
          <w:rFonts w:ascii="Times New Roman" w:hAnsi="Times New Roman" w:cs="Times New Roman"/>
          <w:lang w:val="fr-FR"/>
        </w:rPr>
        <w:br/>
        <w:t>Elle permet d’effectuer une analyse ciblée du réseau, en identifiant les segments potentiellement les plus importants ou les plus rapides. Cette fonctionnalité est utile dans des contextes d’optimisation de trajet ou de sélection d’axes prioritaires.</w:t>
      </w:r>
    </w:p>
    <w:p w14:paraId="2BC8CC66" w14:textId="77777777" w:rsidR="00AC193C" w:rsidRDefault="00962D70" w:rsidP="00AC193C">
      <w:pPr>
        <w:keepNext/>
        <w:jc w:val="center"/>
      </w:pPr>
      <w:r>
        <w:rPr>
          <w:noProof/>
          <w:lang w:val="fr-FR" w:eastAsia="fr-FR"/>
        </w:rPr>
        <w:lastRenderedPageBreak/>
        <w:drawing>
          <wp:inline distT="0" distB="0" distL="0" distR="0" wp14:anchorId="131FC19C" wp14:editId="44534527">
            <wp:extent cx="5029200" cy="18679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es Rapides.png"/>
                    <pic:cNvPicPr/>
                  </pic:nvPicPr>
                  <pic:blipFill>
                    <a:blip r:embed="rId14"/>
                    <a:stretch>
                      <a:fillRect/>
                    </a:stretch>
                  </pic:blipFill>
                  <pic:spPr>
                    <a:xfrm>
                      <a:off x="0" y="0"/>
                      <a:ext cx="5029200" cy="1867989"/>
                    </a:xfrm>
                    <a:prstGeom prst="rect">
                      <a:avLst/>
                    </a:prstGeom>
                  </pic:spPr>
                </pic:pic>
              </a:graphicData>
            </a:graphic>
          </wp:inline>
        </w:drawing>
      </w:r>
    </w:p>
    <w:p w14:paraId="0918F3DD" w14:textId="094AC2B5" w:rsidR="009A37B1" w:rsidRPr="00AC193C" w:rsidRDefault="00AC193C" w:rsidP="00AC193C">
      <w:pPr>
        <w:pStyle w:val="Lgende"/>
        <w:jc w:val="center"/>
        <w:rPr>
          <w:rFonts w:ascii="Times New Roman" w:hAnsi="Times New Roman" w:cs="Times New Roman"/>
          <w:i/>
          <w:sz w:val="20"/>
          <w:szCs w:val="20"/>
        </w:rPr>
      </w:pPr>
      <w:bookmarkStart w:id="67" w:name="_Toc219422103"/>
      <w:r w:rsidRPr="00AC193C">
        <w:rPr>
          <w:rFonts w:ascii="Times New Roman" w:hAnsi="Times New Roman" w:cs="Times New Roman"/>
          <w:i/>
          <w:sz w:val="20"/>
          <w:szCs w:val="20"/>
        </w:rPr>
        <w:t xml:space="preserve">Figure </w:t>
      </w:r>
      <w:r w:rsidRPr="00AC193C">
        <w:rPr>
          <w:rFonts w:ascii="Times New Roman" w:hAnsi="Times New Roman" w:cs="Times New Roman"/>
          <w:i/>
          <w:sz w:val="20"/>
          <w:szCs w:val="20"/>
        </w:rPr>
        <w:fldChar w:fldCharType="begin"/>
      </w:r>
      <w:r w:rsidRPr="00AC193C">
        <w:rPr>
          <w:rFonts w:ascii="Times New Roman" w:hAnsi="Times New Roman" w:cs="Times New Roman"/>
          <w:i/>
          <w:sz w:val="20"/>
          <w:szCs w:val="20"/>
        </w:rPr>
        <w:instrText xml:space="preserve"> SEQ Figure \* ARABIC </w:instrText>
      </w:r>
      <w:r w:rsidRPr="00AC193C">
        <w:rPr>
          <w:rFonts w:ascii="Times New Roman" w:hAnsi="Times New Roman" w:cs="Times New Roman"/>
          <w:i/>
          <w:sz w:val="20"/>
          <w:szCs w:val="20"/>
        </w:rPr>
        <w:fldChar w:fldCharType="separate"/>
      </w:r>
      <w:r>
        <w:rPr>
          <w:rFonts w:ascii="Times New Roman" w:hAnsi="Times New Roman" w:cs="Times New Roman"/>
          <w:i/>
          <w:noProof/>
          <w:sz w:val="20"/>
          <w:szCs w:val="20"/>
        </w:rPr>
        <w:t>6</w:t>
      </w:r>
      <w:r w:rsidRPr="00AC193C">
        <w:rPr>
          <w:rFonts w:ascii="Times New Roman" w:hAnsi="Times New Roman" w:cs="Times New Roman"/>
          <w:i/>
          <w:sz w:val="20"/>
          <w:szCs w:val="20"/>
        </w:rPr>
        <w:fldChar w:fldCharType="end"/>
      </w:r>
      <w:r w:rsidRPr="00AC193C">
        <w:rPr>
          <w:rFonts w:ascii="Times New Roman" w:hAnsi="Times New Roman" w:cs="Times New Roman"/>
          <w:i/>
          <w:sz w:val="20"/>
          <w:szCs w:val="20"/>
        </w:rPr>
        <w:t>:</w:t>
      </w:r>
      <w:r>
        <w:rPr>
          <w:rFonts w:ascii="Times New Roman" w:hAnsi="Times New Roman" w:cs="Times New Roman"/>
          <w:i/>
          <w:sz w:val="20"/>
          <w:szCs w:val="20"/>
        </w:rPr>
        <w:t xml:space="preserve"> </w:t>
      </w:r>
      <w:r w:rsidRPr="00AC193C">
        <w:rPr>
          <w:rFonts w:ascii="Times New Roman" w:hAnsi="Times New Roman" w:cs="Times New Roman"/>
          <w:b w:val="0"/>
          <w:i/>
          <w:sz w:val="20"/>
          <w:szCs w:val="20"/>
        </w:rPr>
        <w:t xml:space="preserve">Capture </w:t>
      </w:r>
      <w:proofErr w:type="spellStart"/>
      <w:r w:rsidRPr="00AC193C">
        <w:rPr>
          <w:rFonts w:ascii="Times New Roman" w:hAnsi="Times New Roman" w:cs="Times New Roman"/>
          <w:b w:val="0"/>
          <w:i/>
          <w:sz w:val="20"/>
          <w:szCs w:val="20"/>
        </w:rPr>
        <w:t>d’écran</w:t>
      </w:r>
      <w:proofErr w:type="spellEnd"/>
      <w:r w:rsidRPr="00AC193C">
        <w:rPr>
          <w:rFonts w:ascii="Times New Roman" w:hAnsi="Times New Roman" w:cs="Times New Roman"/>
          <w:b w:val="0"/>
          <w:i/>
          <w:sz w:val="20"/>
          <w:szCs w:val="20"/>
        </w:rPr>
        <w:t xml:space="preserve"> de </w:t>
      </w:r>
      <w:proofErr w:type="spellStart"/>
      <w:r w:rsidRPr="00AC193C">
        <w:rPr>
          <w:rFonts w:ascii="Times New Roman" w:hAnsi="Times New Roman" w:cs="Times New Roman"/>
          <w:b w:val="0"/>
          <w:i/>
          <w:sz w:val="20"/>
          <w:szCs w:val="20"/>
        </w:rPr>
        <w:t>l’interface</w:t>
      </w:r>
      <w:proofErr w:type="spellEnd"/>
      <w:r w:rsidRPr="00AC193C">
        <w:rPr>
          <w:rFonts w:ascii="Times New Roman" w:hAnsi="Times New Roman" w:cs="Times New Roman"/>
          <w:b w:val="0"/>
          <w:i/>
          <w:sz w:val="20"/>
          <w:szCs w:val="20"/>
        </w:rPr>
        <w:t xml:space="preserve"> Routes Rapides</w:t>
      </w:r>
      <w:bookmarkEnd w:id="67"/>
    </w:p>
    <w:p w14:paraId="3711FF35" w14:textId="77777777" w:rsidR="00AC193C" w:rsidRDefault="00AC193C" w:rsidP="00AC193C">
      <w:pPr>
        <w:jc w:val="center"/>
      </w:pPr>
    </w:p>
    <w:p w14:paraId="1C82C323" w14:textId="5235340B" w:rsidR="008B4B8F" w:rsidRPr="000D53A4" w:rsidRDefault="008B4B8F" w:rsidP="000D53A4">
      <w:pPr>
        <w:jc w:val="both"/>
        <w:rPr>
          <w:rFonts w:ascii="Times New Roman" w:hAnsi="Times New Roman" w:cs="Times New Roman"/>
          <w:lang w:val="fr-FR"/>
        </w:rPr>
      </w:pPr>
      <w:r w:rsidRPr="000D53A4">
        <w:rPr>
          <w:rStyle w:val="lev"/>
          <w:rFonts w:ascii="Times New Roman" w:hAnsi="Times New Roman" w:cs="Times New Roman"/>
          <w:lang w:val="fr-FR"/>
        </w:rPr>
        <w:t>Interprétation:</w:t>
      </w:r>
      <w:r w:rsidRPr="000D53A4">
        <w:rPr>
          <w:rFonts w:ascii="Times New Roman" w:hAnsi="Times New Roman" w:cs="Times New Roman"/>
          <w:lang w:val="fr-FR"/>
        </w:rPr>
        <w:br/>
        <w:t>Elle permet de repérer les points stratégiques du réseau, qui jouent souvent un rôle important dans la fluidité du trafic. Les intersections les plus connectées peuvent être considérées comme des nœuds centraux, et leur analyse est utile pour la planification urbaine ou la gestion des flux.</w:t>
      </w:r>
    </w:p>
    <w:p w14:paraId="615EE104" w14:textId="77777777" w:rsidR="00AC193C" w:rsidRDefault="00962D70" w:rsidP="00AC193C">
      <w:pPr>
        <w:keepNext/>
        <w:jc w:val="center"/>
      </w:pPr>
      <w:r>
        <w:rPr>
          <w:noProof/>
          <w:lang w:val="fr-FR" w:eastAsia="fr-FR"/>
        </w:rPr>
        <w:drawing>
          <wp:inline distT="0" distB="0" distL="0" distR="0" wp14:anchorId="4990CDF2" wp14:editId="5339A284">
            <wp:extent cx="5029200" cy="22916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op Intersections.png"/>
                    <pic:cNvPicPr/>
                  </pic:nvPicPr>
                  <pic:blipFill>
                    <a:blip r:embed="rId15"/>
                    <a:stretch>
                      <a:fillRect/>
                    </a:stretch>
                  </pic:blipFill>
                  <pic:spPr>
                    <a:xfrm>
                      <a:off x="0" y="0"/>
                      <a:ext cx="5029200" cy="2291694"/>
                    </a:xfrm>
                    <a:prstGeom prst="rect">
                      <a:avLst/>
                    </a:prstGeom>
                  </pic:spPr>
                </pic:pic>
              </a:graphicData>
            </a:graphic>
          </wp:inline>
        </w:drawing>
      </w:r>
    </w:p>
    <w:p w14:paraId="26FD898E" w14:textId="3BEF1B48" w:rsidR="009A37B1" w:rsidRPr="00AC193C" w:rsidRDefault="00AC193C" w:rsidP="00AC193C">
      <w:pPr>
        <w:pStyle w:val="Lgende"/>
        <w:jc w:val="center"/>
        <w:rPr>
          <w:b w:val="0"/>
        </w:rPr>
      </w:pPr>
      <w:bookmarkStart w:id="68" w:name="_Toc219422104"/>
      <w:r>
        <w:t xml:space="preserve">Figure </w:t>
      </w:r>
      <w:r>
        <w:fldChar w:fldCharType="begin"/>
      </w:r>
      <w:r>
        <w:instrText xml:space="preserve"> SEQ Figure \* ARABIC </w:instrText>
      </w:r>
      <w:r>
        <w:fldChar w:fldCharType="separate"/>
      </w:r>
      <w:r>
        <w:rPr>
          <w:noProof/>
        </w:rPr>
        <w:t>7</w:t>
      </w:r>
      <w:r>
        <w:fldChar w:fldCharType="end"/>
      </w:r>
      <w:r w:rsidRPr="00AC193C">
        <w:rPr>
          <w:b w:val="0"/>
        </w:rPr>
        <w:t xml:space="preserve">: </w:t>
      </w:r>
      <w:r w:rsidRPr="00AC193C">
        <w:rPr>
          <w:rFonts w:ascii="Times New Roman" w:hAnsi="Times New Roman" w:cs="Times New Roman"/>
          <w:b w:val="0"/>
          <w:sz w:val="20"/>
          <w:szCs w:val="20"/>
        </w:rPr>
        <w:t>Capture</w:t>
      </w:r>
      <w:r w:rsidRPr="00AC193C">
        <w:rPr>
          <w:b w:val="0"/>
        </w:rPr>
        <w:t xml:space="preserve"> </w:t>
      </w:r>
      <w:proofErr w:type="spellStart"/>
      <w:r w:rsidRPr="00AC193C">
        <w:rPr>
          <w:b w:val="0"/>
        </w:rPr>
        <w:t>d’écran</w:t>
      </w:r>
      <w:proofErr w:type="spellEnd"/>
      <w:r w:rsidRPr="00AC193C">
        <w:rPr>
          <w:b w:val="0"/>
        </w:rPr>
        <w:t xml:space="preserve"> de </w:t>
      </w:r>
      <w:proofErr w:type="spellStart"/>
      <w:r w:rsidRPr="00AC193C">
        <w:rPr>
          <w:b w:val="0"/>
        </w:rPr>
        <w:t>l’interface</w:t>
      </w:r>
      <w:proofErr w:type="spellEnd"/>
      <w:r w:rsidRPr="00AC193C">
        <w:rPr>
          <w:b w:val="0"/>
        </w:rPr>
        <w:t xml:space="preserve"> Top Intersections</w:t>
      </w:r>
      <w:bookmarkEnd w:id="68"/>
    </w:p>
    <w:p w14:paraId="02AE3663" w14:textId="70692989" w:rsidR="008B4B8F" w:rsidRDefault="008B4B8F"/>
    <w:p w14:paraId="0D6B681B" w14:textId="6C859D9C" w:rsidR="008B4B8F" w:rsidRDefault="008B4B8F"/>
    <w:p w14:paraId="5CFC66A7" w14:textId="59FAED9B" w:rsidR="008B4B8F" w:rsidRDefault="008B4B8F"/>
    <w:p w14:paraId="0A7A4474" w14:textId="0FA0D442" w:rsidR="008B4B8F" w:rsidRDefault="008B4B8F"/>
    <w:p w14:paraId="27FBB1B5" w14:textId="36B6CBEE" w:rsidR="008B4B8F" w:rsidRPr="000D53A4" w:rsidRDefault="000D53A4" w:rsidP="000D53A4">
      <w:pPr>
        <w:jc w:val="both"/>
        <w:rPr>
          <w:rFonts w:ascii="Times New Roman" w:hAnsi="Times New Roman" w:cs="Times New Roman"/>
          <w:lang w:val="fr-FR"/>
        </w:rPr>
      </w:pPr>
      <w:r w:rsidRPr="000D53A4">
        <w:rPr>
          <w:rStyle w:val="lev"/>
          <w:rFonts w:ascii="Times New Roman" w:hAnsi="Times New Roman" w:cs="Times New Roman"/>
          <w:lang w:val="fr-FR"/>
        </w:rPr>
        <w:t>Interprétation</w:t>
      </w:r>
      <w:r w:rsidR="006B60F6" w:rsidRPr="000D53A4">
        <w:rPr>
          <w:rStyle w:val="lev"/>
          <w:rFonts w:ascii="Times New Roman" w:hAnsi="Times New Roman" w:cs="Times New Roman"/>
          <w:lang w:val="fr-FR"/>
        </w:rPr>
        <w:t>:</w:t>
      </w:r>
      <w:r w:rsidR="006B60F6" w:rsidRPr="000D53A4">
        <w:rPr>
          <w:rFonts w:ascii="Times New Roman" w:hAnsi="Times New Roman" w:cs="Times New Roman"/>
          <w:lang w:val="fr-FR"/>
        </w:rPr>
        <w:br/>
        <w:t>Elle offre une vision synthétique du réseau et facilite l’évaluation de son état global. Ce type d’interface est important dans un système d’aide à la décision, car il permet de résumer des données complexes sous forme d’indicateurs exploitables.</w:t>
      </w:r>
    </w:p>
    <w:p w14:paraId="3087000B" w14:textId="77777777" w:rsidR="00AC193C" w:rsidRDefault="00962D70" w:rsidP="00AC193C">
      <w:pPr>
        <w:keepNext/>
        <w:jc w:val="center"/>
      </w:pPr>
      <w:r>
        <w:rPr>
          <w:noProof/>
          <w:lang w:val="fr-FR" w:eastAsia="fr-FR"/>
        </w:rPr>
        <w:lastRenderedPageBreak/>
        <w:drawing>
          <wp:inline distT="0" distB="0" distL="0" distR="0" wp14:anchorId="651C877B" wp14:editId="1286583F">
            <wp:extent cx="5029200" cy="23322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istiques.png"/>
                    <pic:cNvPicPr/>
                  </pic:nvPicPr>
                  <pic:blipFill>
                    <a:blip r:embed="rId16"/>
                    <a:stretch>
                      <a:fillRect/>
                    </a:stretch>
                  </pic:blipFill>
                  <pic:spPr>
                    <a:xfrm>
                      <a:off x="0" y="0"/>
                      <a:ext cx="5029200" cy="2332222"/>
                    </a:xfrm>
                    <a:prstGeom prst="rect">
                      <a:avLst/>
                    </a:prstGeom>
                  </pic:spPr>
                </pic:pic>
              </a:graphicData>
            </a:graphic>
          </wp:inline>
        </w:drawing>
      </w:r>
    </w:p>
    <w:p w14:paraId="0557868C" w14:textId="7CE5246D" w:rsidR="009A37B1" w:rsidRPr="00AC193C" w:rsidRDefault="00AC193C" w:rsidP="00AC193C">
      <w:pPr>
        <w:pStyle w:val="Lgende"/>
        <w:jc w:val="center"/>
        <w:rPr>
          <w:rFonts w:ascii="Times New Roman" w:hAnsi="Times New Roman" w:cs="Times New Roman"/>
          <w:i/>
          <w:sz w:val="20"/>
          <w:szCs w:val="20"/>
        </w:rPr>
      </w:pPr>
      <w:bookmarkStart w:id="69" w:name="_Toc219422105"/>
      <w:r w:rsidRPr="00AC193C">
        <w:rPr>
          <w:rFonts w:ascii="Times New Roman" w:hAnsi="Times New Roman" w:cs="Times New Roman"/>
          <w:i/>
          <w:sz w:val="20"/>
          <w:szCs w:val="20"/>
        </w:rPr>
        <w:t xml:space="preserve">Figure </w:t>
      </w:r>
      <w:r w:rsidRPr="00AC193C">
        <w:rPr>
          <w:rFonts w:ascii="Times New Roman" w:hAnsi="Times New Roman" w:cs="Times New Roman"/>
          <w:i/>
          <w:sz w:val="20"/>
          <w:szCs w:val="20"/>
        </w:rPr>
        <w:fldChar w:fldCharType="begin"/>
      </w:r>
      <w:r w:rsidRPr="00AC193C">
        <w:rPr>
          <w:rFonts w:ascii="Times New Roman" w:hAnsi="Times New Roman" w:cs="Times New Roman"/>
          <w:i/>
          <w:sz w:val="20"/>
          <w:szCs w:val="20"/>
        </w:rPr>
        <w:instrText xml:space="preserve"> SEQ Figure \* ARABIC </w:instrText>
      </w:r>
      <w:r w:rsidRPr="00AC193C">
        <w:rPr>
          <w:rFonts w:ascii="Times New Roman" w:hAnsi="Times New Roman" w:cs="Times New Roman"/>
          <w:i/>
          <w:sz w:val="20"/>
          <w:szCs w:val="20"/>
        </w:rPr>
        <w:fldChar w:fldCharType="separate"/>
      </w:r>
      <w:r w:rsidRPr="00AC193C">
        <w:rPr>
          <w:rFonts w:ascii="Times New Roman" w:hAnsi="Times New Roman" w:cs="Times New Roman"/>
          <w:i/>
          <w:noProof/>
          <w:sz w:val="20"/>
          <w:szCs w:val="20"/>
        </w:rPr>
        <w:t>8</w:t>
      </w:r>
      <w:r w:rsidRPr="00AC193C">
        <w:rPr>
          <w:rFonts w:ascii="Times New Roman" w:hAnsi="Times New Roman" w:cs="Times New Roman"/>
          <w:i/>
          <w:sz w:val="20"/>
          <w:szCs w:val="20"/>
        </w:rPr>
        <w:fldChar w:fldCharType="end"/>
      </w:r>
      <w:r w:rsidRPr="00AC193C">
        <w:rPr>
          <w:rFonts w:ascii="Times New Roman" w:hAnsi="Times New Roman" w:cs="Times New Roman"/>
          <w:i/>
          <w:sz w:val="20"/>
          <w:szCs w:val="20"/>
        </w:rPr>
        <w:t>:</w:t>
      </w:r>
      <w:r>
        <w:rPr>
          <w:rFonts w:ascii="Times New Roman" w:hAnsi="Times New Roman" w:cs="Times New Roman"/>
          <w:i/>
          <w:sz w:val="20"/>
          <w:szCs w:val="20"/>
        </w:rPr>
        <w:t xml:space="preserve"> </w:t>
      </w:r>
      <w:r w:rsidRPr="00AC193C">
        <w:rPr>
          <w:rFonts w:ascii="Times New Roman" w:hAnsi="Times New Roman" w:cs="Times New Roman"/>
          <w:b w:val="0"/>
          <w:i/>
          <w:sz w:val="20"/>
          <w:szCs w:val="20"/>
        </w:rPr>
        <w:t xml:space="preserve">Capture </w:t>
      </w:r>
      <w:proofErr w:type="spellStart"/>
      <w:r w:rsidRPr="00AC193C">
        <w:rPr>
          <w:rFonts w:ascii="Times New Roman" w:hAnsi="Times New Roman" w:cs="Times New Roman"/>
          <w:b w:val="0"/>
          <w:i/>
          <w:sz w:val="20"/>
          <w:szCs w:val="20"/>
        </w:rPr>
        <w:t>d’écran</w:t>
      </w:r>
      <w:proofErr w:type="spellEnd"/>
      <w:r w:rsidRPr="00AC193C">
        <w:rPr>
          <w:rFonts w:ascii="Times New Roman" w:hAnsi="Times New Roman" w:cs="Times New Roman"/>
          <w:b w:val="0"/>
          <w:i/>
          <w:sz w:val="20"/>
          <w:szCs w:val="20"/>
        </w:rPr>
        <w:t xml:space="preserve"> de </w:t>
      </w:r>
      <w:proofErr w:type="spellStart"/>
      <w:r w:rsidRPr="00AC193C">
        <w:rPr>
          <w:rFonts w:ascii="Times New Roman" w:hAnsi="Times New Roman" w:cs="Times New Roman"/>
          <w:b w:val="0"/>
          <w:i/>
          <w:sz w:val="20"/>
          <w:szCs w:val="20"/>
        </w:rPr>
        <w:t>l’interface</w:t>
      </w:r>
      <w:proofErr w:type="spellEnd"/>
      <w:r w:rsidRPr="00AC193C">
        <w:rPr>
          <w:rFonts w:ascii="Times New Roman" w:hAnsi="Times New Roman" w:cs="Times New Roman"/>
          <w:b w:val="0"/>
          <w:i/>
          <w:sz w:val="20"/>
          <w:szCs w:val="20"/>
        </w:rPr>
        <w:t xml:space="preserve"> </w:t>
      </w:r>
      <w:proofErr w:type="spellStart"/>
      <w:r w:rsidRPr="00AC193C">
        <w:rPr>
          <w:rFonts w:ascii="Times New Roman" w:hAnsi="Times New Roman" w:cs="Times New Roman"/>
          <w:b w:val="0"/>
          <w:i/>
          <w:sz w:val="20"/>
          <w:szCs w:val="20"/>
        </w:rPr>
        <w:t>statistiques</w:t>
      </w:r>
      <w:bookmarkEnd w:id="69"/>
      <w:proofErr w:type="spellEnd"/>
    </w:p>
    <w:p w14:paraId="3F54867A" w14:textId="583F8E02" w:rsidR="009A37B1" w:rsidRDefault="00962D70">
      <w:pPr>
        <w:pStyle w:val="Titre2"/>
        <w:rPr>
          <w:lang w:val="fr-FR"/>
        </w:rPr>
      </w:pPr>
      <w:bookmarkStart w:id="70" w:name="_Toc219422068"/>
      <w:r w:rsidRPr="00E92B9B">
        <w:rPr>
          <w:lang w:val="fr-FR"/>
        </w:rPr>
        <w:t>Diagramme de séquence (plus court chemin)</w:t>
      </w:r>
      <w:bookmarkEnd w:id="70"/>
    </w:p>
    <w:p w14:paraId="0489F5BB" w14:textId="77777777" w:rsidR="006B60F6" w:rsidRPr="000D53A4" w:rsidRDefault="006B60F6" w:rsidP="000D53A4">
      <w:pPr>
        <w:pStyle w:val="NormalWeb"/>
        <w:jc w:val="both"/>
        <w:rPr>
          <w:sz w:val="22"/>
          <w:szCs w:val="22"/>
        </w:rPr>
      </w:pPr>
      <w:r w:rsidRPr="000D53A4">
        <w:rPr>
          <w:sz w:val="22"/>
          <w:szCs w:val="22"/>
        </w:rPr>
        <w:t>Le diagramme de séquence illustre les interactions entre les composants du système lors de l’exécution d’une requête de plus court chemin :</w:t>
      </w:r>
    </w:p>
    <w:p w14:paraId="3BA4B251" w14:textId="77777777" w:rsidR="006B60F6" w:rsidRPr="000D53A4" w:rsidRDefault="006B60F6" w:rsidP="000D53A4">
      <w:pPr>
        <w:pStyle w:val="NormalWeb"/>
        <w:numPr>
          <w:ilvl w:val="0"/>
          <w:numId w:val="49"/>
        </w:numPr>
        <w:jc w:val="both"/>
        <w:rPr>
          <w:sz w:val="22"/>
          <w:szCs w:val="22"/>
        </w:rPr>
      </w:pPr>
      <w:r w:rsidRPr="000D53A4">
        <w:rPr>
          <w:sz w:val="22"/>
          <w:szCs w:val="22"/>
        </w:rPr>
        <w:t xml:space="preserve">L’utilisateur saisit les paramètres dans le </w:t>
      </w:r>
      <w:proofErr w:type="spellStart"/>
      <w:r w:rsidRPr="000D53A4">
        <w:rPr>
          <w:sz w:val="22"/>
          <w:szCs w:val="22"/>
        </w:rPr>
        <w:t>frontend</w:t>
      </w:r>
      <w:proofErr w:type="spellEnd"/>
      <w:r w:rsidRPr="000D53A4">
        <w:rPr>
          <w:sz w:val="22"/>
          <w:szCs w:val="22"/>
        </w:rPr>
        <w:t>.</w:t>
      </w:r>
    </w:p>
    <w:p w14:paraId="3859ADC9" w14:textId="77777777" w:rsidR="006B60F6" w:rsidRPr="000D53A4" w:rsidRDefault="006B60F6" w:rsidP="000D53A4">
      <w:pPr>
        <w:pStyle w:val="NormalWeb"/>
        <w:numPr>
          <w:ilvl w:val="0"/>
          <w:numId w:val="49"/>
        </w:numPr>
        <w:jc w:val="both"/>
        <w:rPr>
          <w:sz w:val="22"/>
          <w:szCs w:val="22"/>
        </w:rPr>
      </w:pPr>
      <w:r w:rsidRPr="000D53A4">
        <w:rPr>
          <w:sz w:val="22"/>
          <w:szCs w:val="22"/>
        </w:rPr>
        <w:t xml:space="preserve">Le </w:t>
      </w:r>
      <w:proofErr w:type="spellStart"/>
      <w:r w:rsidRPr="000D53A4">
        <w:rPr>
          <w:sz w:val="22"/>
          <w:szCs w:val="22"/>
        </w:rPr>
        <w:t>frontend</w:t>
      </w:r>
      <w:proofErr w:type="spellEnd"/>
      <w:r w:rsidRPr="000D53A4">
        <w:rPr>
          <w:sz w:val="22"/>
          <w:szCs w:val="22"/>
        </w:rPr>
        <w:t xml:space="preserve"> envoie une requête HTTP à l’API Express.</w:t>
      </w:r>
    </w:p>
    <w:p w14:paraId="636CC21F" w14:textId="77777777" w:rsidR="006B60F6" w:rsidRPr="000D53A4" w:rsidRDefault="006B60F6" w:rsidP="000D53A4">
      <w:pPr>
        <w:pStyle w:val="NormalWeb"/>
        <w:numPr>
          <w:ilvl w:val="0"/>
          <w:numId w:val="49"/>
        </w:numPr>
        <w:jc w:val="both"/>
        <w:rPr>
          <w:sz w:val="22"/>
          <w:szCs w:val="22"/>
        </w:rPr>
      </w:pPr>
      <w:r w:rsidRPr="000D53A4">
        <w:rPr>
          <w:sz w:val="22"/>
          <w:szCs w:val="22"/>
        </w:rPr>
        <w:t>Le contrôleur traite la requête et exécute la requête Cypher via Neo4j.</w:t>
      </w:r>
    </w:p>
    <w:p w14:paraId="5E6011C0" w14:textId="77777777" w:rsidR="006B60F6" w:rsidRPr="000D53A4" w:rsidRDefault="006B60F6" w:rsidP="000D53A4">
      <w:pPr>
        <w:pStyle w:val="NormalWeb"/>
        <w:numPr>
          <w:ilvl w:val="0"/>
          <w:numId w:val="49"/>
        </w:numPr>
        <w:jc w:val="both"/>
        <w:rPr>
          <w:sz w:val="22"/>
          <w:szCs w:val="22"/>
        </w:rPr>
      </w:pPr>
      <w:r w:rsidRPr="000D53A4">
        <w:rPr>
          <w:sz w:val="22"/>
          <w:szCs w:val="22"/>
        </w:rPr>
        <w:t>Neo4j renvoie le résultat.</w:t>
      </w:r>
    </w:p>
    <w:p w14:paraId="2695E192" w14:textId="77777777" w:rsidR="006B60F6" w:rsidRPr="000D53A4" w:rsidRDefault="006B60F6" w:rsidP="000D53A4">
      <w:pPr>
        <w:pStyle w:val="NormalWeb"/>
        <w:numPr>
          <w:ilvl w:val="0"/>
          <w:numId w:val="49"/>
        </w:numPr>
        <w:jc w:val="both"/>
        <w:rPr>
          <w:sz w:val="22"/>
          <w:szCs w:val="22"/>
        </w:rPr>
      </w:pPr>
      <w:r w:rsidRPr="000D53A4">
        <w:rPr>
          <w:sz w:val="22"/>
          <w:szCs w:val="22"/>
        </w:rPr>
        <w:t xml:space="preserve">Le </w:t>
      </w:r>
      <w:proofErr w:type="spellStart"/>
      <w:r w:rsidRPr="000D53A4">
        <w:rPr>
          <w:sz w:val="22"/>
          <w:szCs w:val="22"/>
        </w:rPr>
        <w:t>backend</w:t>
      </w:r>
      <w:proofErr w:type="spellEnd"/>
      <w:r w:rsidRPr="000D53A4">
        <w:rPr>
          <w:sz w:val="22"/>
          <w:szCs w:val="22"/>
        </w:rPr>
        <w:t xml:space="preserve"> renvoie la réponse au </w:t>
      </w:r>
      <w:proofErr w:type="spellStart"/>
      <w:r w:rsidRPr="000D53A4">
        <w:rPr>
          <w:sz w:val="22"/>
          <w:szCs w:val="22"/>
        </w:rPr>
        <w:t>frontend</w:t>
      </w:r>
      <w:proofErr w:type="spellEnd"/>
      <w:r w:rsidRPr="000D53A4">
        <w:rPr>
          <w:sz w:val="22"/>
          <w:szCs w:val="22"/>
        </w:rPr>
        <w:t>.</w:t>
      </w:r>
    </w:p>
    <w:p w14:paraId="4CF0DB2A" w14:textId="77777777" w:rsidR="006B60F6" w:rsidRPr="000D53A4" w:rsidRDefault="006B60F6" w:rsidP="000D53A4">
      <w:pPr>
        <w:pStyle w:val="NormalWeb"/>
        <w:numPr>
          <w:ilvl w:val="0"/>
          <w:numId w:val="49"/>
        </w:numPr>
        <w:jc w:val="both"/>
        <w:rPr>
          <w:sz w:val="22"/>
          <w:szCs w:val="22"/>
        </w:rPr>
      </w:pPr>
      <w:r w:rsidRPr="000D53A4">
        <w:rPr>
          <w:sz w:val="22"/>
          <w:szCs w:val="22"/>
        </w:rPr>
        <w:t xml:space="preserve">Le </w:t>
      </w:r>
      <w:proofErr w:type="spellStart"/>
      <w:r w:rsidRPr="000D53A4">
        <w:rPr>
          <w:sz w:val="22"/>
          <w:szCs w:val="22"/>
        </w:rPr>
        <w:t>frontend</w:t>
      </w:r>
      <w:proofErr w:type="spellEnd"/>
      <w:r w:rsidRPr="000D53A4">
        <w:rPr>
          <w:sz w:val="22"/>
          <w:szCs w:val="22"/>
        </w:rPr>
        <w:t xml:space="preserve"> affiche le chemin à l’utilisateur.</w:t>
      </w:r>
    </w:p>
    <w:p w14:paraId="6E2A7BD1" w14:textId="4F14B871" w:rsidR="006B60F6" w:rsidRPr="000D53A4" w:rsidRDefault="006B60F6" w:rsidP="000D53A4">
      <w:pPr>
        <w:pStyle w:val="NormalWeb"/>
        <w:ind w:left="360"/>
        <w:jc w:val="both"/>
        <w:rPr>
          <w:sz w:val="22"/>
          <w:szCs w:val="22"/>
        </w:rPr>
      </w:pPr>
      <w:r w:rsidRPr="000D53A4">
        <w:rPr>
          <w:sz w:val="22"/>
          <w:szCs w:val="22"/>
        </w:rPr>
        <w:t>Ce diagramme met en évidence la collaboration entre les trois couches du système et confirme la cohérence de l’architecture adoptée.</w:t>
      </w:r>
    </w:p>
    <w:p w14:paraId="698EC6B1" w14:textId="77777777" w:rsidR="006B60F6" w:rsidRPr="000D53A4" w:rsidRDefault="006B60F6" w:rsidP="000D53A4">
      <w:pPr>
        <w:jc w:val="both"/>
        <w:rPr>
          <w:lang w:val="fr-FR"/>
        </w:rPr>
      </w:pPr>
    </w:p>
    <w:p w14:paraId="0E725EA7" w14:textId="77777777" w:rsidR="0068130C" w:rsidRDefault="0068130C" w:rsidP="0068130C">
      <w:pPr>
        <w:keepNext/>
      </w:pPr>
      <w:r w:rsidRPr="0068130C">
        <w:rPr>
          <w:noProof/>
          <w:lang w:val="fr-FR" w:eastAsia="fr-FR"/>
        </w:rPr>
        <w:lastRenderedPageBreak/>
        <w:drawing>
          <wp:inline distT="0" distB="0" distL="0" distR="0" wp14:anchorId="161B99F1" wp14:editId="4A4DFCC2">
            <wp:extent cx="5486400" cy="2837164"/>
            <wp:effectExtent l="0" t="0" r="0" b="1905"/>
            <wp:docPr id="16" name="Image 16" descr="C:\Users\User\AppData\Local\Packages\5319275A.WhatsAppDesktop_cv1g1gvanyjgm\LocalState\sessions\05CD8686E83D3282F0A403A432D674416796FD24\transfers\2026-03\WhatsApp Image 2026-01-16 at 00.43.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User\AppData\Local\Packages\5319275A.WhatsAppDesktop_cv1g1gvanyjgm\LocalState\sessions\05CD8686E83D3282F0A403A432D674416796FD24\transfers\2026-03\WhatsApp Image 2026-01-16 at 00.43.19.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2837164"/>
                    </a:xfrm>
                    <a:prstGeom prst="rect">
                      <a:avLst/>
                    </a:prstGeom>
                    <a:noFill/>
                    <a:ln>
                      <a:noFill/>
                    </a:ln>
                  </pic:spPr>
                </pic:pic>
              </a:graphicData>
            </a:graphic>
          </wp:inline>
        </w:drawing>
      </w:r>
    </w:p>
    <w:p w14:paraId="28B7C11A" w14:textId="0C723096" w:rsidR="009A37B1" w:rsidRPr="0068130C" w:rsidRDefault="0068130C" w:rsidP="0068130C">
      <w:pPr>
        <w:pStyle w:val="Lgende"/>
        <w:jc w:val="center"/>
        <w:rPr>
          <w:rFonts w:ascii="Times New Roman" w:hAnsi="Times New Roman" w:cs="Times New Roman"/>
          <w:i/>
          <w:sz w:val="20"/>
          <w:szCs w:val="20"/>
        </w:rPr>
      </w:pPr>
      <w:bookmarkStart w:id="71" w:name="_Toc219422106"/>
      <w:r w:rsidRPr="0068130C">
        <w:rPr>
          <w:rFonts w:ascii="Times New Roman" w:hAnsi="Times New Roman" w:cs="Times New Roman"/>
          <w:i/>
          <w:sz w:val="20"/>
          <w:szCs w:val="20"/>
        </w:rPr>
        <w:t xml:space="preserve">Figure </w:t>
      </w:r>
      <w:r w:rsidRPr="0068130C">
        <w:rPr>
          <w:rFonts w:ascii="Times New Roman" w:hAnsi="Times New Roman" w:cs="Times New Roman"/>
          <w:i/>
          <w:sz w:val="20"/>
          <w:szCs w:val="20"/>
        </w:rPr>
        <w:fldChar w:fldCharType="begin"/>
      </w:r>
      <w:r w:rsidRPr="0068130C">
        <w:rPr>
          <w:rFonts w:ascii="Times New Roman" w:hAnsi="Times New Roman" w:cs="Times New Roman"/>
          <w:i/>
          <w:sz w:val="20"/>
          <w:szCs w:val="20"/>
        </w:rPr>
        <w:instrText xml:space="preserve"> SEQ Figure \* ARABIC </w:instrText>
      </w:r>
      <w:r w:rsidRPr="0068130C">
        <w:rPr>
          <w:rFonts w:ascii="Times New Roman" w:hAnsi="Times New Roman" w:cs="Times New Roman"/>
          <w:i/>
          <w:sz w:val="20"/>
          <w:szCs w:val="20"/>
        </w:rPr>
        <w:fldChar w:fldCharType="separate"/>
      </w:r>
      <w:r w:rsidR="00AC193C">
        <w:rPr>
          <w:rFonts w:ascii="Times New Roman" w:hAnsi="Times New Roman" w:cs="Times New Roman"/>
          <w:i/>
          <w:noProof/>
          <w:sz w:val="20"/>
          <w:szCs w:val="20"/>
        </w:rPr>
        <w:t>9</w:t>
      </w:r>
      <w:r w:rsidRPr="0068130C">
        <w:rPr>
          <w:rFonts w:ascii="Times New Roman" w:hAnsi="Times New Roman" w:cs="Times New Roman"/>
          <w:i/>
          <w:sz w:val="20"/>
          <w:szCs w:val="20"/>
        </w:rPr>
        <w:fldChar w:fldCharType="end"/>
      </w:r>
      <w:proofErr w:type="gramStart"/>
      <w:r w:rsidRPr="0068130C">
        <w:rPr>
          <w:rFonts w:ascii="Times New Roman" w:hAnsi="Times New Roman" w:cs="Times New Roman"/>
          <w:i/>
          <w:sz w:val="20"/>
          <w:szCs w:val="20"/>
        </w:rPr>
        <w:t>:Diagramme</w:t>
      </w:r>
      <w:proofErr w:type="gramEnd"/>
      <w:r w:rsidRPr="0068130C">
        <w:rPr>
          <w:rFonts w:ascii="Times New Roman" w:hAnsi="Times New Roman" w:cs="Times New Roman"/>
          <w:i/>
          <w:sz w:val="20"/>
          <w:szCs w:val="20"/>
        </w:rPr>
        <w:t xml:space="preserve"> de </w:t>
      </w:r>
      <w:proofErr w:type="spellStart"/>
      <w:r w:rsidRPr="0068130C">
        <w:rPr>
          <w:rFonts w:ascii="Times New Roman" w:hAnsi="Times New Roman" w:cs="Times New Roman"/>
          <w:i/>
          <w:sz w:val="20"/>
          <w:szCs w:val="20"/>
        </w:rPr>
        <w:t>séquence</w:t>
      </w:r>
      <w:proofErr w:type="spellEnd"/>
      <w:r w:rsidRPr="0068130C">
        <w:rPr>
          <w:rFonts w:ascii="Times New Roman" w:hAnsi="Times New Roman" w:cs="Times New Roman"/>
          <w:i/>
          <w:sz w:val="20"/>
          <w:szCs w:val="20"/>
        </w:rPr>
        <w:t xml:space="preserve"> du </w:t>
      </w:r>
      <w:proofErr w:type="spellStart"/>
      <w:r w:rsidRPr="0068130C">
        <w:rPr>
          <w:rFonts w:ascii="Times New Roman" w:hAnsi="Times New Roman" w:cs="Times New Roman"/>
          <w:i/>
          <w:sz w:val="20"/>
          <w:szCs w:val="20"/>
        </w:rPr>
        <w:t>calcul</w:t>
      </w:r>
      <w:proofErr w:type="spellEnd"/>
      <w:r w:rsidRPr="0068130C">
        <w:rPr>
          <w:rFonts w:ascii="Times New Roman" w:hAnsi="Times New Roman" w:cs="Times New Roman"/>
          <w:i/>
          <w:sz w:val="20"/>
          <w:szCs w:val="20"/>
        </w:rPr>
        <w:t xml:space="preserve"> du plus court </w:t>
      </w:r>
      <w:proofErr w:type="spellStart"/>
      <w:r w:rsidRPr="0068130C">
        <w:rPr>
          <w:rFonts w:ascii="Times New Roman" w:hAnsi="Times New Roman" w:cs="Times New Roman"/>
          <w:i/>
          <w:sz w:val="20"/>
          <w:szCs w:val="20"/>
        </w:rPr>
        <w:t>chemin</w:t>
      </w:r>
      <w:bookmarkEnd w:id="71"/>
      <w:proofErr w:type="spellEnd"/>
    </w:p>
    <w:p w14:paraId="2C77C090" w14:textId="0DBA4028" w:rsidR="009A37B1" w:rsidRPr="00E92B9B" w:rsidRDefault="009A37B1">
      <w:pPr>
        <w:rPr>
          <w:lang w:val="fr-FR"/>
        </w:rPr>
      </w:pPr>
    </w:p>
    <w:p w14:paraId="78DBA0A0" w14:textId="1937D632" w:rsidR="006B60F6" w:rsidRPr="006B60F6" w:rsidRDefault="006B60F6" w:rsidP="006B60F6">
      <w:pPr>
        <w:pStyle w:val="Titre2"/>
        <w:rPr>
          <w:lang w:val="fr-FR"/>
        </w:rPr>
      </w:pPr>
      <w:bookmarkStart w:id="72" w:name="_Toc219422069"/>
      <w:r w:rsidRPr="006B60F6">
        <w:rPr>
          <w:rStyle w:val="lev"/>
          <w:b/>
          <w:bCs/>
          <w:lang w:val="fr-FR"/>
        </w:rPr>
        <w:t>Tests</w:t>
      </w:r>
      <w:bookmarkEnd w:id="72"/>
    </w:p>
    <w:p w14:paraId="1CAE177C" w14:textId="77777777" w:rsidR="006B60F6" w:rsidRPr="000D53A4" w:rsidRDefault="006B60F6" w:rsidP="006B60F6">
      <w:pPr>
        <w:pStyle w:val="NormalWeb"/>
        <w:rPr>
          <w:sz w:val="22"/>
          <w:szCs w:val="22"/>
        </w:rPr>
      </w:pPr>
      <w:r w:rsidRPr="000D53A4">
        <w:rPr>
          <w:sz w:val="22"/>
          <w:szCs w:val="22"/>
        </w:rPr>
        <w:t>La phase de tests a été réalisée afin de vérifier le bon fonctionnement des principales fonctionnalités de l’application. Les tests ont porté sur :</w:t>
      </w:r>
    </w:p>
    <w:p w14:paraId="5DC79F2D" w14:textId="77777777" w:rsidR="006B60F6" w:rsidRPr="000D53A4" w:rsidRDefault="006B60F6" w:rsidP="001567B9">
      <w:pPr>
        <w:pStyle w:val="NormalWeb"/>
        <w:numPr>
          <w:ilvl w:val="0"/>
          <w:numId w:val="50"/>
        </w:numPr>
        <w:rPr>
          <w:sz w:val="22"/>
          <w:szCs w:val="22"/>
        </w:rPr>
      </w:pPr>
      <w:r w:rsidRPr="000D53A4">
        <w:rPr>
          <w:sz w:val="22"/>
          <w:szCs w:val="22"/>
        </w:rPr>
        <w:t>la récupération des voisins d’une intersection,</w:t>
      </w:r>
    </w:p>
    <w:p w14:paraId="4E3264DA" w14:textId="77777777" w:rsidR="006B60F6" w:rsidRPr="000D53A4" w:rsidRDefault="006B60F6" w:rsidP="001567B9">
      <w:pPr>
        <w:pStyle w:val="NormalWeb"/>
        <w:numPr>
          <w:ilvl w:val="0"/>
          <w:numId w:val="50"/>
        </w:numPr>
        <w:rPr>
          <w:sz w:val="22"/>
          <w:szCs w:val="22"/>
        </w:rPr>
      </w:pPr>
      <w:r w:rsidRPr="000D53A4">
        <w:rPr>
          <w:sz w:val="22"/>
          <w:szCs w:val="22"/>
        </w:rPr>
        <w:t>le calcul du plus court chemin,</w:t>
      </w:r>
    </w:p>
    <w:p w14:paraId="7E53E16C" w14:textId="77777777" w:rsidR="006B60F6" w:rsidRPr="000D53A4" w:rsidRDefault="006B60F6" w:rsidP="001567B9">
      <w:pPr>
        <w:pStyle w:val="NormalWeb"/>
        <w:numPr>
          <w:ilvl w:val="0"/>
          <w:numId w:val="50"/>
        </w:numPr>
        <w:rPr>
          <w:sz w:val="22"/>
          <w:szCs w:val="22"/>
        </w:rPr>
      </w:pPr>
      <w:r w:rsidRPr="000D53A4">
        <w:rPr>
          <w:sz w:val="22"/>
          <w:szCs w:val="22"/>
        </w:rPr>
        <w:t>le filtrage des routes,</w:t>
      </w:r>
    </w:p>
    <w:p w14:paraId="72FBF174" w14:textId="77777777" w:rsidR="006B60F6" w:rsidRPr="000D53A4" w:rsidRDefault="006B60F6" w:rsidP="001567B9">
      <w:pPr>
        <w:pStyle w:val="NormalWeb"/>
        <w:numPr>
          <w:ilvl w:val="0"/>
          <w:numId w:val="50"/>
        </w:numPr>
        <w:rPr>
          <w:sz w:val="22"/>
          <w:szCs w:val="22"/>
        </w:rPr>
      </w:pPr>
      <w:r w:rsidRPr="000D53A4">
        <w:rPr>
          <w:sz w:val="22"/>
          <w:szCs w:val="22"/>
        </w:rPr>
        <w:t>la création et la mise à jour des relations ROAD.</w:t>
      </w:r>
    </w:p>
    <w:p w14:paraId="466AEDD8" w14:textId="77777777" w:rsidR="006B60F6" w:rsidRPr="000D53A4" w:rsidRDefault="006B60F6" w:rsidP="006B60F6">
      <w:pPr>
        <w:pStyle w:val="NormalWeb"/>
        <w:rPr>
          <w:sz w:val="22"/>
          <w:szCs w:val="22"/>
        </w:rPr>
      </w:pPr>
      <w:r w:rsidRPr="000D53A4">
        <w:rPr>
          <w:sz w:val="22"/>
          <w:szCs w:val="22"/>
        </w:rPr>
        <w:t>Les résultats obtenus montrent :</w:t>
      </w:r>
    </w:p>
    <w:p w14:paraId="0F33574E" w14:textId="77777777" w:rsidR="006B60F6" w:rsidRPr="000D53A4" w:rsidRDefault="006B60F6" w:rsidP="001567B9">
      <w:pPr>
        <w:pStyle w:val="NormalWeb"/>
        <w:numPr>
          <w:ilvl w:val="0"/>
          <w:numId w:val="51"/>
        </w:numPr>
        <w:rPr>
          <w:sz w:val="22"/>
          <w:szCs w:val="22"/>
        </w:rPr>
      </w:pPr>
      <w:r w:rsidRPr="000D53A4">
        <w:rPr>
          <w:sz w:val="22"/>
          <w:szCs w:val="22"/>
        </w:rPr>
        <w:t>une exécution rapide des requêtes Cypher,</w:t>
      </w:r>
    </w:p>
    <w:p w14:paraId="3FA90B06" w14:textId="77777777" w:rsidR="006B60F6" w:rsidRPr="000D53A4" w:rsidRDefault="006B60F6" w:rsidP="001567B9">
      <w:pPr>
        <w:pStyle w:val="NormalWeb"/>
        <w:numPr>
          <w:ilvl w:val="0"/>
          <w:numId w:val="51"/>
        </w:numPr>
        <w:rPr>
          <w:sz w:val="22"/>
          <w:szCs w:val="22"/>
        </w:rPr>
      </w:pPr>
      <w:r w:rsidRPr="000D53A4">
        <w:rPr>
          <w:sz w:val="22"/>
          <w:szCs w:val="22"/>
        </w:rPr>
        <w:t>une cohérence des données retournées,</w:t>
      </w:r>
    </w:p>
    <w:p w14:paraId="5318CE27" w14:textId="77777777" w:rsidR="006B60F6" w:rsidRPr="000D53A4" w:rsidRDefault="006B60F6" w:rsidP="001567B9">
      <w:pPr>
        <w:pStyle w:val="NormalWeb"/>
        <w:numPr>
          <w:ilvl w:val="0"/>
          <w:numId w:val="51"/>
        </w:numPr>
        <w:rPr>
          <w:sz w:val="22"/>
          <w:szCs w:val="22"/>
        </w:rPr>
      </w:pPr>
      <w:r w:rsidRPr="000D53A4">
        <w:rPr>
          <w:sz w:val="22"/>
          <w:szCs w:val="22"/>
        </w:rPr>
        <w:t xml:space="preserve">une bonne communication entre le </w:t>
      </w:r>
      <w:proofErr w:type="spellStart"/>
      <w:r w:rsidRPr="000D53A4">
        <w:rPr>
          <w:sz w:val="22"/>
          <w:szCs w:val="22"/>
        </w:rPr>
        <w:t>frontend</w:t>
      </w:r>
      <w:proofErr w:type="spellEnd"/>
      <w:r w:rsidRPr="000D53A4">
        <w:rPr>
          <w:sz w:val="22"/>
          <w:szCs w:val="22"/>
        </w:rPr>
        <w:t xml:space="preserve"> et le </w:t>
      </w:r>
      <w:proofErr w:type="spellStart"/>
      <w:r w:rsidRPr="000D53A4">
        <w:rPr>
          <w:sz w:val="22"/>
          <w:szCs w:val="22"/>
        </w:rPr>
        <w:t>backend</w:t>
      </w:r>
      <w:proofErr w:type="spellEnd"/>
      <w:r w:rsidRPr="000D53A4">
        <w:rPr>
          <w:sz w:val="22"/>
          <w:szCs w:val="22"/>
        </w:rPr>
        <w:t>.</w:t>
      </w:r>
    </w:p>
    <w:p w14:paraId="79A99A5C" w14:textId="77777777" w:rsidR="006B60F6" w:rsidRPr="000D53A4" w:rsidRDefault="006B60F6" w:rsidP="006B60F6">
      <w:pPr>
        <w:pStyle w:val="NormalWeb"/>
        <w:rPr>
          <w:sz w:val="22"/>
          <w:szCs w:val="22"/>
        </w:rPr>
      </w:pPr>
      <w:r w:rsidRPr="000D53A4">
        <w:rPr>
          <w:sz w:val="22"/>
          <w:szCs w:val="22"/>
        </w:rPr>
        <w:t>Ces tests confirment que le système répond aux besoins définis et fonctionne correctement dans un cadre académique.</w:t>
      </w:r>
    </w:p>
    <w:p w14:paraId="63784BC0" w14:textId="77777777" w:rsidR="005A6716" w:rsidRPr="000D53A4" w:rsidRDefault="005A6716" w:rsidP="006B60F6">
      <w:pPr>
        <w:pStyle w:val="NormalWeb"/>
        <w:rPr>
          <w:sz w:val="22"/>
          <w:szCs w:val="22"/>
        </w:rPr>
      </w:pPr>
    </w:p>
    <w:p w14:paraId="18FEEA48" w14:textId="77777777" w:rsidR="005A6716" w:rsidRDefault="005A6716" w:rsidP="006B60F6">
      <w:pPr>
        <w:pStyle w:val="NormalWeb"/>
      </w:pPr>
    </w:p>
    <w:p w14:paraId="7E036C2D" w14:textId="77777777" w:rsidR="005A6716" w:rsidRDefault="005A6716" w:rsidP="006B60F6">
      <w:pPr>
        <w:pStyle w:val="NormalWeb"/>
      </w:pPr>
    </w:p>
    <w:p w14:paraId="2AAC6CF6" w14:textId="77777777" w:rsidR="005A6716" w:rsidRDefault="005A6716" w:rsidP="006B60F6">
      <w:pPr>
        <w:pStyle w:val="NormalWeb"/>
      </w:pPr>
    </w:p>
    <w:p w14:paraId="39F9217D" w14:textId="77777777" w:rsidR="005A6716" w:rsidRPr="000D53A4" w:rsidRDefault="005A6716" w:rsidP="006B60F6">
      <w:pPr>
        <w:pStyle w:val="NormalWeb"/>
      </w:pPr>
    </w:p>
    <w:p w14:paraId="214B044E" w14:textId="16403975" w:rsidR="006B60F6" w:rsidRPr="006B60F6" w:rsidRDefault="006B60F6" w:rsidP="006B60F6">
      <w:pPr>
        <w:pStyle w:val="Titre2"/>
        <w:rPr>
          <w:lang w:val="fr-FR"/>
        </w:rPr>
      </w:pPr>
      <w:bookmarkStart w:id="73" w:name="_Toc219422070"/>
      <w:r w:rsidRPr="006B60F6">
        <w:rPr>
          <w:rStyle w:val="lev"/>
          <w:b/>
          <w:bCs/>
          <w:lang w:val="fr-FR"/>
        </w:rPr>
        <w:t>Conclusion</w:t>
      </w:r>
      <w:bookmarkEnd w:id="73"/>
      <w:r w:rsidRPr="006B60F6">
        <w:rPr>
          <w:rStyle w:val="lev"/>
          <w:b/>
          <w:bCs/>
          <w:lang w:val="fr-FR"/>
        </w:rPr>
        <w:t xml:space="preserve"> </w:t>
      </w:r>
    </w:p>
    <w:p w14:paraId="5DDE82EB" w14:textId="5C75C926" w:rsidR="006B60F6" w:rsidRPr="000D53A4" w:rsidRDefault="006B60F6" w:rsidP="006B60F6">
      <w:pPr>
        <w:pStyle w:val="NormalWeb"/>
        <w:rPr>
          <w:sz w:val="22"/>
          <w:szCs w:val="22"/>
        </w:rPr>
      </w:pPr>
      <w:r w:rsidRPr="000D53A4">
        <w:rPr>
          <w:sz w:val="22"/>
          <w:szCs w:val="22"/>
        </w:rPr>
        <w:t>Ce chapitre a présenté la conception technique et la réalisation du système, en justifiant le choix des technologies utilisées (Neo4j, Node.js/Express et React Native). L’architecture en trois couches adoptée assure une organisation claire et facilite la maintenabilité de l’application. Enfin, les interfaces réalisées et les tests effectués confirment le bon fonctionnement des principales fonctionnalités du projet. Le chapitre suivant sera consacré à la conclusion générale et aux perspectives d’amélioration.</w:t>
      </w:r>
    </w:p>
    <w:p w14:paraId="1F836FC2" w14:textId="77777777" w:rsidR="005F2B35" w:rsidRPr="005F2B35" w:rsidRDefault="00962D70" w:rsidP="00037AF2">
      <w:pPr>
        <w:pStyle w:val="Citationintense"/>
        <w:rPr>
          <w:lang w:val="fr-FR"/>
        </w:rPr>
      </w:pPr>
      <w:r w:rsidRPr="00E92B9B">
        <w:rPr>
          <w:lang w:val="fr-FR"/>
        </w:rPr>
        <w:br w:type="page"/>
      </w:r>
      <w:bookmarkStart w:id="74" w:name="_Toc219422071"/>
      <w:r w:rsidR="005F2B35" w:rsidRPr="005F2B35">
        <w:rPr>
          <w:rStyle w:val="lev"/>
          <w:b/>
          <w:bCs/>
          <w:lang w:val="fr-FR"/>
        </w:rPr>
        <w:lastRenderedPageBreak/>
        <w:t>Chapitre 4 : Conclusion et perspectives</w:t>
      </w:r>
      <w:bookmarkEnd w:id="74"/>
    </w:p>
    <w:p w14:paraId="1249FA70" w14:textId="7170C9E2" w:rsidR="0019023B" w:rsidRPr="0019023B" w:rsidRDefault="0019023B" w:rsidP="00037AF2">
      <w:pPr>
        <w:pStyle w:val="Titre1"/>
        <w:rPr>
          <w:lang w:val="fr-FR"/>
        </w:rPr>
      </w:pPr>
      <w:bookmarkStart w:id="75" w:name="_Toc219422072"/>
      <w:r w:rsidRPr="0019023B">
        <w:rPr>
          <w:rStyle w:val="lev"/>
          <w:b/>
          <w:bCs/>
          <w:lang w:val="fr-FR"/>
        </w:rPr>
        <w:t>Introduction</w:t>
      </w:r>
      <w:bookmarkEnd w:id="75"/>
      <w:r w:rsidRPr="0019023B">
        <w:rPr>
          <w:rStyle w:val="lev"/>
          <w:b/>
          <w:bCs/>
          <w:lang w:val="fr-FR"/>
        </w:rPr>
        <w:t xml:space="preserve"> </w:t>
      </w:r>
    </w:p>
    <w:p w14:paraId="256A3CF0" w14:textId="47B40CDD" w:rsidR="006D23F4" w:rsidRPr="000D53A4" w:rsidRDefault="006D23F4" w:rsidP="000D53A4">
      <w:pPr>
        <w:pStyle w:val="NormalWeb"/>
        <w:jc w:val="both"/>
        <w:rPr>
          <w:sz w:val="22"/>
          <w:szCs w:val="22"/>
        </w:rPr>
      </w:pPr>
      <w:r w:rsidRPr="000D53A4">
        <w:rPr>
          <w:sz w:val="22"/>
          <w:szCs w:val="22"/>
        </w:rPr>
        <w:t>Ce chapitre présente un bilan global du projet de gestion et d’analyse d’un réseau routier basé sur une base de données graphe. Il met en évidence les apports du travail réalisé, aussi bien sur le plan technique et professionnel que sur le plan personnel. Enfin, il propose des perspectives d’améliorati</w:t>
      </w:r>
      <w:r w:rsidR="00037AF2" w:rsidRPr="000D53A4">
        <w:rPr>
          <w:sz w:val="22"/>
          <w:szCs w:val="22"/>
        </w:rPr>
        <w:t>on</w:t>
      </w:r>
      <w:r w:rsidRPr="000D53A4">
        <w:rPr>
          <w:sz w:val="22"/>
          <w:szCs w:val="22"/>
        </w:rPr>
        <w:t>.</w:t>
      </w:r>
    </w:p>
    <w:p w14:paraId="2381E214" w14:textId="615E5672" w:rsidR="006D23F4" w:rsidRPr="006D23F4" w:rsidRDefault="006D23F4" w:rsidP="006D23F4">
      <w:pPr>
        <w:pStyle w:val="Titre2"/>
        <w:rPr>
          <w:lang w:val="fr-FR"/>
        </w:rPr>
      </w:pPr>
      <w:bookmarkStart w:id="76" w:name="_Toc219422073"/>
      <w:r w:rsidRPr="006D23F4">
        <w:rPr>
          <w:rStyle w:val="lev"/>
          <w:b/>
          <w:bCs/>
          <w:lang w:val="fr-FR"/>
        </w:rPr>
        <w:t>Bilan général du projet</w:t>
      </w:r>
      <w:bookmarkEnd w:id="76"/>
    </w:p>
    <w:p w14:paraId="48CACC37" w14:textId="7B273D49" w:rsidR="006D23F4" w:rsidRPr="006D23F4" w:rsidRDefault="006D23F4" w:rsidP="006D23F4">
      <w:pPr>
        <w:pStyle w:val="Titre3"/>
        <w:rPr>
          <w:lang w:val="fr-FR"/>
        </w:rPr>
      </w:pPr>
      <w:bookmarkStart w:id="77" w:name="_Toc219422074"/>
      <w:r w:rsidRPr="006D23F4">
        <w:rPr>
          <w:rStyle w:val="lev"/>
          <w:b/>
          <w:bCs/>
          <w:lang w:val="fr-FR"/>
        </w:rPr>
        <w:t>Synthèse du travail réalisé</w:t>
      </w:r>
      <w:bookmarkEnd w:id="77"/>
    </w:p>
    <w:p w14:paraId="2709479A" w14:textId="77777777" w:rsidR="006D23F4" w:rsidRPr="000D53A4" w:rsidRDefault="006D23F4" w:rsidP="000D53A4">
      <w:pPr>
        <w:pStyle w:val="NormalWeb"/>
        <w:jc w:val="both"/>
        <w:rPr>
          <w:sz w:val="22"/>
          <w:szCs w:val="22"/>
        </w:rPr>
      </w:pPr>
      <w:r w:rsidRPr="000D53A4">
        <w:rPr>
          <w:sz w:val="22"/>
          <w:szCs w:val="22"/>
        </w:rPr>
        <w:t>Le projet a permis de mettre en place un système complet reposant sur une architecture en trois couches :</w:t>
      </w:r>
    </w:p>
    <w:p w14:paraId="2A0CAED2" w14:textId="77777777" w:rsidR="006D23F4" w:rsidRPr="000D53A4" w:rsidRDefault="006D23F4" w:rsidP="000D53A4">
      <w:pPr>
        <w:pStyle w:val="NormalWeb"/>
        <w:numPr>
          <w:ilvl w:val="0"/>
          <w:numId w:val="52"/>
        </w:numPr>
        <w:jc w:val="both"/>
        <w:rPr>
          <w:sz w:val="22"/>
          <w:szCs w:val="22"/>
        </w:rPr>
      </w:pPr>
      <w:r w:rsidRPr="000D53A4">
        <w:rPr>
          <w:rStyle w:val="lev"/>
          <w:sz w:val="22"/>
          <w:szCs w:val="22"/>
        </w:rPr>
        <w:t>Une couche de données</w:t>
      </w:r>
      <w:r w:rsidRPr="000D53A4">
        <w:rPr>
          <w:sz w:val="22"/>
          <w:szCs w:val="22"/>
        </w:rPr>
        <w:t>, basée sur Neo4j, permettant de stocker et manipuler le réseau routier sous forme de graphe.</w:t>
      </w:r>
    </w:p>
    <w:p w14:paraId="439B79E4" w14:textId="77777777" w:rsidR="006D23F4" w:rsidRPr="000D53A4" w:rsidRDefault="006D23F4" w:rsidP="000D53A4">
      <w:pPr>
        <w:pStyle w:val="NormalWeb"/>
        <w:numPr>
          <w:ilvl w:val="0"/>
          <w:numId w:val="52"/>
        </w:numPr>
        <w:jc w:val="both"/>
        <w:rPr>
          <w:sz w:val="22"/>
          <w:szCs w:val="22"/>
        </w:rPr>
      </w:pPr>
      <w:r w:rsidRPr="000D53A4">
        <w:rPr>
          <w:rStyle w:val="lev"/>
          <w:sz w:val="22"/>
          <w:szCs w:val="22"/>
        </w:rPr>
        <w:t xml:space="preserve">Une couche </w:t>
      </w:r>
      <w:proofErr w:type="spellStart"/>
      <w:r w:rsidRPr="000D53A4">
        <w:rPr>
          <w:rStyle w:val="lev"/>
          <w:sz w:val="22"/>
          <w:szCs w:val="22"/>
        </w:rPr>
        <w:t>backend</w:t>
      </w:r>
      <w:proofErr w:type="spellEnd"/>
      <w:r w:rsidRPr="000D53A4">
        <w:rPr>
          <w:sz w:val="22"/>
          <w:szCs w:val="22"/>
        </w:rPr>
        <w:t>, développée avec Node.js et Express, qui expose une API REST pour interagir avec la base de données.</w:t>
      </w:r>
    </w:p>
    <w:p w14:paraId="3EA0043C" w14:textId="77777777" w:rsidR="006D23F4" w:rsidRPr="000D53A4" w:rsidRDefault="006D23F4" w:rsidP="000D53A4">
      <w:pPr>
        <w:pStyle w:val="NormalWeb"/>
        <w:numPr>
          <w:ilvl w:val="0"/>
          <w:numId w:val="52"/>
        </w:numPr>
        <w:jc w:val="both"/>
        <w:rPr>
          <w:sz w:val="22"/>
          <w:szCs w:val="22"/>
        </w:rPr>
      </w:pPr>
      <w:r w:rsidRPr="000D53A4">
        <w:rPr>
          <w:rStyle w:val="lev"/>
          <w:sz w:val="22"/>
          <w:szCs w:val="22"/>
        </w:rPr>
        <w:t xml:space="preserve">Une couche </w:t>
      </w:r>
      <w:proofErr w:type="spellStart"/>
      <w:r w:rsidRPr="000D53A4">
        <w:rPr>
          <w:rStyle w:val="lev"/>
          <w:sz w:val="22"/>
          <w:szCs w:val="22"/>
        </w:rPr>
        <w:t>frontend</w:t>
      </w:r>
      <w:proofErr w:type="spellEnd"/>
      <w:r w:rsidRPr="000D53A4">
        <w:rPr>
          <w:sz w:val="22"/>
          <w:szCs w:val="22"/>
        </w:rPr>
        <w:t>, réalisée avec React Native (Expo), permettant à l’utilisateur d’accéder aux fonctionnalités du système via une interface simple et intuitive.</w:t>
      </w:r>
    </w:p>
    <w:p w14:paraId="1BCF348F" w14:textId="77777777" w:rsidR="006D23F4" w:rsidRPr="000D53A4" w:rsidRDefault="006D23F4" w:rsidP="000D53A4">
      <w:pPr>
        <w:pStyle w:val="NormalWeb"/>
        <w:jc w:val="both"/>
        <w:rPr>
          <w:sz w:val="22"/>
          <w:szCs w:val="22"/>
        </w:rPr>
      </w:pPr>
      <w:r w:rsidRPr="000D53A4">
        <w:rPr>
          <w:sz w:val="22"/>
          <w:szCs w:val="22"/>
        </w:rPr>
        <w:t>Le système réalisé offre plusieurs fonctionnalités importantes, notamment :</w:t>
      </w:r>
    </w:p>
    <w:p w14:paraId="772025B7" w14:textId="77777777" w:rsidR="006D23F4" w:rsidRPr="000D53A4" w:rsidRDefault="006D23F4" w:rsidP="000D53A4">
      <w:pPr>
        <w:pStyle w:val="NormalWeb"/>
        <w:numPr>
          <w:ilvl w:val="0"/>
          <w:numId w:val="53"/>
        </w:numPr>
        <w:jc w:val="both"/>
        <w:rPr>
          <w:sz w:val="22"/>
          <w:szCs w:val="22"/>
        </w:rPr>
      </w:pPr>
      <w:r w:rsidRPr="000D53A4">
        <w:rPr>
          <w:sz w:val="22"/>
          <w:szCs w:val="22"/>
        </w:rPr>
        <w:t>La consultation des voisins d’une intersection.</w:t>
      </w:r>
    </w:p>
    <w:p w14:paraId="2753E088" w14:textId="77777777" w:rsidR="006D23F4" w:rsidRPr="000D53A4" w:rsidRDefault="006D23F4" w:rsidP="000D53A4">
      <w:pPr>
        <w:pStyle w:val="NormalWeb"/>
        <w:numPr>
          <w:ilvl w:val="0"/>
          <w:numId w:val="53"/>
        </w:numPr>
        <w:jc w:val="both"/>
        <w:rPr>
          <w:sz w:val="22"/>
          <w:szCs w:val="22"/>
        </w:rPr>
      </w:pPr>
      <w:r w:rsidRPr="000D53A4">
        <w:rPr>
          <w:sz w:val="22"/>
          <w:szCs w:val="22"/>
        </w:rPr>
        <w:t>Le calcul du plus court chemin entre deux intersections.</w:t>
      </w:r>
    </w:p>
    <w:p w14:paraId="57D98F68" w14:textId="77777777" w:rsidR="006D23F4" w:rsidRPr="000D53A4" w:rsidRDefault="006D23F4" w:rsidP="000D53A4">
      <w:pPr>
        <w:pStyle w:val="NormalWeb"/>
        <w:numPr>
          <w:ilvl w:val="0"/>
          <w:numId w:val="53"/>
        </w:numPr>
        <w:jc w:val="both"/>
        <w:rPr>
          <w:sz w:val="22"/>
          <w:szCs w:val="22"/>
        </w:rPr>
      </w:pPr>
      <w:r w:rsidRPr="000D53A4">
        <w:rPr>
          <w:sz w:val="22"/>
          <w:szCs w:val="22"/>
        </w:rPr>
        <w:t>Le filtrage des routes selon des critères comme la vitesse et le nombre de voies.</w:t>
      </w:r>
    </w:p>
    <w:p w14:paraId="505F65FE" w14:textId="77777777" w:rsidR="006D23F4" w:rsidRPr="000D53A4" w:rsidRDefault="006D23F4" w:rsidP="000D53A4">
      <w:pPr>
        <w:pStyle w:val="NormalWeb"/>
        <w:numPr>
          <w:ilvl w:val="0"/>
          <w:numId w:val="53"/>
        </w:numPr>
        <w:jc w:val="both"/>
        <w:rPr>
          <w:sz w:val="22"/>
          <w:szCs w:val="22"/>
        </w:rPr>
      </w:pPr>
      <w:r w:rsidRPr="000D53A4">
        <w:rPr>
          <w:sz w:val="22"/>
          <w:szCs w:val="22"/>
        </w:rPr>
        <w:t>L’affichage des intersections les plus connectées.</w:t>
      </w:r>
    </w:p>
    <w:p w14:paraId="76D8999C" w14:textId="77777777" w:rsidR="006D23F4" w:rsidRPr="000D53A4" w:rsidRDefault="006D23F4" w:rsidP="000D53A4">
      <w:pPr>
        <w:pStyle w:val="NormalWeb"/>
        <w:numPr>
          <w:ilvl w:val="0"/>
          <w:numId w:val="53"/>
        </w:numPr>
        <w:jc w:val="both"/>
        <w:rPr>
          <w:sz w:val="22"/>
          <w:szCs w:val="22"/>
        </w:rPr>
      </w:pPr>
      <w:r w:rsidRPr="000D53A4">
        <w:rPr>
          <w:sz w:val="22"/>
          <w:szCs w:val="22"/>
        </w:rPr>
        <w:t>La création ou la mise à jour des routes à travers des opérations contrôlées.</w:t>
      </w:r>
    </w:p>
    <w:p w14:paraId="6E89FBCA" w14:textId="77777777" w:rsidR="006D23F4" w:rsidRPr="000D53A4" w:rsidRDefault="006D23F4" w:rsidP="000D53A4">
      <w:pPr>
        <w:pStyle w:val="NormalWeb"/>
        <w:jc w:val="both"/>
        <w:rPr>
          <w:sz w:val="22"/>
          <w:szCs w:val="22"/>
        </w:rPr>
      </w:pPr>
      <w:r w:rsidRPr="000D53A4">
        <w:rPr>
          <w:sz w:val="22"/>
          <w:szCs w:val="22"/>
        </w:rPr>
        <w:t>Ce projet a donc permis d’obtenir une solution fonctionnelle, cohérente et alignée avec les besoins définis au départ.</w:t>
      </w:r>
    </w:p>
    <w:p w14:paraId="3E8D79FB" w14:textId="2B670C9C" w:rsidR="006D23F4" w:rsidRDefault="006D23F4" w:rsidP="006D23F4">
      <w:pPr>
        <w:pStyle w:val="Titre3"/>
      </w:pPr>
      <w:bookmarkStart w:id="78" w:name="_Toc219422075"/>
      <w:r>
        <w:rPr>
          <w:rStyle w:val="lev"/>
          <w:b/>
          <w:bCs/>
        </w:rPr>
        <w:t xml:space="preserve">Respect des </w:t>
      </w:r>
      <w:proofErr w:type="spellStart"/>
      <w:r>
        <w:rPr>
          <w:rStyle w:val="lev"/>
          <w:b/>
          <w:bCs/>
        </w:rPr>
        <w:t>objectifs</w:t>
      </w:r>
      <w:proofErr w:type="spellEnd"/>
      <w:r>
        <w:rPr>
          <w:rStyle w:val="lev"/>
          <w:b/>
          <w:bCs/>
        </w:rPr>
        <w:t xml:space="preserve"> </w:t>
      </w:r>
      <w:proofErr w:type="spellStart"/>
      <w:r>
        <w:rPr>
          <w:rStyle w:val="lev"/>
          <w:b/>
          <w:bCs/>
        </w:rPr>
        <w:t>initiaux</w:t>
      </w:r>
      <w:bookmarkEnd w:id="78"/>
      <w:proofErr w:type="spellEnd"/>
    </w:p>
    <w:p w14:paraId="548D66ED" w14:textId="77777777" w:rsidR="006D23F4" w:rsidRPr="000D53A4" w:rsidRDefault="006D23F4" w:rsidP="000D53A4">
      <w:pPr>
        <w:pStyle w:val="NormalWeb"/>
        <w:jc w:val="both"/>
        <w:rPr>
          <w:sz w:val="22"/>
          <w:szCs w:val="22"/>
        </w:rPr>
      </w:pPr>
      <w:r w:rsidRPr="000D53A4">
        <w:rPr>
          <w:sz w:val="22"/>
          <w:szCs w:val="22"/>
        </w:rPr>
        <w:t xml:space="preserve">Les objectifs fixés en début de projet ont été atteints de manière satisfaisante. En effet, la modélisation du réseau routier sous forme de graphe a été correctement réalisée, et les requêtes principales ont été implémentées en Cypher. L’intégration entre les différentes couches (base de données, </w:t>
      </w:r>
      <w:proofErr w:type="spellStart"/>
      <w:r w:rsidRPr="000D53A4">
        <w:rPr>
          <w:sz w:val="22"/>
          <w:szCs w:val="22"/>
        </w:rPr>
        <w:t>backend</w:t>
      </w:r>
      <w:proofErr w:type="spellEnd"/>
      <w:r w:rsidRPr="000D53A4">
        <w:rPr>
          <w:sz w:val="22"/>
          <w:szCs w:val="22"/>
        </w:rPr>
        <w:t xml:space="preserve"> et </w:t>
      </w:r>
      <w:proofErr w:type="spellStart"/>
      <w:r w:rsidRPr="000D53A4">
        <w:rPr>
          <w:sz w:val="22"/>
          <w:szCs w:val="22"/>
        </w:rPr>
        <w:t>frontend</w:t>
      </w:r>
      <w:proofErr w:type="spellEnd"/>
      <w:r w:rsidRPr="000D53A4">
        <w:rPr>
          <w:sz w:val="22"/>
          <w:szCs w:val="22"/>
        </w:rPr>
        <w:t>) a également été assurée, ce qui confirme la pertinence de l’architecture adoptée.</w:t>
      </w:r>
    </w:p>
    <w:p w14:paraId="4FB27CA5" w14:textId="77777777" w:rsidR="006D23F4" w:rsidRPr="000D53A4" w:rsidRDefault="006D23F4" w:rsidP="000D53A4">
      <w:pPr>
        <w:pStyle w:val="NormalWeb"/>
        <w:jc w:val="both"/>
        <w:rPr>
          <w:sz w:val="22"/>
          <w:szCs w:val="22"/>
        </w:rPr>
      </w:pPr>
      <w:r w:rsidRPr="000D53A4">
        <w:rPr>
          <w:sz w:val="22"/>
          <w:szCs w:val="22"/>
        </w:rPr>
        <w:t xml:space="preserve">De plus, l’application propose une séparation claire entre </w:t>
      </w:r>
      <w:proofErr w:type="gramStart"/>
      <w:r w:rsidRPr="000D53A4">
        <w:rPr>
          <w:sz w:val="22"/>
          <w:szCs w:val="22"/>
        </w:rPr>
        <w:t>la</w:t>
      </w:r>
      <w:proofErr w:type="gramEnd"/>
      <w:r w:rsidRPr="000D53A4">
        <w:rPr>
          <w:sz w:val="22"/>
          <w:szCs w:val="22"/>
        </w:rPr>
        <w:t xml:space="preserve"> logique métier et l’interface utilisateur, ce qui représente une bonne pratique de développement. Le projet est donc considéré comme réussi sur le plan technique et fonctionnel.</w:t>
      </w:r>
    </w:p>
    <w:p w14:paraId="747CBD1C" w14:textId="2B5B9683" w:rsidR="006D23F4" w:rsidRPr="006D23F4" w:rsidRDefault="006D23F4" w:rsidP="006D23F4">
      <w:pPr>
        <w:pStyle w:val="Titre2"/>
        <w:rPr>
          <w:lang w:val="fr-FR"/>
        </w:rPr>
      </w:pPr>
      <w:bookmarkStart w:id="79" w:name="_Toc219422076"/>
      <w:r w:rsidRPr="006D23F4">
        <w:rPr>
          <w:rStyle w:val="lev"/>
          <w:b/>
          <w:bCs/>
          <w:lang w:val="fr-FR"/>
        </w:rPr>
        <w:lastRenderedPageBreak/>
        <w:t>Apports du projet (point de vue professionnel)</w:t>
      </w:r>
      <w:bookmarkEnd w:id="79"/>
    </w:p>
    <w:p w14:paraId="706FDA9F" w14:textId="73A9F142" w:rsidR="006D23F4" w:rsidRPr="006D23F4" w:rsidRDefault="006D23F4" w:rsidP="006D23F4">
      <w:pPr>
        <w:pStyle w:val="Titre3"/>
        <w:rPr>
          <w:lang w:val="fr-FR"/>
        </w:rPr>
      </w:pPr>
      <w:bookmarkStart w:id="80" w:name="_Toc219422077"/>
      <w:r w:rsidRPr="006D23F4">
        <w:rPr>
          <w:rStyle w:val="lev"/>
          <w:b/>
          <w:bCs/>
          <w:lang w:val="fr-FR"/>
        </w:rPr>
        <w:t>Renforcement des compétences techniques</w:t>
      </w:r>
      <w:bookmarkEnd w:id="80"/>
    </w:p>
    <w:p w14:paraId="0E2304EB" w14:textId="77777777" w:rsidR="006D23F4" w:rsidRPr="000D53A4" w:rsidRDefault="006D23F4" w:rsidP="000D53A4">
      <w:pPr>
        <w:pStyle w:val="NormalWeb"/>
        <w:jc w:val="both"/>
        <w:rPr>
          <w:sz w:val="22"/>
          <w:szCs w:val="22"/>
        </w:rPr>
      </w:pPr>
      <w:r w:rsidRPr="000D53A4">
        <w:rPr>
          <w:sz w:val="22"/>
          <w:szCs w:val="22"/>
        </w:rPr>
        <w:t>La réalisation de ce projet a permis de consolider plusieurs compétences essentielles dans le domaine du développement informatique, notamment :</w:t>
      </w:r>
    </w:p>
    <w:p w14:paraId="70806849" w14:textId="599970BA" w:rsidR="006D23F4" w:rsidRPr="006D23F4" w:rsidRDefault="006D23F4" w:rsidP="006D23F4">
      <w:pPr>
        <w:pStyle w:val="Titre4"/>
        <w:rPr>
          <w:lang w:val="fr-FR"/>
        </w:rPr>
      </w:pPr>
      <w:bookmarkStart w:id="81" w:name="_Toc219422078"/>
      <w:r w:rsidRPr="006D23F4">
        <w:rPr>
          <w:rStyle w:val="lev"/>
          <w:b/>
          <w:bCs/>
          <w:lang w:val="fr-FR"/>
        </w:rPr>
        <w:t>Modélisation et gestion de données</w:t>
      </w:r>
      <w:bookmarkEnd w:id="81"/>
    </w:p>
    <w:p w14:paraId="092DAC36" w14:textId="77777777" w:rsidR="006D23F4" w:rsidRPr="000D53A4" w:rsidRDefault="006D23F4" w:rsidP="000D53A4">
      <w:pPr>
        <w:pStyle w:val="NormalWeb"/>
        <w:jc w:val="both"/>
        <w:rPr>
          <w:sz w:val="22"/>
        </w:rPr>
      </w:pPr>
      <w:r w:rsidRPr="000D53A4">
        <w:rPr>
          <w:sz w:val="22"/>
        </w:rPr>
        <w:t>L’utilisation de Neo4j a permis de comprendre une autre manière de stocker et organiser les données, différente des bases relationnelles classiques. Cette expérience a mis en évidence l’importance du choix du modèle de données en fonction de la problématique. En particulier, le projet a montré que les bases graphes sont très adaptées lorsque les relations entre entités sont au centre du système.</w:t>
      </w:r>
    </w:p>
    <w:p w14:paraId="3834587A" w14:textId="6E86843B" w:rsidR="006D23F4" w:rsidRPr="006D23F4" w:rsidRDefault="006D23F4" w:rsidP="006D23F4">
      <w:pPr>
        <w:pStyle w:val="Titre4"/>
        <w:rPr>
          <w:lang w:val="fr-FR"/>
        </w:rPr>
      </w:pPr>
      <w:bookmarkStart w:id="82" w:name="_Toc219422079"/>
      <w:r w:rsidRPr="006D23F4">
        <w:rPr>
          <w:rStyle w:val="lev"/>
          <w:b/>
          <w:bCs/>
          <w:lang w:val="fr-FR"/>
        </w:rPr>
        <w:t>Maîtrise du langage Cypher</w:t>
      </w:r>
      <w:bookmarkEnd w:id="82"/>
    </w:p>
    <w:p w14:paraId="4B331763" w14:textId="77777777" w:rsidR="006D23F4" w:rsidRPr="000D53A4" w:rsidRDefault="006D23F4" w:rsidP="000D53A4">
      <w:pPr>
        <w:pStyle w:val="NormalWeb"/>
        <w:jc w:val="both"/>
        <w:rPr>
          <w:sz w:val="22"/>
          <w:szCs w:val="22"/>
        </w:rPr>
      </w:pPr>
      <w:r w:rsidRPr="000D53A4">
        <w:rPr>
          <w:sz w:val="22"/>
          <w:szCs w:val="22"/>
        </w:rPr>
        <w:t>Le projet a permis de pratiquer le langage Cypher, notamment pour :</w:t>
      </w:r>
    </w:p>
    <w:p w14:paraId="02150D5B" w14:textId="77777777" w:rsidR="006D23F4" w:rsidRPr="000D53A4" w:rsidRDefault="006D23F4" w:rsidP="000D53A4">
      <w:pPr>
        <w:pStyle w:val="NormalWeb"/>
        <w:numPr>
          <w:ilvl w:val="0"/>
          <w:numId w:val="54"/>
        </w:numPr>
        <w:jc w:val="both"/>
        <w:rPr>
          <w:sz w:val="22"/>
          <w:szCs w:val="22"/>
        </w:rPr>
      </w:pPr>
      <w:r w:rsidRPr="000D53A4">
        <w:rPr>
          <w:sz w:val="22"/>
          <w:szCs w:val="22"/>
        </w:rPr>
        <w:t>les requêtes simples (voisinage),</w:t>
      </w:r>
    </w:p>
    <w:p w14:paraId="7CAE0E1B" w14:textId="77777777" w:rsidR="006D23F4" w:rsidRPr="000D53A4" w:rsidRDefault="006D23F4" w:rsidP="000D53A4">
      <w:pPr>
        <w:pStyle w:val="NormalWeb"/>
        <w:numPr>
          <w:ilvl w:val="0"/>
          <w:numId w:val="54"/>
        </w:numPr>
        <w:jc w:val="both"/>
        <w:rPr>
          <w:sz w:val="22"/>
          <w:szCs w:val="22"/>
        </w:rPr>
      </w:pPr>
      <w:r w:rsidRPr="000D53A4">
        <w:rPr>
          <w:sz w:val="22"/>
          <w:szCs w:val="22"/>
        </w:rPr>
        <w:t>les requêtes avancées (shortestPath),</w:t>
      </w:r>
    </w:p>
    <w:p w14:paraId="3C602EE7" w14:textId="77777777" w:rsidR="006D23F4" w:rsidRPr="000D53A4" w:rsidRDefault="006D23F4" w:rsidP="000D53A4">
      <w:pPr>
        <w:pStyle w:val="NormalWeb"/>
        <w:numPr>
          <w:ilvl w:val="0"/>
          <w:numId w:val="54"/>
        </w:numPr>
        <w:jc w:val="both"/>
        <w:rPr>
          <w:sz w:val="22"/>
          <w:szCs w:val="22"/>
        </w:rPr>
      </w:pPr>
      <w:r w:rsidRPr="000D53A4">
        <w:rPr>
          <w:sz w:val="22"/>
          <w:szCs w:val="22"/>
        </w:rPr>
        <w:t>les requêtes filtrées,</w:t>
      </w:r>
    </w:p>
    <w:p w14:paraId="50F41F85" w14:textId="77777777" w:rsidR="006D23F4" w:rsidRPr="000D53A4" w:rsidRDefault="006D23F4" w:rsidP="000D53A4">
      <w:pPr>
        <w:pStyle w:val="NormalWeb"/>
        <w:numPr>
          <w:ilvl w:val="0"/>
          <w:numId w:val="54"/>
        </w:numPr>
        <w:jc w:val="both"/>
        <w:rPr>
          <w:sz w:val="22"/>
          <w:szCs w:val="22"/>
        </w:rPr>
      </w:pPr>
      <w:r w:rsidRPr="000D53A4">
        <w:rPr>
          <w:sz w:val="22"/>
          <w:szCs w:val="22"/>
        </w:rPr>
        <w:t>les requêtes d’agrégation (COUNT),</w:t>
      </w:r>
    </w:p>
    <w:p w14:paraId="406A15B8" w14:textId="77777777" w:rsidR="006D23F4" w:rsidRPr="000D53A4" w:rsidRDefault="006D23F4" w:rsidP="000D53A4">
      <w:pPr>
        <w:pStyle w:val="NormalWeb"/>
        <w:numPr>
          <w:ilvl w:val="0"/>
          <w:numId w:val="54"/>
        </w:numPr>
        <w:jc w:val="both"/>
        <w:rPr>
          <w:sz w:val="22"/>
          <w:szCs w:val="22"/>
        </w:rPr>
      </w:pPr>
      <w:r w:rsidRPr="000D53A4">
        <w:rPr>
          <w:sz w:val="22"/>
          <w:szCs w:val="22"/>
        </w:rPr>
        <w:t>les requêtes de modification (MERGE, SET).</w:t>
      </w:r>
    </w:p>
    <w:p w14:paraId="40D01CF8" w14:textId="77777777" w:rsidR="006D23F4" w:rsidRDefault="006D23F4" w:rsidP="000D53A4">
      <w:pPr>
        <w:pStyle w:val="NormalWeb"/>
        <w:jc w:val="both"/>
      </w:pPr>
      <w:r w:rsidRPr="000D53A4">
        <w:rPr>
          <w:sz w:val="22"/>
          <w:szCs w:val="22"/>
        </w:rPr>
        <w:t>Cette diversité de requêtes a contribué à développer une compréhension approfondie de l’interrogation des graphes et de l’exploitation des données</w:t>
      </w:r>
      <w:r>
        <w:t>.</w:t>
      </w:r>
    </w:p>
    <w:p w14:paraId="0AF429DE" w14:textId="41FEEA2C" w:rsidR="006D23F4" w:rsidRPr="006D23F4" w:rsidRDefault="006D23F4" w:rsidP="006D23F4">
      <w:pPr>
        <w:pStyle w:val="Titre4"/>
        <w:rPr>
          <w:lang w:val="fr-FR"/>
        </w:rPr>
      </w:pPr>
      <w:r w:rsidRPr="006D23F4">
        <w:rPr>
          <w:rStyle w:val="lev"/>
          <w:b/>
          <w:bCs/>
          <w:lang w:val="fr-FR"/>
        </w:rPr>
        <w:t xml:space="preserve"> </w:t>
      </w:r>
      <w:bookmarkStart w:id="83" w:name="_Toc219422080"/>
      <w:r w:rsidRPr="006D23F4">
        <w:rPr>
          <w:rStyle w:val="lev"/>
          <w:b/>
          <w:bCs/>
          <w:lang w:val="fr-FR"/>
        </w:rPr>
        <w:t>Développement d’API REST</w:t>
      </w:r>
      <w:bookmarkEnd w:id="83"/>
    </w:p>
    <w:p w14:paraId="53F6DFF8" w14:textId="77777777" w:rsidR="006D23F4" w:rsidRPr="000D53A4" w:rsidRDefault="006D23F4" w:rsidP="000D53A4">
      <w:pPr>
        <w:pStyle w:val="NormalWeb"/>
        <w:jc w:val="both"/>
        <w:rPr>
          <w:sz w:val="22"/>
          <w:szCs w:val="22"/>
        </w:rPr>
      </w:pPr>
      <w:r w:rsidRPr="000D53A4">
        <w:rPr>
          <w:sz w:val="22"/>
          <w:szCs w:val="22"/>
        </w:rPr>
        <w:t xml:space="preserve">Le </w:t>
      </w:r>
      <w:proofErr w:type="spellStart"/>
      <w:r w:rsidRPr="000D53A4">
        <w:rPr>
          <w:sz w:val="22"/>
          <w:szCs w:val="22"/>
        </w:rPr>
        <w:t>backend</w:t>
      </w:r>
      <w:proofErr w:type="spellEnd"/>
      <w:r w:rsidRPr="000D53A4">
        <w:rPr>
          <w:sz w:val="22"/>
          <w:szCs w:val="22"/>
        </w:rPr>
        <w:t xml:space="preserve"> développé en Node.js/Express a permis de consolider les notions liées aux API REST, telles que :</w:t>
      </w:r>
    </w:p>
    <w:p w14:paraId="40FB2162" w14:textId="77777777" w:rsidR="006D23F4" w:rsidRPr="000D53A4" w:rsidRDefault="006D23F4" w:rsidP="000D53A4">
      <w:pPr>
        <w:pStyle w:val="NormalWeb"/>
        <w:numPr>
          <w:ilvl w:val="0"/>
          <w:numId w:val="55"/>
        </w:numPr>
        <w:jc w:val="both"/>
        <w:rPr>
          <w:sz w:val="22"/>
          <w:szCs w:val="22"/>
        </w:rPr>
      </w:pPr>
      <w:r w:rsidRPr="000D53A4">
        <w:rPr>
          <w:sz w:val="22"/>
          <w:szCs w:val="22"/>
        </w:rPr>
        <w:t>la création d’</w:t>
      </w:r>
      <w:proofErr w:type="spellStart"/>
      <w:r w:rsidRPr="000D53A4">
        <w:rPr>
          <w:sz w:val="22"/>
          <w:szCs w:val="22"/>
        </w:rPr>
        <w:t>endpoints</w:t>
      </w:r>
      <w:proofErr w:type="spellEnd"/>
      <w:r w:rsidRPr="000D53A4">
        <w:rPr>
          <w:sz w:val="22"/>
          <w:szCs w:val="22"/>
        </w:rPr>
        <w:t xml:space="preserve"> structurés,</w:t>
      </w:r>
    </w:p>
    <w:p w14:paraId="7D3C82D7" w14:textId="77777777" w:rsidR="006D23F4" w:rsidRPr="000D53A4" w:rsidRDefault="006D23F4" w:rsidP="000D53A4">
      <w:pPr>
        <w:pStyle w:val="NormalWeb"/>
        <w:numPr>
          <w:ilvl w:val="0"/>
          <w:numId w:val="55"/>
        </w:numPr>
        <w:jc w:val="both"/>
        <w:rPr>
          <w:sz w:val="22"/>
          <w:szCs w:val="22"/>
        </w:rPr>
      </w:pPr>
      <w:r w:rsidRPr="000D53A4">
        <w:rPr>
          <w:sz w:val="22"/>
          <w:szCs w:val="22"/>
        </w:rPr>
        <w:t>la gestion des paramètres (</w:t>
      </w:r>
      <w:proofErr w:type="spellStart"/>
      <w:r w:rsidRPr="000D53A4">
        <w:rPr>
          <w:sz w:val="22"/>
          <w:szCs w:val="22"/>
        </w:rPr>
        <w:t>query</w:t>
      </w:r>
      <w:proofErr w:type="spellEnd"/>
      <w:r w:rsidRPr="000D53A4">
        <w:rPr>
          <w:sz w:val="22"/>
          <w:szCs w:val="22"/>
        </w:rPr>
        <w:t xml:space="preserve"> </w:t>
      </w:r>
      <w:proofErr w:type="spellStart"/>
      <w:r w:rsidRPr="000D53A4">
        <w:rPr>
          <w:sz w:val="22"/>
          <w:szCs w:val="22"/>
        </w:rPr>
        <w:t>params</w:t>
      </w:r>
      <w:proofErr w:type="spellEnd"/>
      <w:r w:rsidRPr="000D53A4">
        <w:rPr>
          <w:sz w:val="22"/>
          <w:szCs w:val="22"/>
        </w:rPr>
        <w:t>, body),</w:t>
      </w:r>
    </w:p>
    <w:p w14:paraId="157474EF" w14:textId="77777777" w:rsidR="006D23F4" w:rsidRPr="000D53A4" w:rsidRDefault="006D23F4" w:rsidP="000D53A4">
      <w:pPr>
        <w:pStyle w:val="NormalWeb"/>
        <w:numPr>
          <w:ilvl w:val="0"/>
          <w:numId w:val="55"/>
        </w:numPr>
        <w:jc w:val="both"/>
        <w:rPr>
          <w:sz w:val="22"/>
          <w:szCs w:val="22"/>
        </w:rPr>
      </w:pPr>
      <w:r w:rsidRPr="000D53A4">
        <w:rPr>
          <w:sz w:val="22"/>
          <w:szCs w:val="22"/>
        </w:rPr>
        <w:t>l’organisation en routes et contrôleurs,</w:t>
      </w:r>
    </w:p>
    <w:p w14:paraId="2FB6ADFF" w14:textId="77777777" w:rsidR="006D23F4" w:rsidRPr="000D53A4" w:rsidRDefault="006D23F4" w:rsidP="000D53A4">
      <w:pPr>
        <w:pStyle w:val="NormalWeb"/>
        <w:numPr>
          <w:ilvl w:val="0"/>
          <w:numId w:val="55"/>
        </w:numPr>
        <w:jc w:val="both"/>
        <w:rPr>
          <w:sz w:val="22"/>
          <w:szCs w:val="22"/>
        </w:rPr>
      </w:pPr>
      <w:r w:rsidRPr="000D53A4">
        <w:rPr>
          <w:sz w:val="22"/>
          <w:szCs w:val="22"/>
        </w:rPr>
        <w:t>la communication avec une base de données.</w:t>
      </w:r>
    </w:p>
    <w:p w14:paraId="75D9FA05" w14:textId="6B6A7B3D" w:rsidR="006D23F4" w:rsidRPr="006D23F4" w:rsidRDefault="006D23F4" w:rsidP="006D23F4">
      <w:pPr>
        <w:pStyle w:val="Titre4"/>
        <w:rPr>
          <w:lang w:val="fr-FR"/>
        </w:rPr>
      </w:pPr>
      <w:bookmarkStart w:id="84" w:name="_Toc219422081"/>
      <w:r w:rsidRPr="006D23F4">
        <w:rPr>
          <w:rStyle w:val="lev"/>
          <w:b/>
          <w:bCs/>
          <w:lang w:val="fr-FR"/>
        </w:rPr>
        <w:t xml:space="preserve">Développement </w:t>
      </w:r>
      <w:proofErr w:type="spellStart"/>
      <w:r w:rsidRPr="006D23F4">
        <w:rPr>
          <w:rStyle w:val="lev"/>
          <w:b/>
          <w:bCs/>
          <w:lang w:val="fr-FR"/>
        </w:rPr>
        <w:t>frontend</w:t>
      </w:r>
      <w:proofErr w:type="spellEnd"/>
      <w:r w:rsidRPr="006D23F4">
        <w:rPr>
          <w:rStyle w:val="lev"/>
          <w:b/>
          <w:bCs/>
          <w:lang w:val="fr-FR"/>
        </w:rPr>
        <w:t xml:space="preserve"> multiplateforme</w:t>
      </w:r>
      <w:bookmarkEnd w:id="84"/>
    </w:p>
    <w:p w14:paraId="46597C84" w14:textId="77777777" w:rsidR="006D23F4" w:rsidRPr="000D53A4" w:rsidRDefault="006D23F4" w:rsidP="000D53A4">
      <w:pPr>
        <w:pStyle w:val="NormalWeb"/>
        <w:jc w:val="both"/>
        <w:rPr>
          <w:sz w:val="22"/>
        </w:rPr>
      </w:pPr>
      <w:r w:rsidRPr="000D53A4">
        <w:rPr>
          <w:sz w:val="22"/>
        </w:rPr>
        <w:t xml:space="preserve">Le choix de React Native (Expo) a permis d’apprendre à développer une interface moderne, interactive et multiplateforme. L’intégration avec Axios a renforcé la compréhension des échanges </w:t>
      </w:r>
      <w:proofErr w:type="spellStart"/>
      <w:r w:rsidRPr="000D53A4">
        <w:rPr>
          <w:sz w:val="22"/>
        </w:rPr>
        <w:t>frontend-backend</w:t>
      </w:r>
      <w:proofErr w:type="spellEnd"/>
      <w:r w:rsidRPr="000D53A4">
        <w:rPr>
          <w:sz w:val="22"/>
        </w:rPr>
        <w:t xml:space="preserve"> et du traitement des réponses JSON.</w:t>
      </w:r>
    </w:p>
    <w:p w14:paraId="720AA09A" w14:textId="6F06CA85" w:rsidR="006D23F4" w:rsidRPr="006D23F4" w:rsidRDefault="006D23F4" w:rsidP="006D23F4">
      <w:pPr>
        <w:pStyle w:val="Titre3"/>
        <w:rPr>
          <w:lang w:val="fr-FR"/>
        </w:rPr>
      </w:pPr>
      <w:bookmarkStart w:id="85" w:name="_Toc219422082"/>
      <w:r w:rsidRPr="006D23F4">
        <w:rPr>
          <w:rStyle w:val="lev"/>
          <w:b/>
          <w:bCs/>
          <w:lang w:val="fr-FR"/>
        </w:rPr>
        <w:t>Compréhension de l’architecture logicielle</w:t>
      </w:r>
      <w:bookmarkEnd w:id="85"/>
    </w:p>
    <w:p w14:paraId="1CC02D2F" w14:textId="77777777" w:rsidR="006D23F4" w:rsidRPr="000D53A4" w:rsidRDefault="006D23F4" w:rsidP="000D53A4">
      <w:pPr>
        <w:pStyle w:val="NormalWeb"/>
        <w:jc w:val="both"/>
        <w:rPr>
          <w:sz w:val="22"/>
          <w:szCs w:val="22"/>
        </w:rPr>
      </w:pPr>
      <w:r w:rsidRPr="000D53A4">
        <w:rPr>
          <w:sz w:val="22"/>
          <w:szCs w:val="22"/>
        </w:rPr>
        <w:t>L’un des apports importants de ce projet réside dans la mise en place d’une architecture claire en trois couches. Cette architecture a permis de :</w:t>
      </w:r>
    </w:p>
    <w:p w14:paraId="139213A8" w14:textId="77777777" w:rsidR="006D23F4" w:rsidRPr="000D53A4" w:rsidRDefault="006D23F4" w:rsidP="000D53A4">
      <w:pPr>
        <w:pStyle w:val="NormalWeb"/>
        <w:numPr>
          <w:ilvl w:val="0"/>
          <w:numId w:val="56"/>
        </w:numPr>
        <w:jc w:val="both"/>
        <w:rPr>
          <w:sz w:val="22"/>
          <w:szCs w:val="22"/>
        </w:rPr>
      </w:pPr>
      <w:r w:rsidRPr="000D53A4">
        <w:rPr>
          <w:sz w:val="22"/>
          <w:szCs w:val="22"/>
        </w:rPr>
        <w:lastRenderedPageBreak/>
        <w:t>mieux organiser le code,</w:t>
      </w:r>
    </w:p>
    <w:p w14:paraId="6608D49E" w14:textId="77777777" w:rsidR="006D23F4" w:rsidRPr="000D53A4" w:rsidRDefault="006D23F4" w:rsidP="000D53A4">
      <w:pPr>
        <w:pStyle w:val="NormalWeb"/>
        <w:numPr>
          <w:ilvl w:val="0"/>
          <w:numId w:val="56"/>
        </w:numPr>
        <w:jc w:val="both"/>
        <w:rPr>
          <w:sz w:val="22"/>
          <w:szCs w:val="22"/>
        </w:rPr>
      </w:pPr>
      <w:r w:rsidRPr="000D53A4">
        <w:rPr>
          <w:sz w:val="22"/>
          <w:szCs w:val="22"/>
        </w:rPr>
        <w:t>faciliter la maintenance,</w:t>
      </w:r>
    </w:p>
    <w:p w14:paraId="7BD1A143" w14:textId="77777777" w:rsidR="006D23F4" w:rsidRPr="000D53A4" w:rsidRDefault="006D23F4" w:rsidP="000D53A4">
      <w:pPr>
        <w:pStyle w:val="NormalWeb"/>
        <w:numPr>
          <w:ilvl w:val="0"/>
          <w:numId w:val="56"/>
        </w:numPr>
        <w:jc w:val="both"/>
        <w:rPr>
          <w:sz w:val="22"/>
          <w:szCs w:val="22"/>
        </w:rPr>
      </w:pPr>
      <w:r w:rsidRPr="000D53A4">
        <w:rPr>
          <w:sz w:val="22"/>
          <w:szCs w:val="22"/>
        </w:rPr>
        <w:t>assurer une séparation des responsabilités,</w:t>
      </w:r>
    </w:p>
    <w:p w14:paraId="34248ED0" w14:textId="77777777" w:rsidR="006D23F4" w:rsidRPr="000D53A4" w:rsidRDefault="006D23F4" w:rsidP="000D53A4">
      <w:pPr>
        <w:pStyle w:val="NormalWeb"/>
        <w:numPr>
          <w:ilvl w:val="0"/>
          <w:numId w:val="56"/>
        </w:numPr>
        <w:jc w:val="both"/>
        <w:rPr>
          <w:sz w:val="22"/>
          <w:szCs w:val="22"/>
        </w:rPr>
      </w:pPr>
      <w:r w:rsidRPr="000D53A4">
        <w:rPr>
          <w:sz w:val="22"/>
          <w:szCs w:val="22"/>
        </w:rPr>
        <w:t>préparer le système à des évolutions futures.</w:t>
      </w:r>
    </w:p>
    <w:p w14:paraId="5EF7B767" w14:textId="729437CA" w:rsidR="006D23F4" w:rsidRPr="006D23F4" w:rsidRDefault="006D23F4" w:rsidP="006D23F4">
      <w:pPr>
        <w:pStyle w:val="Titre3"/>
        <w:rPr>
          <w:lang w:val="fr-FR"/>
        </w:rPr>
      </w:pPr>
      <w:bookmarkStart w:id="86" w:name="_Toc219422083"/>
      <w:r w:rsidRPr="006D23F4">
        <w:rPr>
          <w:rStyle w:val="lev"/>
          <w:b/>
          <w:bCs/>
          <w:lang w:val="fr-FR"/>
        </w:rPr>
        <w:t>Impact sur le choix d’orientation professionnelle</w:t>
      </w:r>
      <w:bookmarkEnd w:id="86"/>
    </w:p>
    <w:p w14:paraId="6043DD22" w14:textId="77777777" w:rsidR="006D23F4" w:rsidRPr="000D53A4" w:rsidRDefault="006D23F4" w:rsidP="000D53A4">
      <w:pPr>
        <w:pStyle w:val="NormalWeb"/>
        <w:jc w:val="both"/>
        <w:rPr>
          <w:sz w:val="22"/>
          <w:szCs w:val="22"/>
        </w:rPr>
      </w:pPr>
      <w:r w:rsidRPr="000D53A4">
        <w:rPr>
          <w:sz w:val="22"/>
          <w:szCs w:val="22"/>
        </w:rPr>
        <w:t>Ce projet a également contribué à clarifier certaines orientations professionnelles. En effet, il a permis d’explorer plusieurs domaines :</w:t>
      </w:r>
    </w:p>
    <w:p w14:paraId="26873EB7" w14:textId="77777777" w:rsidR="006D23F4" w:rsidRPr="000D53A4" w:rsidRDefault="006D23F4" w:rsidP="000D53A4">
      <w:pPr>
        <w:pStyle w:val="NormalWeb"/>
        <w:numPr>
          <w:ilvl w:val="0"/>
          <w:numId w:val="57"/>
        </w:numPr>
        <w:jc w:val="both"/>
        <w:rPr>
          <w:sz w:val="22"/>
          <w:szCs w:val="22"/>
        </w:rPr>
      </w:pPr>
      <w:r w:rsidRPr="000D53A4">
        <w:rPr>
          <w:sz w:val="22"/>
          <w:szCs w:val="22"/>
        </w:rPr>
        <w:t>bases de données NoSQL,</w:t>
      </w:r>
    </w:p>
    <w:p w14:paraId="2D7DB265" w14:textId="77777777" w:rsidR="006D23F4" w:rsidRPr="000D53A4" w:rsidRDefault="006D23F4" w:rsidP="000D53A4">
      <w:pPr>
        <w:pStyle w:val="NormalWeb"/>
        <w:numPr>
          <w:ilvl w:val="0"/>
          <w:numId w:val="57"/>
        </w:numPr>
        <w:jc w:val="both"/>
        <w:rPr>
          <w:sz w:val="22"/>
          <w:szCs w:val="22"/>
        </w:rPr>
      </w:pPr>
      <w:proofErr w:type="spellStart"/>
      <w:r w:rsidRPr="000D53A4">
        <w:rPr>
          <w:sz w:val="22"/>
          <w:szCs w:val="22"/>
        </w:rPr>
        <w:t>backend</w:t>
      </w:r>
      <w:proofErr w:type="spellEnd"/>
      <w:r w:rsidRPr="000D53A4">
        <w:rPr>
          <w:sz w:val="22"/>
          <w:szCs w:val="22"/>
        </w:rPr>
        <w:t xml:space="preserve"> et conception d’API,</w:t>
      </w:r>
    </w:p>
    <w:p w14:paraId="4A31A435" w14:textId="77777777" w:rsidR="006D23F4" w:rsidRPr="000D53A4" w:rsidRDefault="006D23F4" w:rsidP="000D53A4">
      <w:pPr>
        <w:pStyle w:val="NormalWeb"/>
        <w:numPr>
          <w:ilvl w:val="0"/>
          <w:numId w:val="57"/>
        </w:numPr>
        <w:jc w:val="both"/>
        <w:rPr>
          <w:sz w:val="22"/>
          <w:szCs w:val="22"/>
        </w:rPr>
      </w:pPr>
      <w:r w:rsidRPr="000D53A4">
        <w:rPr>
          <w:sz w:val="22"/>
          <w:szCs w:val="22"/>
        </w:rPr>
        <w:t>développement mobile/web,</w:t>
      </w:r>
    </w:p>
    <w:p w14:paraId="6D756516" w14:textId="77777777" w:rsidR="006D23F4" w:rsidRPr="000D53A4" w:rsidRDefault="006D23F4" w:rsidP="000D53A4">
      <w:pPr>
        <w:pStyle w:val="NormalWeb"/>
        <w:numPr>
          <w:ilvl w:val="0"/>
          <w:numId w:val="57"/>
        </w:numPr>
        <w:jc w:val="both"/>
        <w:rPr>
          <w:sz w:val="22"/>
          <w:szCs w:val="22"/>
        </w:rPr>
      </w:pPr>
      <w:r w:rsidRPr="000D53A4">
        <w:rPr>
          <w:sz w:val="22"/>
          <w:szCs w:val="22"/>
        </w:rPr>
        <w:t>modélisation de systèmes complexes.</w:t>
      </w:r>
    </w:p>
    <w:p w14:paraId="4BB3E30B" w14:textId="77777777" w:rsidR="006D23F4" w:rsidRPr="000D53A4" w:rsidRDefault="006D23F4" w:rsidP="000D53A4">
      <w:pPr>
        <w:pStyle w:val="NormalWeb"/>
        <w:jc w:val="both"/>
        <w:rPr>
          <w:sz w:val="22"/>
          <w:szCs w:val="22"/>
        </w:rPr>
      </w:pPr>
      <w:r w:rsidRPr="000D53A4">
        <w:rPr>
          <w:sz w:val="22"/>
          <w:szCs w:val="22"/>
        </w:rPr>
        <w:t>Ainsi, il ouvre plusieurs pistes possibles pour une spécialisation future, notamment :</w:t>
      </w:r>
    </w:p>
    <w:p w14:paraId="4F1A061F" w14:textId="77777777" w:rsidR="006D23F4" w:rsidRPr="000D53A4" w:rsidRDefault="006D23F4" w:rsidP="000D53A4">
      <w:pPr>
        <w:pStyle w:val="NormalWeb"/>
        <w:numPr>
          <w:ilvl w:val="0"/>
          <w:numId w:val="58"/>
        </w:numPr>
        <w:jc w:val="both"/>
        <w:rPr>
          <w:sz w:val="22"/>
          <w:szCs w:val="22"/>
        </w:rPr>
      </w:pPr>
      <w:r w:rsidRPr="000D53A4">
        <w:rPr>
          <w:sz w:val="22"/>
          <w:szCs w:val="22"/>
        </w:rPr>
        <w:t>le développement full-</w:t>
      </w:r>
      <w:proofErr w:type="spellStart"/>
      <w:r w:rsidRPr="000D53A4">
        <w:rPr>
          <w:sz w:val="22"/>
          <w:szCs w:val="22"/>
        </w:rPr>
        <w:t>stack</w:t>
      </w:r>
      <w:proofErr w:type="spellEnd"/>
      <w:r w:rsidRPr="000D53A4">
        <w:rPr>
          <w:sz w:val="22"/>
          <w:szCs w:val="22"/>
        </w:rPr>
        <w:t>,</w:t>
      </w:r>
    </w:p>
    <w:p w14:paraId="3469A708" w14:textId="77777777" w:rsidR="006D23F4" w:rsidRPr="000D53A4" w:rsidRDefault="006D23F4" w:rsidP="000D53A4">
      <w:pPr>
        <w:pStyle w:val="NormalWeb"/>
        <w:numPr>
          <w:ilvl w:val="0"/>
          <w:numId w:val="58"/>
        </w:numPr>
        <w:jc w:val="both"/>
        <w:rPr>
          <w:sz w:val="22"/>
          <w:szCs w:val="22"/>
        </w:rPr>
      </w:pPr>
      <w:r w:rsidRPr="000D53A4">
        <w:rPr>
          <w:sz w:val="22"/>
          <w:szCs w:val="22"/>
        </w:rPr>
        <w:t>l’ingénierie des données (Data Engineering),</w:t>
      </w:r>
    </w:p>
    <w:p w14:paraId="5439BA97" w14:textId="77777777" w:rsidR="006D23F4" w:rsidRPr="000D53A4" w:rsidRDefault="006D23F4" w:rsidP="000D53A4">
      <w:pPr>
        <w:pStyle w:val="NormalWeb"/>
        <w:numPr>
          <w:ilvl w:val="0"/>
          <w:numId w:val="58"/>
        </w:numPr>
        <w:jc w:val="both"/>
        <w:rPr>
          <w:sz w:val="22"/>
          <w:szCs w:val="22"/>
        </w:rPr>
      </w:pPr>
      <w:r w:rsidRPr="000D53A4">
        <w:rPr>
          <w:sz w:val="22"/>
          <w:szCs w:val="22"/>
        </w:rPr>
        <w:t>l’analyse de graphes,</w:t>
      </w:r>
    </w:p>
    <w:p w14:paraId="45B82725" w14:textId="77777777" w:rsidR="006D23F4" w:rsidRPr="000D53A4" w:rsidRDefault="006D23F4" w:rsidP="000D53A4">
      <w:pPr>
        <w:pStyle w:val="NormalWeb"/>
        <w:numPr>
          <w:ilvl w:val="0"/>
          <w:numId w:val="58"/>
        </w:numPr>
        <w:jc w:val="both"/>
        <w:rPr>
          <w:sz w:val="22"/>
          <w:szCs w:val="22"/>
        </w:rPr>
      </w:pPr>
      <w:r w:rsidRPr="000D53A4">
        <w:rPr>
          <w:sz w:val="22"/>
          <w:szCs w:val="22"/>
        </w:rPr>
        <w:t>ou encore les systèmes intelligents appliqués à la mobilité.</w:t>
      </w:r>
    </w:p>
    <w:p w14:paraId="44C28CAF" w14:textId="77777777" w:rsidR="006D23F4" w:rsidRPr="000D53A4" w:rsidRDefault="006D23F4" w:rsidP="000D53A4">
      <w:pPr>
        <w:pStyle w:val="NormalWeb"/>
        <w:jc w:val="both"/>
        <w:rPr>
          <w:sz w:val="22"/>
          <w:szCs w:val="22"/>
        </w:rPr>
      </w:pPr>
      <w:r w:rsidRPr="000D53A4">
        <w:rPr>
          <w:sz w:val="22"/>
          <w:szCs w:val="22"/>
        </w:rPr>
        <w:t>Le projet constitue donc une expérience enrichissante qui renforce la préparation au monde professionnel.</w:t>
      </w:r>
    </w:p>
    <w:p w14:paraId="7DE88876" w14:textId="3B2D3ABE" w:rsidR="006D23F4" w:rsidRPr="006D23F4" w:rsidRDefault="006D23F4" w:rsidP="006D23F4">
      <w:pPr>
        <w:pStyle w:val="Titre2"/>
        <w:rPr>
          <w:lang w:val="fr-FR"/>
        </w:rPr>
      </w:pPr>
      <w:bookmarkStart w:id="87" w:name="_Toc219422084"/>
      <w:r w:rsidRPr="006D23F4">
        <w:rPr>
          <w:rStyle w:val="lev"/>
          <w:b/>
          <w:bCs/>
          <w:lang w:val="fr-FR"/>
        </w:rPr>
        <w:t>Apports du projet (point de vue personnel)</w:t>
      </w:r>
      <w:bookmarkEnd w:id="87"/>
    </w:p>
    <w:p w14:paraId="1A6D019C" w14:textId="51335653" w:rsidR="00FD7022" w:rsidRPr="00FD7022" w:rsidRDefault="00FD7022" w:rsidP="00FD7022">
      <w:pPr>
        <w:pStyle w:val="Titre3"/>
        <w:rPr>
          <w:lang w:val="fr-FR"/>
        </w:rPr>
      </w:pPr>
      <w:bookmarkStart w:id="88" w:name="_Toc219422085"/>
      <w:r w:rsidRPr="00FD7022">
        <w:rPr>
          <w:rStyle w:val="lev"/>
          <w:b/>
          <w:bCs/>
          <w:lang w:val="fr-FR"/>
        </w:rPr>
        <w:t>Développement de l’autonomie et de la confiance</w:t>
      </w:r>
      <w:bookmarkEnd w:id="88"/>
    </w:p>
    <w:p w14:paraId="62E36E73" w14:textId="77777777" w:rsidR="00FD7022" w:rsidRPr="000D53A4" w:rsidRDefault="00FD7022" w:rsidP="000D53A4">
      <w:pPr>
        <w:pStyle w:val="NormalWeb"/>
        <w:jc w:val="both"/>
        <w:rPr>
          <w:sz w:val="22"/>
          <w:szCs w:val="22"/>
        </w:rPr>
      </w:pPr>
      <w:r w:rsidRPr="000D53A4">
        <w:rPr>
          <w:sz w:val="22"/>
          <w:szCs w:val="22"/>
        </w:rPr>
        <w:t xml:space="preserve">Sur le plan personnel, ce projet réalisé en </w:t>
      </w:r>
      <w:r w:rsidRPr="000D53A4">
        <w:rPr>
          <w:rStyle w:val="lev"/>
          <w:b w:val="0"/>
          <w:bCs w:val="0"/>
          <w:sz w:val="22"/>
          <w:szCs w:val="22"/>
        </w:rPr>
        <w:t>trinôme</w:t>
      </w:r>
      <w:r w:rsidRPr="000D53A4">
        <w:rPr>
          <w:sz w:val="22"/>
          <w:szCs w:val="22"/>
        </w:rPr>
        <w:t xml:space="preserve"> a constitué une expérience très enrichissante, car il a permis de renforcer à la fois l’autonomie et la confiance. En effet, même dans un travail en équipe, chaque membre doit assumer des responsabilités, prendre des initiatives et contribuer activement à l’avancement global du projet.</w:t>
      </w:r>
    </w:p>
    <w:p w14:paraId="4A111522" w14:textId="77777777" w:rsidR="00FD7022" w:rsidRPr="000D53A4" w:rsidRDefault="00FD7022" w:rsidP="000D53A4">
      <w:pPr>
        <w:pStyle w:val="NormalWeb"/>
        <w:jc w:val="both"/>
        <w:rPr>
          <w:sz w:val="22"/>
          <w:szCs w:val="22"/>
        </w:rPr>
      </w:pPr>
      <w:r w:rsidRPr="000D53A4">
        <w:rPr>
          <w:sz w:val="22"/>
          <w:szCs w:val="22"/>
        </w:rPr>
        <w:t xml:space="preserve">La réalisation d’un système complet, reliant une base de données Neo4j, une API REST et une application </w:t>
      </w:r>
      <w:proofErr w:type="spellStart"/>
      <w:r w:rsidRPr="000D53A4">
        <w:rPr>
          <w:sz w:val="22"/>
          <w:szCs w:val="22"/>
        </w:rPr>
        <w:t>frontend</w:t>
      </w:r>
      <w:proofErr w:type="spellEnd"/>
      <w:r w:rsidRPr="000D53A4">
        <w:rPr>
          <w:sz w:val="22"/>
          <w:szCs w:val="22"/>
        </w:rPr>
        <w:t>, a renforcé la confiance en nos capacités à mener un projet de bout en bout. Cette expérience a également permis de mieux comprendre l’importance de la collaboration, de la communication et de la coordination entre les membres du groupe.</w:t>
      </w:r>
    </w:p>
    <w:p w14:paraId="0D73259B" w14:textId="738F649F" w:rsidR="006D23F4" w:rsidRPr="006D23F4" w:rsidRDefault="006D23F4" w:rsidP="00037AF2">
      <w:pPr>
        <w:pStyle w:val="Titre3"/>
        <w:rPr>
          <w:lang w:val="fr-FR"/>
        </w:rPr>
      </w:pPr>
      <w:r w:rsidRPr="006D23F4">
        <w:rPr>
          <w:rStyle w:val="lev"/>
          <w:b/>
          <w:bCs/>
          <w:lang w:val="fr-FR"/>
        </w:rPr>
        <w:t xml:space="preserve"> </w:t>
      </w:r>
      <w:bookmarkStart w:id="89" w:name="_Toc219422086"/>
      <w:r w:rsidRPr="006D23F4">
        <w:rPr>
          <w:rStyle w:val="lev"/>
          <w:b/>
          <w:bCs/>
          <w:lang w:val="fr-FR"/>
        </w:rPr>
        <w:t>Gestion du temps et organisation du travail</w:t>
      </w:r>
      <w:bookmarkEnd w:id="89"/>
    </w:p>
    <w:p w14:paraId="157653B3" w14:textId="77777777" w:rsidR="006D23F4" w:rsidRPr="000D53A4" w:rsidRDefault="006D23F4" w:rsidP="000D53A4">
      <w:pPr>
        <w:pStyle w:val="NormalWeb"/>
        <w:jc w:val="both"/>
        <w:rPr>
          <w:sz w:val="22"/>
          <w:szCs w:val="22"/>
        </w:rPr>
      </w:pPr>
      <w:r w:rsidRPr="000D53A4">
        <w:rPr>
          <w:sz w:val="22"/>
          <w:szCs w:val="22"/>
        </w:rPr>
        <w:t>La réalisation du projet a également renforcé la capacité à organiser le travail de manière structurée. Il a été nécessaire de suivre une logique progressive :</w:t>
      </w:r>
    </w:p>
    <w:p w14:paraId="7775A9D4" w14:textId="77777777" w:rsidR="006D23F4" w:rsidRPr="000D53A4" w:rsidRDefault="006D23F4" w:rsidP="000D53A4">
      <w:pPr>
        <w:pStyle w:val="NormalWeb"/>
        <w:numPr>
          <w:ilvl w:val="0"/>
          <w:numId w:val="59"/>
        </w:numPr>
        <w:jc w:val="both"/>
        <w:rPr>
          <w:sz w:val="22"/>
          <w:szCs w:val="22"/>
        </w:rPr>
      </w:pPr>
      <w:r w:rsidRPr="000D53A4">
        <w:rPr>
          <w:sz w:val="22"/>
          <w:szCs w:val="22"/>
        </w:rPr>
        <w:t>Analyse du besoin</w:t>
      </w:r>
    </w:p>
    <w:p w14:paraId="780125DE" w14:textId="77777777" w:rsidR="006D23F4" w:rsidRPr="000D53A4" w:rsidRDefault="006D23F4" w:rsidP="000D53A4">
      <w:pPr>
        <w:pStyle w:val="NormalWeb"/>
        <w:numPr>
          <w:ilvl w:val="0"/>
          <w:numId w:val="59"/>
        </w:numPr>
        <w:jc w:val="both"/>
        <w:rPr>
          <w:sz w:val="22"/>
          <w:szCs w:val="22"/>
        </w:rPr>
      </w:pPr>
      <w:r w:rsidRPr="000D53A4">
        <w:rPr>
          <w:sz w:val="22"/>
          <w:szCs w:val="22"/>
        </w:rPr>
        <w:t>Conception</w:t>
      </w:r>
    </w:p>
    <w:p w14:paraId="5F16BF97" w14:textId="77777777" w:rsidR="006D23F4" w:rsidRPr="000D53A4" w:rsidRDefault="006D23F4" w:rsidP="000D53A4">
      <w:pPr>
        <w:pStyle w:val="NormalWeb"/>
        <w:numPr>
          <w:ilvl w:val="0"/>
          <w:numId w:val="59"/>
        </w:numPr>
        <w:jc w:val="both"/>
        <w:rPr>
          <w:sz w:val="22"/>
          <w:szCs w:val="22"/>
        </w:rPr>
      </w:pPr>
      <w:r w:rsidRPr="000D53A4">
        <w:rPr>
          <w:sz w:val="22"/>
          <w:szCs w:val="22"/>
        </w:rPr>
        <w:t xml:space="preserve">Implémentation </w:t>
      </w:r>
      <w:proofErr w:type="spellStart"/>
      <w:r w:rsidRPr="000D53A4">
        <w:rPr>
          <w:sz w:val="22"/>
          <w:szCs w:val="22"/>
        </w:rPr>
        <w:t>backend</w:t>
      </w:r>
      <w:proofErr w:type="spellEnd"/>
    </w:p>
    <w:p w14:paraId="06C0ED22" w14:textId="77777777" w:rsidR="006D23F4" w:rsidRPr="000D53A4" w:rsidRDefault="006D23F4" w:rsidP="000D53A4">
      <w:pPr>
        <w:pStyle w:val="NormalWeb"/>
        <w:numPr>
          <w:ilvl w:val="0"/>
          <w:numId w:val="59"/>
        </w:numPr>
        <w:jc w:val="both"/>
        <w:rPr>
          <w:sz w:val="22"/>
          <w:szCs w:val="22"/>
        </w:rPr>
      </w:pPr>
      <w:r w:rsidRPr="000D53A4">
        <w:rPr>
          <w:sz w:val="22"/>
          <w:szCs w:val="22"/>
        </w:rPr>
        <w:t xml:space="preserve">Implémentation </w:t>
      </w:r>
      <w:proofErr w:type="spellStart"/>
      <w:r w:rsidRPr="000D53A4">
        <w:rPr>
          <w:sz w:val="22"/>
          <w:szCs w:val="22"/>
        </w:rPr>
        <w:t>frontend</w:t>
      </w:r>
      <w:proofErr w:type="spellEnd"/>
    </w:p>
    <w:p w14:paraId="3255ECB2" w14:textId="77777777" w:rsidR="006D23F4" w:rsidRPr="000D53A4" w:rsidRDefault="006D23F4" w:rsidP="000D53A4">
      <w:pPr>
        <w:pStyle w:val="NormalWeb"/>
        <w:numPr>
          <w:ilvl w:val="0"/>
          <w:numId w:val="59"/>
        </w:numPr>
        <w:jc w:val="both"/>
        <w:rPr>
          <w:sz w:val="22"/>
          <w:szCs w:val="22"/>
        </w:rPr>
      </w:pPr>
      <w:r w:rsidRPr="000D53A4">
        <w:rPr>
          <w:sz w:val="22"/>
          <w:szCs w:val="22"/>
        </w:rPr>
        <w:t>Tests et validation</w:t>
      </w:r>
    </w:p>
    <w:p w14:paraId="25663D1C" w14:textId="31107DE9" w:rsidR="006D23F4" w:rsidRPr="000D53A4" w:rsidRDefault="006D23F4" w:rsidP="000D53A4">
      <w:pPr>
        <w:pStyle w:val="NormalWeb"/>
        <w:jc w:val="both"/>
        <w:rPr>
          <w:sz w:val="22"/>
          <w:szCs w:val="22"/>
        </w:rPr>
      </w:pPr>
      <w:r w:rsidRPr="000D53A4">
        <w:rPr>
          <w:sz w:val="22"/>
          <w:szCs w:val="22"/>
        </w:rPr>
        <w:lastRenderedPageBreak/>
        <w:t>Cette organisation a permis d’éviter la confusion et de garantir un avancement régulier. Cela représente une compétence essentielle, notamment pour les projets futurs, qu’ils soient académiques ou professionnels.</w:t>
      </w:r>
    </w:p>
    <w:p w14:paraId="76109BFF" w14:textId="380B9F13" w:rsidR="00FD7022" w:rsidRPr="00FD7022" w:rsidRDefault="00FD7022" w:rsidP="00FD7022">
      <w:pPr>
        <w:pStyle w:val="Titre3"/>
        <w:rPr>
          <w:lang w:val="fr-FR"/>
        </w:rPr>
      </w:pPr>
      <w:bookmarkStart w:id="90" w:name="_Toc219422087"/>
      <w:r w:rsidRPr="00FD7022">
        <w:rPr>
          <w:rStyle w:val="lev"/>
          <w:b/>
          <w:bCs/>
          <w:lang w:val="fr-FR"/>
        </w:rPr>
        <w:t>Amélioration de la capacité de résolution de problèmes</w:t>
      </w:r>
      <w:bookmarkEnd w:id="90"/>
    </w:p>
    <w:p w14:paraId="763D8FA7" w14:textId="77777777" w:rsidR="00FD7022" w:rsidRPr="000D53A4" w:rsidRDefault="00FD7022" w:rsidP="000D53A4">
      <w:pPr>
        <w:pStyle w:val="NormalWeb"/>
        <w:jc w:val="both"/>
        <w:rPr>
          <w:sz w:val="22"/>
          <w:szCs w:val="22"/>
        </w:rPr>
      </w:pPr>
      <w:r w:rsidRPr="000D53A4">
        <w:rPr>
          <w:sz w:val="22"/>
          <w:szCs w:val="22"/>
        </w:rPr>
        <w:t>Comme tout projet de développement, notre travail a rencontré plusieurs difficultés, telles que :</w:t>
      </w:r>
    </w:p>
    <w:p w14:paraId="32BCE9FD" w14:textId="77777777" w:rsidR="00FD7022" w:rsidRPr="000D53A4" w:rsidRDefault="00FD7022" w:rsidP="000D53A4">
      <w:pPr>
        <w:pStyle w:val="NormalWeb"/>
        <w:numPr>
          <w:ilvl w:val="0"/>
          <w:numId w:val="65"/>
        </w:numPr>
        <w:jc w:val="both"/>
        <w:rPr>
          <w:sz w:val="22"/>
          <w:szCs w:val="22"/>
        </w:rPr>
      </w:pPr>
      <w:r w:rsidRPr="000D53A4">
        <w:rPr>
          <w:sz w:val="22"/>
          <w:szCs w:val="22"/>
        </w:rPr>
        <w:t xml:space="preserve">des problèmes de connexion entre le </w:t>
      </w:r>
      <w:proofErr w:type="spellStart"/>
      <w:r w:rsidRPr="000D53A4">
        <w:rPr>
          <w:sz w:val="22"/>
          <w:szCs w:val="22"/>
        </w:rPr>
        <w:t>backend</w:t>
      </w:r>
      <w:proofErr w:type="spellEnd"/>
      <w:r w:rsidRPr="000D53A4">
        <w:rPr>
          <w:sz w:val="22"/>
          <w:szCs w:val="22"/>
        </w:rPr>
        <w:t xml:space="preserve"> et la base de données,</w:t>
      </w:r>
    </w:p>
    <w:p w14:paraId="14694D2E" w14:textId="77777777" w:rsidR="00FD7022" w:rsidRPr="000D53A4" w:rsidRDefault="00FD7022" w:rsidP="000D53A4">
      <w:pPr>
        <w:pStyle w:val="NormalWeb"/>
        <w:numPr>
          <w:ilvl w:val="0"/>
          <w:numId w:val="65"/>
        </w:numPr>
        <w:jc w:val="both"/>
        <w:rPr>
          <w:sz w:val="22"/>
          <w:szCs w:val="22"/>
        </w:rPr>
      </w:pPr>
      <w:r w:rsidRPr="000D53A4">
        <w:rPr>
          <w:sz w:val="22"/>
          <w:szCs w:val="22"/>
        </w:rPr>
        <w:t>la gestion des paramètres des requêtes,</w:t>
      </w:r>
    </w:p>
    <w:p w14:paraId="26C28F04" w14:textId="77777777" w:rsidR="00FD7022" w:rsidRPr="000D53A4" w:rsidRDefault="00FD7022" w:rsidP="000D53A4">
      <w:pPr>
        <w:pStyle w:val="NormalWeb"/>
        <w:numPr>
          <w:ilvl w:val="0"/>
          <w:numId w:val="65"/>
        </w:numPr>
        <w:jc w:val="both"/>
        <w:rPr>
          <w:sz w:val="22"/>
          <w:szCs w:val="22"/>
        </w:rPr>
      </w:pPr>
      <w:r w:rsidRPr="000D53A4">
        <w:rPr>
          <w:sz w:val="22"/>
          <w:szCs w:val="22"/>
        </w:rPr>
        <w:t>la cohérence des résultats retournés,</w:t>
      </w:r>
    </w:p>
    <w:p w14:paraId="10F553DD" w14:textId="77777777" w:rsidR="00FD7022" w:rsidRPr="000D53A4" w:rsidRDefault="00FD7022" w:rsidP="000D53A4">
      <w:pPr>
        <w:pStyle w:val="NormalWeb"/>
        <w:numPr>
          <w:ilvl w:val="0"/>
          <w:numId w:val="65"/>
        </w:numPr>
        <w:jc w:val="both"/>
        <w:rPr>
          <w:sz w:val="22"/>
          <w:szCs w:val="22"/>
        </w:rPr>
      </w:pPr>
      <w:r w:rsidRPr="000D53A4">
        <w:rPr>
          <w:sz w:val="22"/>
          <w:szCs w:val="22"/>
        </w:rPr>
        <w:t xml:space="preserve">l’affichage correct des données dans le </w:t>
      </w:r>
      <w:proofErr w:type="spellStart"/>
      <w:r w:rsidRPr="000D53A4">
        <w:rPr>
          <w:sz w:val="22"/>
          <w:szCs w:val="22"/>
        </w:rPr>
        <w:t>frontend</w:t>
      </w:r>
      <w:proofErr w:type="spellEnd"/>
      <w:r w:rsidRPr="000D53A4">
        <w:rPr>
          <w:sz w:val="22"/>
          <w:szCs w:val="22"/>
        </w:rPr>
        <w:t>.</w:t>
      </w:r>
    </w:p>
    <w:p w14:paraId="34BC2627" w14:textId="0C648DA6" w:rsidR="00FD7022" w:rsidRPr="000D53A4" w:rsidRDefault="00FD7022" w:rsidP="000D53A4">
      <w:pPr>
        <w:pStyle w:val="NormalWeb"/>
        <w:jc w:val="both"/>
        <w:rPr>
          <w:rStyle w:val="lev"/>
          <w:b w:val="0"/>
          <w:bCs w:val="0"/>
          <w:sz w:val="22"/>
          <w:szCs w:val="22"/>
        </w:rPr>
      </w:pPr>
      <w:r w:rsidRPr="000D53A4">
        <w:rPr>
          <w:sz w:val="22"/>
          <w:szCs w:val="22"/>
        </w:rPr>
        <w:t>Le fait de résoudre ces difficultés en équipe nous a permis de développer une meilleure capacité d’analyse et de recherche de solutions. De plus, le travail en trinôme a facilité l’entraide, le partage d’idées et la correction des erreurs, ce qui a rendu la résolution des problèmes plus efficace. Cet apprentissage est particulièrement important, car la capacité à résoudre des problèmes techniques est une compétence fondamentale dans le domaine informatique.</w:t>
      </w:r>
    </w:p>
    <w:p w14:paraId="7018AA8B" w14:textId="30E26569" w:rsidR="00CA0E26" w:rsidRPr="00CA0E26" w:rsidRDefault="00CA0E26" w:rsidP="00CA0E26">
      <w:pPr>
        <w:pStyle w:val="Titre2"/>
        <w:rPr>
          <w:lang w:val="fr-FR"/>
        </w:rPr>
      </w:pPr>
      <w:bookmarkStart w:id="91" w:name="_Toc219422088"/>
      <w:r w:rsidRPr="00CA0E26">
        <w:rPr>
          <w:rStyle w:val="lev"/>
          <w:b/>
          <w:bCs/>
          <w:lang w:val="fr-FR"/>
        </w:rPr>
        <w:t>Limites du projet</w:t>
      </w:r>
      <w:bookmarkEnd w:id="91"/>
    </w:p>
    <w:p w14:paraId="7D5390A0" w14:textId="77777777" w:rsidR="00CA0E26" w:rsidRPr="000D53A4" w:rsidRDefault="00CA0E26" w:rsidP="000D53A4">
      <w:pPr>
        <w:pStyle w:val="NormalWeb"/>
        <w:jc w:val="both"/>
        <w:rPr>
          <w:sz w:val="22"/>
          <w:szCs w:val="22"/>
        </w:rPr>
      </w:pPr>
      <w:r w:rsidRPr="000D53A4">
        <w:rPr>
          <w:sz w:val="22"/>
          <w:szCs w:val="22"/>
        </w:rPr>
        <w:t>Même si le projet a atteint ses objectifs principaux, certaines limites peuvent être identifiées :</w:t>
      </w:r>
    </w:p>
    <w:p w14:paraId="09E04D54" w14:textId="77777777" w:rsidR="00CA0E26" w:rsidRPr="000D53A4" w:rsidRDefault="00CA0E26" w:rsidP="000D53A4">
      <w:pPr>
        <w:pStyle w:val="NormalWeb"/>
        <w:numPr>
          <w:ilvl w:val="0"/>
          <w:numId w:val="60"/>
        </w:numPr>
        <w:jc w:val="both"/>
        <w:rPr>
          <w:sz w:val="22"/>
          <w:szCs w:val="22"/>
        </w:rPr>
      </w:pPr>
      <w:r w:rsidRPr="000D53A4">
        <w:rPr>
          <w:sz w:val="22"/>
          <w:szCs w:val="22"/>
        </w:rPr>
        <w:t>Le réseau routier utilisé reste un modèle simplifié, et ne prend pas en compte certains aspects réels (sens uniques, feux de circulation, accidents, congestion).</w:t>
      </w:r>
    </w:p>
    <w:p w14:paraId="7D034516" w14:textId="77777777" w:rsidR="00CA0E26" w:rsidRPr="000D53A4" w:rsidRDefault="00CA0E26" w:rsidP="000D53A4">
      <w:pPr>
        <w:pStyle w:val="NormalWeb"/>
        <w:numPr>
          <w:ilvl w:val="0"/>
          <w:numId w:val="60"/>
        </w:numPr>
        <w:jc w:val="both"/>
        <w:rPr>
          <w:sz w:val="22"/>
          <w:szCs w:val="22"/>
        </w:rPr>
      </w:pPr>
      <w:r w:rsidRPr="000D53A4">
        <w:rPr>
          <w:sz w:val="22"/>
          <w:szCs w:val="22"/>
        </w:rPr>
        <w:t xml:space="preserve">L’algorithme de plus court chemin utilisé est basé sur la structure du </w:t>
      </w:r>
      <w:proofErr w:type="spellStart"/>
      <w:r w:rsidRPr="000D53A4">
        <w:rPr>
          <w:sz w:val="22"/>
          <w:szCs w:val="22"/>
        </w:rPr>
        <w:t>graphe</w:t>
      </w:r>
      <w:proofErr w:type="spellEnd"/>
      <w:r w:rsidRPr="000D53A4">
        <w:rPr>
          <w:sz w:val="22"/>
          <w:szCs w:val="22"/>
        </w:rPr>
        <w:t>, mais ne prend pas encore en considération le temps réel ou les conditions dynamiques.</w:t>
      </w:r>
    </w:p>
    <w:p w14:paraId="017E5854" w14:textId="77777777" w:rsidR="00CA0E26" w:rsidRPr="000D53A4" w:rsidRDefault="00CA0E26" w:rsidP="000D53A4">
      <w:pPr>
        <w:pStyle w:val="NormalWeb"/>
        <w:numPr>
          <w:ilvl w:val="0"/>
          <w:numId w:val="60"/>
        </w:numPr>
        <w:jc w:val="both"/>
        <w:rPr>
          <w:sz w:val="22"/>
          <w:szCs w:val="22"/>
        </w:rPr>
      </w:pPr>
      <w:r w:rsidRPr="000D53A4">
        <w:rPr>
          <w:sz w:val="22"/>
          <w:szCs w:val="22"/>
        </w:rPr>
        <w:t>La visualisation reste principalement textuelle ou sous forme de résultats simples, sans représentation cartographique complète.</w:t>
      </w:r>
    </w:p>
    <w:p w14:paraId="670F4164" w14:textId="77777777" w:rsidR="00CA0E26" w:rsidRPr="000D53A4" w:rsidRDefault="00CA0E26" w:rsidP="000D53A4">
      <w:pPr>
        <w:pStyle w:val="NormalWeb"/>
        <w:jc w:val="both"/>
        <w:rPr>
          <w:sz w:val="22"/>
          <w:szCs w:val="22"/>
        </w:rPr>
      </w:pPr>
      <w:r w:rsidRPr="000D53A4">
        <w:rPr>
          <w:sz w:val="22"/>
          <w:szCs w:val="22"/>
        </w:rPr>
        <w:t>Ces limites ne remettent pas en cause la réussite du projet, mais elles représentent des points d’amélioration pour une version plus avancée.</w:t>
      </w:r>
    </w:p>
    <w:p w14:paraId="4A536F72" w14:textId="785927E3" w:rsidR="00CA0E26" w:rsidRPr="00CA0E26" w:rsidRDefault="00CA0E26" w:rsidP="00CA0E26">
      <w:pPr>
        <w:pStyle w:val="Titre2"/>
        <w:rPr>
          <w:lang w:val="fr-FR"/>
        </w:rPr>
      </w:pPr>
      <w:bookmarkStart w:id="92" w:name="_Toc219422089"/>
      <w:r w:rsidRPr="00CA0E26">
        <w:rPr>
          <w:rStyle w:val="lev"/>
          <w:b/>
          <w:bCs/>
          <w:lang w:val="fr-FR"/>
        </w:rPr>
        <w:t>Perspectives d’amélioration et évolutions possibles</w:t>
      </w:r>
      <w:bookmarkEnd w:id="92"/>
    </w:p>
    <w:p w14:paraId="7DE74279" w14:textId="77777777" w:rsidR="00CA0E26" w:rsidRPr="000D53A4" w:rsidRDefault="00CA0E26" w:rsidP="000D53A4">
      <w:pPr>
        <w:pStyle w:val="NormalWeb"/>
        <w:jc w:val="both"/>
        <w:rPr>
          <w:sz w:val="22"/>
          <w:szCs w:val="22"/>
        </w:rPr>
      </w:pPr>
      <w:r w:rsidRPr="000D53A4">
        <w:rPr>
          <w:sz w:val="22"/>
          <w:szCs w:val="22"/>
        </w:rPr>
        <w:t>L’un des objectifs importants d’un projet académique est de proposer des perspectives, c’est-à-dire des améliorations qui pourraient être ajoutées dans une future version. Dans ce projet, plusieurs pistes sont envisageables :</w:t>
      </w:r>
    </w:p>
    <w:p w14:paraId="2BEE28E6" w14:textId="0F5C18E4" w:rsidR="00CA0E26" w:rsidRPr="00CA0E26" w:rsidRDefault="00CA0E26" w:rsidP="00CA0E26">
      <w:pPr>
        <w:pStyle w:val="Titre3"/>
        <w:rPr>
          <w:lang w:val="fr-FR"/>
        </w:rPr>
      </w:pPr>
      <w:bookmarkStart w:id="93" w:name="_Toc219422090"/>
      <w:r w:rsidRPr="00CA0E26">
        <w:rPr>
          <w:rStyle w:val="lev"/>
          <w:b/>
          <w:bCs/>
          <w:lang w:val="fr-FR"/>
        </w:rPr>
        <w:t>Intégration de données en temps réel (trafic)</w:t>
      </w:r>
      <w:bookmarkEnd w:id="93"/>
    </w:p>
    <w:p w14:paraId="6AA3CCA7" w14:textId="77777777" w:rsidR="00CA0E26" w:rsidRPr="000D53A4" w:rsidRDefault="00CA0E26" w:rsidP="000D53A4">
      <w:pPr>
        <w:pStyle w:val="NormalWeb"/>
        <w:jc w:val="both"/>
        <w:rPr>
          <w:sz w:val="22"/>
        </w:rPr>
      </w:pPr>
      <w:r w:rsidRPr="000D53A4">
        <w:rPr>
          <w:sz w:val="22"/>
        </w:rPr>
        <w:t>Une perspective majeure serait d’intégrer des données en temps réel, comme :</w:t>
      </w:r>
    </w:p>
    <w:p w14:paraId="28EF1F5A" w14:textId="77777777" w:rsidR="00CA0E26" w:rsidRPr="000D53A4" w:rsidRDefault="00CA0E26" w:rsidP="000D53A4">
      <w:pPr>
        <w:pStyle w:val="NormalWeb"/>
        <w:numPr>
          <w:ilvl w:val="0"/>
          <w:numId w:val="61"/>
        </w:numPr>
        <w:jc w:val="both"/>
        <w:rPr>
          <w:sz w:val="22"/>
        </w:rPr>
      </w:pPr>
      <w:r w:rsidRPr="000D53A4">
        <w:rPr>
          <w:sz w:val="22"/>
        </w:rPr>
        <w:t>la densité de circulation,</w:t>
      </w:r>
    </w:p>
    <w:p w14:paraId="78927CC2" w14:textId="77777777" w:rsidR="00CA0E26" w:rsidRPr="000D53A4" w:rsidRDefault="00CA0E26" w:rsidP="000D53A4">
      <w:pPr>
        <w:pStyle w:val="NormalWeb"/>
        <w:numPr>
          <w:ilvl w:val="0"/>
          <w:numId w:val="61"/>
        </w:numPr>
        <w:jc w:val="both"/>
        <w:rPr>
          <w:sz w:val="22"/>
        </w:rPr>
      </w:pPr>
      <w:r w:rsidRPr="000D53A4">
        <w:rPr>
          <w:sz w:val="22"/>
        </w:rPr>
        <w:t>les embouteillages,</w:t>
      </w:r>
    </w:p>
    <w:p w14:paraId="26C9201B" w14:textId="77777777" w:rsidR="00CA0E26" w:rsidRPr="000D53A4" w:rsidRDefault="00CA0E26" w:rsidP="000D53A4">
      <w:pPr>
        <w:pStyle w:val="NormalWeb"/>
        <w:numPr>
          <w:ilvl w:val="0"/>
          <w:numId w:val="61"/>
        </w:numPr>
        <w:jc w:val="both"/>
        <w:rPr>
          <w:sz w:val="22"/>
        </w:rPr>
      </w:pPr>
      <w:r w:rsidRPr="000D53A4">
        <w:rPr>
          <w:sz w:val="22"/>
        </w:rPr>
        <w:t>les accidents,</w:t>
      </w:r>
    </w:p>
    <w:p w14:paraId="0CE16894" w14:textId="77777777" w:rsidR="00CA0E26" w:rsidRPr="000D53A4" w:rsidRDefault="00CA0E26" w:rsidP="000D53A4">
      <w:pPr>
        <w:pStyle w:val="NormalWeb"/>
        <w:numPr>
          <w:ilvl w:val="0"/>
          <w:numId w:val="61"/>
        </w:numPr>
        <w:jc w:val="both"/>
        <w:rPr>
          <w:sz w:val="22"/>
        </w:rPr>
      </w:pPr>
      <w:r w:rsidRPr="000D53A4">
        <w:rPr>
          <w:sz w:val="22"/>
        </w:rPr>
        <w:t>les routes fermées.</w:t>
      </w:r>
    </w:p>
    <w:p w14:paraId="3E75B528" w14:textId="77777777" w:rsidR="00CA0E26" w:rsidRPr="000D53A4" w:rsidRDefault="00CA0E26" w:rsidP="000D53A4">
      <w:pPr>
        <w:pStyle w:val="NormalWeb"/>
        <w:jc w:val="both"/>
        <w:rPr>
          <w:sz w:val="22"/>
        </w:rPr>
      </w:pPr>
      <w:r w:rsidRPr="000D53A4">
        <w:rPr>
          <w:sz w:val="22"/>
        </w:rPr>
        <w:lastRenderedPageBreak/>
        <w:t>Cela permettrait de rendre le système plus proche d’un outil réel de navigation. Dans ce cas, le calcul du chemin optimal pourrait être basé non seulement sur la distance, mais aussi sur le temps estimé ou le niveau de congestion.</w:t>
      </w:r>
    </w:p>
    <w:p w14:paraId="44B38CA2" w14:textId="5B33AC2E" w:rsidR="00CA0E26" w:rsidRPr="00CA0E26" w:rsidRDefault="00CA0E26" w:rsidP="00CA0E26">
      <w:pPr>
        <w:pStyle w:val="Titre3"/>
        <w:rPr>
          <w:lang w:val="fr-FR"/>
        </w:rPr>
      </w:pPr>
      <w:bookmarkStart w:id="94" w:name="_Toc219422091"/>
      <w:r w:rsidRPr="00CA0E26">
        <w:rPr>
          <w:rStyle w:val="lev"/>
          <w:b/>
          <w:bCs/>
          <w:lang w:val="fr-FR"/>
        </w:rPr>
        <w:t>Visualisation cartographique avancée</w:t>
      </w:r>
      <w:bookmarkEnd w:id="94"/>
    </w:p>
    <w:p w14:paraId="3726F92B" w14:textId="77777777" w:rsidR="00CA0E26" w:rsidRPr="000D53A4" w:rsidRDefault="00CA0E26" w:rsidP="000D53A4">
      <w:pPr>
        <w:pStyle w:val="NormalWeb"/>
        <w:jc w:val="both"/>
        <w:rPr>
          <w:sz w:val="22"/>
          <w:szCs w:val="22"/>
        </w:rPr>
      </w:pPr>
      <w:r w:rsidRPr="000D53A4">
        <w:rPr>
          <w:sz w:val="22"/>
          <w:szCs w:val="22"/>
        </w:rPr>
        <w:t>Actuellement, le système affiche les résultats sous forme de listes ou de chemins. Une amélioration importante serait l’intégration d’une visualisation cartographique, par exemple :</w:t>
      </w:r>
    </w:p>
    <w:p w14:paraId="6D31CA0C" w14:textId="77777777" w:rsidR="00CA0E26" w:rsidRPr="000D53A4" w:rsidRDefault="00CA0E26" w:rsidP="000D53A4">
      <w:pPr>
        <w:pStyle w:val="NormalWeb"/>
        <w:numPr>
          <w:ilvl w:val="0"/>
          <w:numId w:val="62"/>
        </w:numPr>
        <w:jc w:val="both"/>
        <w:rPr>
          <w:sz w:val="22"/>
          <w:szCs w:val="22"/>
        </w:rPr>
      </w:pPr>
      <w:r w:rsidRPr="000D53A4">
        <w:rPr>
          <w:sz w:val="22"/>
          <w:szCs w:val="22"/>
        </w:rPr>
        <w:t>affichage du réseau sur une carte,</w:t>
      </w:r>
    </w:p>
    <w:p w14:paraId="2A212FFD" w14:textId="77777777" w:rsidR="00CA0E26" w:rsidRPr="000D53A4" w:rsidRDefault="00CA0E26" w:rsidP="000D53A4">
      <w:pPr>
        <w:pStyle w:val="NormalWeb"/>
        <w:numPr>
          <w:ilvl w:val="0"/>
          <w:numId w:val="62"/>
        </w:numPr>
        <w:jc w:val="both"/>
        <w:rPr>
          <w:sz w:val="22"/>
          <w:szCs w:val="22"/>
        </w:rPr>
      </w:pPr>
      <w:r w:rsidRPr="000D53A4">
        <w:rPr>
          <w:sz w:val="22"/>
          <w:szCs w:val="22"/>
        </w:rPr>
        <w:t>représentation du chemin calculé,</w:t>
      </w:r>
    </w:p>
    <w:p w14:paraId="563AB9AD" w14:textId="77777777" w:rsidR="00CA0E26" w:rsidRPr="000D53A4" w:rsidRDefault="00CA0E26" w:rsidP="000D53A4">
      <w:pPr>
        <w:pStyle w:val="NormalWeb"/>
        <w:numPr>
          <w:ilvl w:val="0"/>
          <w:numId w:val="62"/>
        </w:numPr>
        <w:jc w:val="both"/>
        <w:rPr>
          <w:sz w:val="22"/>
          <w:szCs w:val="22"/>
        </w:rPr>
      </w:pPr>
      <w:r w:rsidRPr="000D53A4">
        <w:rPr>
          <w:sz w:val="22"/>
          <w:szCs w:val="22"/>
        </w:rPr>
        <w:t>mise en évidence des routes filtrées.</w:t>
      </w:r>
    </w:p>
    <w:p w14:paraId="25F2079A" w14:textId="77777777" w:rsidR="00CA0E26" w:rsidRPr="000D53A4" w:rsidRDefault="00CA0E26" w:rsidP="000D53A4">
      <w:pPr>
        <w:pStyle w:val="NormalWeb"/>
        <w:jc w:val="both"/>
        <w:rPr>
          <w:sz w:val="22"/>
          <w:szCs w:val="22"/>
        </w:rPr>
      </w:pPr>
      <w:r w:rsidRPr="000D53A4">
        <w:rPr>
          <w:sz w:val="22"/>
          <w:szCs w:val="22"/>
        </w:rPr>
        <w:t>Cette perspective améliorerait l’expérience utilisateur et rendrait le système plus intuitif.</w:t>
      </w:r>
    </w:p>
    <w:p w14:paraId="511A6C0C" w14:textId="68615A3E" w:rsidR="00CA0E26" w:rsidRPr="00CA0E26" w:rsidRDefault="00CA0E26" w:rsidP="00CA0E26">
      <w:pPr>
        <w:pStyle w:val="Titre3"/>
        <w:rPr>
          <w:lang w:val="fr-FR"/>
        </w:rPr>
      </w:pPr>
      <w:bookmarkStart w:id="95" w:name="_Toc219422092"/>
      <w:r w:rsidRPr="00CA0E26">
        <w:rPr>
          <w:rStyle w:val="lev"/>
          <w:b/>
          <w:bCs/>
          <w:lang w:val="fr-FR"/>
        </w:rPr>
        <w:t>Optimisation des performances pour de grands graphes</w:t>
      </w:r>
      <w:bookmarkEnd w:id="95"/>
    </w:p>
    <w:p w14:paraId="7DAFDEAC" w14:textId="77777777" w:rsidR="00CA0E26" w:rsidRPr="000D53A4" w:rsidRDefault="00CA0E26" w:rsidP="000D53A4">
      <w:pPr>
        <w:pStyle w:val="NormalWeb"/>
        <w:jc w:val="both"/>
        <w:rPr>
          <w:sz w:val="22"/>
          <w:szCs w:val="22"/>
        </w:rPr>
      </w:pPr>
      <w:r w:rsidRPr="000D53A4">
        <w:rPr>
          <w:sz w:val="22"/>
          <w:szCs w:val="22"/>
        </w:rPr>
        <w:t>Dans une version future, il serait intéressant de tester le système sur un réseau beaucoup plus grand et d’optimiser les performances à travers :</w:t>
      </w:r>
    </w:p>
    <w:p w14:paraId="5EFE7647" w14:textId="77777777" w:rsidR="00CA0E26" w:rsidRPr="000D53A4" w:rsidRDefault="00CA0E26" w:rsidP="000D53A4">
      <w:pPr>
        <w:pStyle w:val="NormalWeb"/>
        <w:numPr>
          <w:ilvl w:val="0"/>
          <w:numId w:val="63"/>
        </w:numPr>
        <w:jc w:val="both"/>
        <w:rPr>
          <w:sz w:val="22"/>
          <w:szCs w:val="22"/>
        </w:rPr>
      </w:pPr>
      <w:r w:rsidRPr="000D53A4">
        <w:rPr>
          <w:sz w:val="22"/>
          <w:szCs w:val="22"/>
        </w:rPr>
        <w:t>indexation des nœuds dans Neo4j,</w:t>
      </w:r>
    </w:p>
    <w:p w14:paraId="630C5D21" w14:textId="77777777" w:rsidR="00CA0E26" w:rsidRPr="000D53A4" w:rsidRDefault="00CA0E26" w:rsidP="000D53A4">
      <w:pPr>
        <w:pStyle w:val="NormalWeb"/>
        <w:numPr>
          <w:ilvl w:val="0"/>
          <w:numId w:val="63"/>
        </w:numPr>
        <w:jc w:val="both"/>
        <w:rPr>
          <w:sz w:val="22"/>
          <w:szCs w:val="22"/>
        </w:rPr>
      </w:pPr>
      <w:r w:rsidRPr="000D53A4">
        <w:rPr>
          <w:sz w:val="22"/>
          <w:szCs w:val="22"/>
        </w:rPr>
        <w:t>optimisation des requêtes Cypher,</w:t>
      </w:r>
    </w:p>
    <w:p w14:paraId="6C5DA4EF" w14:textId="77777777" w:rsidR="00CA0E26" w:rsidRPr="000D53A4" w:rsidRDefault="00CA0E26" w:rsidP="000D53A4">
      <w:pPr>
        <w:pStyle w:val="NormalWeb"/>
        <w:numPr>
          <w:ilvl w:val="0"/>
          <w:numId w:val="63"/>
        </w:numPr>
        <w:jc w:val="both"/>
        <w:rPr>
          <w:sz w:val="22"/>
          <w:szCs w:val="22"/>
        </w:rPr>
      </w:pPr>
      <w:r w:rsidRPr="000D53A4">
        <w:rPr>
          <w:sz w:val="22"/>
          <w:szCs w:val="22"/>
        </w:rPr>
        <w:t>gestion avancée des sessions et transactions,</w:t>
      </w:r>
    </w:p>
    <w:p w14:paraId="5F8D5EE1" w14:textId="77777777" w:rsidR="00CA0E26" w:rsidRPr="000D53A4" w:rsidRDefault="00CA0E26" w:rsidP="000D53A4">
      <w:pPr>
        <w:pStyle w:val="NormalWeb"/>
        <w:numPr>
          <w:ilvl w:val="0"/>
          <w:numId w:val="63"/>
        </w:numPr>
        <w:jc w:val="both"/>
        <w:rPr>
          <w:sz w:val="22"/>
          <w:szCs w:val="22"/>
        </w:rPr>
      </w:pPr>
      <w:r w:rsidRPr="000D53A4">
        <w:rPr>
          <w:sz w:val="22"/>
          <w:szCs w:val="22"/>
        </w:rPr>
        <w:t xml:space="preserve">utilisation de caches côté </w:t>
      </w:r>
      <w:proofErr w:type="spellStart"/>
      <w:r w:rsidRPr="000D53A4">
        <w:rPr>
          <w:sz w:val="22"/>
          <w:szCs w:val="22"/>
        </w:rPr>
        <w:t>backend</w:t>
      </w:r>
      <w:proofErr w:type="spellEnd"/>
      <w:r w:rsidRPr="000D53A4">
        <w:rPr>
          <w:sz w:val="22"/>
          <w:szCs w:val="22"/>
        </w:rPr>
        <w:t>.</w:t>
      </w:r>
    </w:p>
    <w:p w14:paraId="4D7DD9E5" w14:textId="77777777" w:rsidR="00CA0E26" w:rsidRPr="000D53A4" w:rsidRDefault="00CA0E26" w:rsidP="000D53A4">
      <w:pPr>
        <w:pStyle w:val="NormalWeb"/>
        <w:jc w:val="both"/>
        <w:rPr>
          <w:sz w:val="22"/>
          <w:szCs w:val="22"/>
        </w:rPr>
      </w:pPr>
      <w:r w:rsidRPr="000D53A4">
        <w:rPr>
          <w:sz w:val="22"/>
          <w:szCs w:val="22"/>
        </w:rPr>
        <w:t>Cette amélioration permettrait au système de rester performant même sur des graphes de grande taille.</w:t>
      </w:r>
    </w:p>
    <w:p w14:paraId="701CFF34" w14:textId="79CFEE30" w:rsidR="00CA0E26" w:rsidRPr="00CA0E26" w:rsidRDefault="00CA0E26" w:rsidP="00CA0E26">
      <w:pPr>
        <w:pStyle w:val="Titre3"/>
        <w:rPr>
          <w:lang w:val="fr-FR"/>
        </w:rPr>
      </w:pPr>
      <w:bookmarkStart w:id="96" w:name="_Toc219422093"/>
      <w:r w:rsidRPr="00CA0E26">
        <w:rPr>
          <w:rStyle w:val="lev"/>
          <w:b/>
          <w:bCs/>
          <w:lang w:val="fr-FR"/>
        </w:rPr>
        <w:t>Ajout de nouvelles fonctionnalités d’analyse</w:t>
      </w:r>
      <w:bookmarkEnd w:id="96"/>
    </w:p>
    <w:p w14:paraId="23776601" w14:textId="77777777" w:rsidR="00CA0E26" w:rsidRPr="000D53A4" w:rsidRDefault="00CA0E26" w:rsidP="000D53A4">
      <w:pPr>
        <w:pStyle w:val="NormalWeb"/>
        <w:jc w:val="both"/>
        <w:rPr>
          <w:sz w:val="22"/>
          <w:szCs w:val="22"/>
        </w:rPr>
      </w:pPr>
      <w:r w:rsidRPr="000D53A4">
        <w:rPr>
          <w:sz w:val="22"/>
          <w:szCs w:val="22"/>
        </w:rPr>
        <w:t>D’autres fonctionnalités pourraient être ajoutées, telles que :</w:t>
      </w:r>
    </w:p>
    <w:p w14:paraId="3690EE6F" w14:textId="77777777" w:rsidR="00CA0E26" w:rsidRPr="000D53A4" w:rsidRDefault="00CA0E26" w:rsidP="000D53A4">
      <w:pPr>
        <w:pStyle w:val="NormalWeb"/>
        <w:numPr>
          <w:ilvl w:val="0"/>
          <w:numId w:val="64"/>
        </w:numPr>
        <w:jc w:val="both"/>
        <w:rPr>
          <w:sz w:val="22"/>
          <w:szCs w:val="22"/>
        </w:rPr>
      </w:pPr>
      <w:r w:rsidRPr="000D53A4">
        <w:rPr>
          <w:sz w:val="22"/>
          <w:szCs w:val="22"/>
        </w:rPr>
        <w:t>calcul du chemin le plus rapide selon la vitesse,</w:t>
      </w:r>
    </w:p>
    <w:p w14:paraId="7117E965" w14:textId="77777777" w:rsidR="00CA0E26" w:rsidRPr="000D53A4" w:rsidRDefault="00CA0E26" w:rsidP="000D53A4">
      <w:pPr>
        <w:pStyle w:val="NormalWeb"/>
        <w:numPr>
          <w:ilvl w:val="0"/>
          <w:numId w:val="64"/>
        </w:numPr>
        <w:jc w:val="both"/>
        <w:rPr>
          <w:sz w:val="22"/>
          <w:szCs w:val="22"/>
        </w:rPr>
      </w:pPr>
      <w:r w:rsidRPr="000D53A4">
        <w:rPr>
          <w:sz w:val="22"/>
          <w:szCs w:val="22"/>
        </w:rPr>
        <w:t>identification des routes critiques,</w:t>
      </w:r>
    </w:p>
    <w:p w14:paraId="3D61B610" w14:textId="77777777" w:rsidR="00CA0E26" w:rsidRPr="000D53A4" w:rsidRDefault="00CA0E26" w:rsidP="000D53A4">
      <w:pPr>
        <w:pStyle w:val="NormalWeb"/>
        <w:numPr>
          <w:ilvl w:val="0"/>
          <w:numId w:val="64"/>
        </w:numPr>
        <w:jc w:val="both"/>
        <w:rPr>
          <w:sz w:val="22"/>
          <w:szCs w:val="22"/>
        </w:rPr>
      </w:pPr>
      <w:r w:rsidRPr="000D53A4">
        <w:rPr>
          <w:sz w:val="22"/>
          <w:szCs w:val="22"/>
        </w:rPr>
        <w:t>analyse de centralité des intersections (mesures graphes),</w:t>
      </w:r>
    </w:p>
    <w:p w14:paraId="68924CB7" w14:textId="77777777" w:rsidR="00CA0E26" w:rsidRPr="000D53A4" w:rsidRDefault="00CA0E26" w:rsidP="000D53A4">
      <w:pPr>
        <w:pStyle w:val="NormalWeb"/>
        <w:numPr>
          <w:ilvl w:val="0"/>
          <w:numId w:val="64"/>
        </w:numPr>
        <w:jc w:val="both"/>
        <w:rPr>
          <w:sz w:val="22"/>
          <w:szCs w:val="22"/>
        </w:rPr>
      </w:pPr>
      <w:r w:rsidRPr="000D53A4">
        <w:rPr>
          <w:sz w:val="22"/>
          <w:szCs w:val="22"/>
        </w:rPr>
        <w:t>génération de rapports statistiques automatiques.</w:t>
      </w:r>
    </w:p>
    <w:p w14:paraId="665572A7" w14:textId="125F59E5" w:rsidR="000D53A4" w:rsidRDefault="00CA0E26" w:rsidP="000D53A4">
      <w:pPr>
        <w:pStyle w:val="NormalWeb"/>
        <w:jc w:val="both"/>
        <w:rPr>
          <w:sz w:val="22"/>
          <w:szCs w:val="22"/>
        </w:rPr>
      </w:pPr>
      <w:r w:rsidRPr="000D53A4">
        <w:rPr>
          <w:sz w:val="22"/>
          <w:szCs w:val="22"/>
        </w:rPr>
        <w:t>Ces évolutions rendraient le système plus complet et plus orienté vers l’aide à la décision.</w:t>
      </w:r>
    </w:p>
    <w:p w14:paraId="6F085B03" w14:textId="77777777" w:rsidR="000D53A4" w:rsidRDefault="000D53A4" w:rsidP="000D53A4">
      <w:pPr>
        <w:pStyle w:val="NormalWeb"/>
        <w:jc w:val="both"/>
        <w:rPr>
          <w:sz w:val="22"/>
          <w:szCs w:val="22"/>
        </w:rPr>
      </w:pPr>
    </w:p>
    <w:p w14:paraId="2E988477" w14:textId="77777777" w:rsidR="000D53A4" w:rsidRDefault="000D53A4" w:rsidP="000D53A4">
      <w:pPr>
        <w:pStyle w:val="NormalWeb"/>
        <w:jc w:val="both"/>
        <w:rPr>
          <w:sz w:val="22"/>
          <w:szCs w:val="22"/>
        </w:rPr>
      </w:pPr>
    </w:p>
    <w:p w14:paraId="2C6874F2" w14:textId="77777777" w:rsidR="000D53A4" w:rsidRDefault="000D53A4" w:rsidP="000D53A4">
      <w:pPr>
        <w:pStyle w:val="NormalWeb"/>
        <w:jc w:val="both"/>
        <w:rPr>
          <w:sz w:val="22"/>
          <w:szCs w:val="22"/>
        </w:rPr>
      </w:pPr>
    </w:p>
    <w:p w14:paraId="08E5760D" w14:textId="77777777" w:rsidR="000D53A4" w:rsidRDefault="000D53A4" w:rsidP="000D53A4">
      <w:pPr>
        <w:pStyle w:val="NormalWeb"/>
        <w:jc w:val="both"/>
        <w:rPr>
          <w:sz w:val="22"/>
          <w:szCs w:val="22"/>
        </w:rPr>
      </w:pPr>
    </w:p>
    <w:p w14:paraId="1051A516" w14:textId="77777777" w:rsidR="000D53A4" w:rsidRDefault="000D53A4" w:rsidP="000D53A4">
      <w:pPr>
        <w:pStyle w:val="NormalWeb"/>
        <w:jc w:val="both"/>
        <w:rPr>
          <w:sz w:val="22"/>
          <w:szCs w:val="22"/>
        </w:rPr>
      </w:pPr>
    </w:p>
    <w:p w14:paraId="72917FD5" w14:textId="77777777" w:rsidR="000D53A4" w:rsidRPr="000D53A4" w:rsidRDefault="000D53A4" w:rsidP="000D53A4">
      <w:pPr>
        <w:pStyle w:val="NormalWeb"/>
        <w:jc w:val="both"/>
        <w:rPr>
          <w:sz w:val="22"/>
          <w:szCs w:val="22"/>
        </w:rPr>
      </w:pPr>
    </w:p>
    <w:p w14:paraId="35F1306C" w14:textId="7DC3AAF4" w:rsidR="00FD7022" w:rsidRPr="00FD7022" w:rsidRDefault="00FD7022" w:rsidP="00FD7022">
      <w:pPr>
        <w:pStyle w:val="Titre2"/>
        <w:rPr>
          <w:lang w:val="fr-FR"/>
        </w:rPr>
      </w:pPr>
      <w:bookmarkStart w:id="97" w:name="_Toc219422094"/>
      <w:r w:rsidRPr="00FD7022">
        <w:rPr>
          <w:rStyle w:val="lev"/>
          <w:b/>
          <w:bCs/>
          <w:lang w:val="fr-FR"/>
        </w:rPr>
        <w:t>Conclusion</w:t>
      </w:r>
      <w:bookmarkEnd w:id="97"/>
      <w:r w:rsidRPr="00FD7022">
        <w:rPr>
          <w:rStyle w:val="lev"/>
          <w:b/>
          <w:bCs/>
          <w:lang w:val="fr-FR"/>
        </w:rPr>
        <w:t xml:space="preserve"> </w:t>
      </w:r>
    </w:p>
    <w:p w14:paraId="09F0F3F6" w14:textId="77777777" w:rsidR="005F2B35" w:rsidRPr="000D53A4" w:rsidRDefault="00FD7022" w:rsidP="000D53A4">
      <w:pPr>
        <w:pStyle w:val="NormalWeb"/>
        <w:jc w:val="both"/>
        <w:rPr>
          <w:sz w:val="22"/>
          <w:szCs w:val="22"/>
        </w:rPr>
      </w:pPr>
      <w:r w:rsidRPr="000D53A4">
        <w:rPr>
          <w:sz w:val="22"/>
          <w:szCs w:val="22"/>
        </w:rPr>
        <w:t xml:space="preserve">Ce chapitre a permis de présenter le bilan du projet ainsi que les principaux apports obtenus, aussi bien sur le plan technique que personnel. La réalisation en </w:t>
      </w:r>
      <w:r w:rsidRPr="000D53A4">
        <w:rPr>
          <w:rStyle w:val="lev"/>
          <w:b w:val="0"/>
          <w:bCs w:val="0"/>
          <w:sz w:val="22"/>
          <w:szCs w:val="22"/>
        </w:rPr>
        <w:t xml:space="preserve">équipe </w:t>
      </w:r>
      <w:r w:rsidRPr="000D53A4">
        <w:rPr>
          <w:sz w:val="22"/>
          <w:szCs w:val="22"/>
        </w:rPr>
        <w:t>a renforcé notre capacité à travailler en équipe, à organiser les tâches et à résoudre des problèmes de manière collaborative. Enfin, les perspectives proposées ouvrent la possibilité d’améliorer le système à travers l’intégration de nouvelles fonctionnalités et l’optimisation des performances.</w:t>
      </w:r>
    </w:p>
    <w:p w14:paraId="61A00967" w14:textId="2F452032" w:rsidR="005F2B35" w:rsidRPr="000D53A4" w:rsidRDefault="005F2B35" w:rsidP="000D53A4">
      <w:pPr>
        <w:pStyle w:val="NormalWeb"/>
        <w:jc w:val="both"/>
        <w:rPr>
          <w:sz w:val="22"/>
          <w:szCs w:val="22"/>
        </w:rPr>
      </w:pPr>
      <w:r w:rsidRPr="000D53A4">
        <w:rPr>
          <w:sz w:val="22"/>
          <w:szCs w:val="22"/>
        </w:rPr>
        <w:t>En conclusion, le projet peut être considéré comme une réussite, car il a permis de concevoir et de réaliser un système fonctionnel répondant aux objectifs définis. Il a également apporté une expérience enrichissante, tant sur le plan technique que personnel, et ouvre la voie à plusieurs perspectives d’évolution intéressantes.</w:t>
      </w:r>
    </w:p>
    <w:p w14:paraId="3863A43A" w14:textId="77777777" w:rsidR="005F2B35" w:rsidRDefault="005F2B35" w:rsidP="00FD7022">
      <w:pPr>
        <w:pStyle w:val="NormalWeb"/>
      </w:pPr>
    </w:p>
    <w:p w14:paraId="37ABAF70" w14:textId="77777777" w:rsidR="00FD7022" w:rsidRDefault="00FD7022" w:rsidP="00CA0E26">
      <w:pPr>
        <w:pStyle w:val="NormalWeb"/>
      </w:pPr>
    </w:p>
    <w:p w14:paraId="53E46323" w14:textId="77777777" w:rsidR="006D23F4" w:rsidRDefault="006D23F4" w:rsidP="006D23F4">
      <w:pPr>
        <w:pStyle w:val="NormalWeb"/>
      </w:pPr>
    </w:p>
    <w:p w14:paraId="1AFA0021" w14:textId="77777777" w:rsidR="006D23F4" w:rsidRDefault="006D23F4" w:rsidP="006D23F4">
      <w:pPr>
        <w:pStyle w:val="NormalWeb"/>
      </w:pPr>
    </w:p>
    <w:p w14:paraId="3D66C523" w14:textId="7BCBD704" w:rsidR="009A37B1" w:rsidRDefault="00962D70">
      <w:pPr>
        <w:rPr>
          <w:lang w:val="fr-FR"/>
        </w:rPr>
      </w:pPr>
      <w:r w:rsidRPr="00E92B9B">
        <w:rPr>
          <w:lang w:val="fr-FR"/>
        </w:rPr>
        <w:br w:type="page"/>
      </w:r>
    </w:p>
    <w:p w14:paraId="746BA24B" w14:textId="77777777" w:rsidR="005F2B35" w:rsidRPr="005F2B35" w:rsidRDefault="005F2B35" w:rsidP="001E555A">
      <w:pPr>
        <w:pStyle w:val="Citation"/>
        <w:rPr>
          <w:lang w:val="fr-FR"/>
        </w:rPr>
      </w:pPr>
      <w:bookmarkStart w:id="98" w:name="_Toc219422095"/>
      <w:r w:rsidRPr="005F2B35">
        <w:rPr>
          <w:rStyle w:val="lev"/>
          <w:b/>
          <w:bCs w:val="0"/>
          <w:lang w:val="fr-FR"/>
        </w:rPr>
        <w:lastRenderedPageBreak/>
        <w:t>Conclusion Générale</w:t>
      </w:r>
      <w:bookmarkEnd w:id="98"/>
    </w:p>
    <w:p w14:paraId="603E1CFE" w14:textId="77777777" w:rsidR="005F2B35" w:rsidRPr="000D53A4" w:rsidRDefault="005F2B35" w:rsidP="000D53A4">
      <w:pPr>
        <w:pStyle w:val="NormalWeb"/>
        <w:jc w:val="both"/>
        <w:rPr>
          <w:sz w:val="22"/>
        </w:rPr>
      </w:pPr>
      <w:r w:rsidRPr="000D53A4">
        <w:rPr>
          <w:sz w:val="22"/>
        </w:rPr>
        <w:t xml:space="preserve">Au terme de ce projet, nous avons conçu et réalisé un système complet de </w:t>
      </w:r>
      <w:r w:rsidRPr="000D53A4">
        <w:rPr>
          <w:rStyle w:val="lev"/>
          <w:b w:val="0"/>
          <w:bCs w:val="0"/>
          <w:sz w:val="22"/>
        </w:rPr>
        <w:t>gestion</w:t>
      </w:r>
      <w:r w:rsidRPr="000D53A4">
        <w:rPr>
          <w:rStyle w:val="lev"/>
          <w:sz w:val="22"/>
        </w:rPr>
        <w:t xml:space="preserve"> </w:t>
      </w:r>
      <w:r w:rsidRPr="000D53A4">
        <w:rPr>
          <w:rStyle w:val="lev"/>
          <w:b w:val="0"/>
          <w:bCs w:val="0"/>
          <w:sz w:val="22"/>
        </w:rPr>
        <w:t>et</w:t>
      </w:r>
      <w:r w:rsidRPr="000D53A4">
        <w:rPr>
          <w:rStyle w:val="lev"/>
          <w:sz w:val="22"/>
        </w:rPr>
        <w:t xml:space="preserve"> </w:t>
      </w:r>
      <w:r w:rsidRPr="000D53A4">
        <w:rPr>
          <w:rStyle w:val="lev"/>
          <w:b w:val="0"/>
          <w:bCs w:val="0"/>
          <w:sz w:val="22"/>
        </w:rPr>
        <w:t>d’analyse</w:t>
      </w:r>
      <w:r w:rsidRPr="000D53A4">
        <w:rPr>
          <w:rStyle w:val="lev"/>
          <w:sz w:val="22"/>
        </w:rPr>
        <w:t xml:space="preserve"> </w:t>
      </w:r>
      <w:r w:rsidRPr="000D53A4">
        <w:rPr>
          <w:rStyle w:val="lev"/>
          <w:b w:val="0"/>
          <w:bCs w:val="0"/>
          <w:sz w:val="22"/>
        </w:rPr>
        <w:t>d’un</w:t>
      </w:r>
      <w:r w:rsidRPr="000D53A4">
        <w:rPr>
          <w:rStyle w:val="lev"/>
          <w:sz w:val="22"/>
        </w:rPr>
        <w:t xml:space="preserve"> </w:t>
      </w:r>
      <w:r w:rsidRPr="000D53A4">
        <w:rPr>
          <w:rStyle w:val="lev"/>
          <w:b w:val="0"/>
          <w:bCs w:val="0"/>
          <w:sz w:val="22"/>
        </w:rPr>
        <w:t>réseau</w:t>
      </w:r>
      <w:r w:rsidRPr="000D53A4">
        <w:rPr>
          <w:rStyle w:val="lev"/>
          <w:sz w:val="22"/>
        </w:rPr>
        <w:t xml:space="preserve"> </w:t>
      </w:r>
      <w:r w:rsidRPr="000D53A4">
        <w:rPr>
          <w:rStyle w:val="lev"/>
          <w:b w:val="0"/>
          <w:bCs w:val="0"/>
          <w:sz w:val="22"/>
        </w:rPr>
        <w:t>routier</w:t>
      </w:r>
      <w:r w:rsidRPr="000D53A4">
        <w:rPr>
          <w:sz w:val="22"/>
        </w:rPr>
        <w:t xml:space="preserve"> basé sur une approche orientée graphe. L’objectif principal était de proposer une solution capable de représenter efficacement les intersections et les routes, tout en permettant l’exécution de requêtes simples et avancées telles que la recherche de voisinage, le calcul du plus court chemin, le filtrage des routes et l’analyse statistique de la connectivité.</w:t>
      </w:r>
    </w:p>
    <w:p w14:paraId="49EB1EF4" w14:textId="77777777" w:rsidR="005F2B35" w:rsidRPr="000D53A4" w:rsidRDefault="005F2B35" w:rsidP="000D53A4">
      <w:pPr>
        <w:pStyle w:val="NormalWeb"/>
        <w:jc w:val="both"/>
        <w:rPr>
          <w:sz w:val="22"/>
        </w:rPr>
      </w:pPr>
      <w:r w:rsidRPr="000D53A4">
        <w:rPr>
          <w:sz w:val="22"/>
        </w:rPr>
        <w:t xml:space="preserve">La mise en œuvre de ce système a confirmé la pertinence du choix de </w:t>
      </w:r>
      <w:r w:rsidRPr="000D53A4">
        <w:rPr>
          <w:rStyle w:val="lev"/>
          <w:b w:val="0"/>
          <w:bCs w:val="0"/>
          <w:sz w:val="22"/>
        </w:rPr>
        <w:t>Neo4j</w:t>
      </w:r>
      <w:r w:rsidRPr="000D53A4">
        <w:rPr>
          <w:sz w:val="22"/>
        </w:rPr>
        <w:t xml:space="preserve">, une base de données orientée graphe, particulièrement adaptée aux problématiques où les relations entre entités jouent un rôle central. Grâce au langage </w:t>
      </w:r>
      <w:r w:rsidRPr="000D53A4">
        <w:rPr>
          <w:rStyle w:val="lev"/>
          <w:b w:val="0"/>
          <w:bCs w:val="0"/>
          <w:sz w:val="22"/>
        </w:rPr>
        <w:t>Cypher</w:t>
      </w:r>
      <w:r w:rsidRPr="000D53A4">
        <w:rPr>
          <w:sz w:val="22"/>
        </w:rPr>
        <w:t xml:space="preserve">, les requêtes de parcours et d’analyse ont été exprimées de manière claire et exécutées avec de bonnes performances. L’intégration d’un </w:t>
      </w:r>
      <w:proofErr w:type="spellStart"/>
      <w:r w:rsidRPr="000D53A4">
        <w:rPr>
          <w:sz w:val="22"/>
        </w:rPr>
        <w:t>backend</w:t>
      </w:r>
      <w:proofErr w:type="spellEnd"/>
      <w:r w:rsidRPr="000D53A4">
        <w:rPr>
          <w:sz w:val="22"/>
        </w:rPr>
        <w:t xml:space="preserve"> en </w:t>
      </w:r>
      <w:r w:rsidRPr="000D53A4">
        <w:rPr>
          <w:rStyle w:val="lev"/>
          <w:b w:val="0"/>
          <w:bCs w:val="0"/>
          <w:sz w:val="22"/>
        </w:rPr>
        <w:t>Node.js/Express</w:t>
      </w:r>
      <w:r w:rsidRPr="000D53A4">
        <w:rPr>
          <w:b/>
          <w:bCs/>
          <w:sz w:val="22"/>
        </w:rPr>
        <w:t xml:space="preserve"> </w:t>
      </w:r>
      <w:r w:rsidRPr="000D53A4">
        <w:rPr>
          <w:sz w:val="22"/>
        </w:rPr>
        <w:t xml:space="preserve">a permis d’exposer une API REST structurée et maintenable, facilitant la communication entre la base de données et l’interface utilisateur. Enfin, le développement du </w:t>
      </w:r>
      <w:proofErr w:type="spellStart"/>
      <w:r w:rsidRPr="000D53A4">
        <w:rPr>
          <w:sz w:val="22"/>
        </w:rPr>
        <w:t>frontend</w:t>
      </w:r>
      <w:proofErr w:type="spellEnd"/>
      <w:r w:rsidRPr="000D53A4">
        <w:rPr>
          <w:sz w:val="22"/>
        </w:rPr>
        <w:t xml:space="preserve"> en </w:t>
      </w:r>
      <w:r w:rsidRPr="000D53A4">
        <w:rPr>
          <w:rStyle w:val="lev"/>
          <w:b w:val="0"/>
          <w:bCs w:val="0"/>
          <w:sz w:val="22"/>
        </w:rPr>
        <w:t>React</w:t>
      </w:r>
      <w:r w:rsidRPr="000D53A4">
        <w:rPr>
          <w:rStyle w:val="lev"/>
          <w:sz w:val="22"/>
        </w:rPr>
        <w:t xml:space="preserve"> </w:t>
      </w:r>
      <w:r w:rsidRPr="000D53A4">
        <w:rPr>
          <w:rStyle w:val="lev"/>
          <w:b w:val="0"/>
          <w:bCs w:val="0"/>
          <w:sz w:val="22"/>
        </w:rPr>
        <w:t>Native</w:t>
      </w:r>
      <w:r w:rsidRPr="000D53A4">
        <w:rPr>
          <w:rStyle w:val="lev"/>
          <w:sz w:val="22"/>
        </w:rPr>
        <w:t xml:space="preserve"> </w:t>
      </w:r>
      <w:r w:rsidRPr="000D53A4">
        <w:rPr>
          <w:rStyle w:val="lev"/>
          <w:b w:val="0"/>
          <w:bCs w:val="0"/>
          <w:sz w:val="22"/>
        </w:rPr>
        <w:t>(Expo)</w:t>
      </w:r>
      <w:r w:rsidRPr="000D53A4">
        <w:rPr>
          <w:sz w:val="22"/>
        </w:rPr>
        <w:t xml:space="preserve"> a rendu possible une utilisation intuitive du système via une application multiplateforme.</w:t>
      </w:r>
    </w:p>
    <w:p w14:paraId="5C0F58F2" w14:textId="35FCD2A9" w:rsidR="005F2B35" w:rsidRPr="000D53A4" w:rsidRDefault="005F2B35" w:rsidP="000D53A4">
      <w:pPr>
        <w:pStyle w:val="NormalWeb"/>
        <w:jc w:val="both"/>
        <w:rPr>
          <w:sz w:val="22"/>
        </w:rPr>
      </w:pPr>
      <w:r w:rsidRPr="000D53A4">
        <w:rPr>
          <w:sz w:val="22"/>
        </w:rPr>
        <w:t xml:space="preserve">Ce projet réalisé en </w:t>
      </w:r>
      <w:r w:rsidRPr="000D53A4">
        <w:rPr>
          <w:rStyle w:val="lev"/>
          <w:b w:val="0"/>
          <w:bCs w:val="0"/>
          <w:sz w:val="22"/>
        </w:rPr>
        <w:t>équipe</w:t>
      </w:r>
      <w:r w:rsidRPr="000D53A4">
        <w:rPr>
          <w:sz w:val="22"/>
        </w:rPr>
        <w:t xml:space="preserve"> a également constitué une expérience enrichissante sur le plan organisationnel et humain. Il a permis de renforcer notre capacité à travailler en équipe, à répartir les tâches, à communiquer efficacement et à résoudre des problèmes techniques de manière collaborative. En plus des compétences techniques acquises, ce travail a contribué à développer notre autonomie, notre rigueur et notre confiance dans la réalisation d’un projet informatique complet.</w:t>
      </w:r>
    </w:p>
    <w:p w14:paraId="53D421BE" w14:textId="77777777" w:rsidR="005F2B35" w:rsidRPr="000D53A4" w:rsidRDefault="005F2B35" w:rsidP="000D53A4">
      <w:pPr>
        <w:pStyle w:val="NormalWeb"/>
        <w:jc w:val="both"/>
        <w:rPr>
          <w:sz w:val="22"/>
        </w:rPr>
      </w:pPr>
      <w:r w:rsidRPr="000D53A4">
        <w:rPr>
          <w:sz w:val="22"/>
        </w:rPr>
        <w:t>En perspective, plusieurs améliorations peuvent être envisagées, telles que l’intégration de données en temps réel (trafic, incidents), l’ajout d’une visualisation cartographique avancée, ainsi que l’optimisation des performances pour des graphes de grande taille. Ces évolutions permettraient de rendre le système plus proche d’une solution utilisable dans un contexte réel, notamment dans le cadre des systèmes intelligents de transport et des villes connectées.</w:t>
      </w:r>
    </w:p>
    <w:p w14:paraId="0C1F4A19" w14:textId="76EE0320" w:rsidR="005F2B35" w:rsidRPr="000D53A4" w:rsidRDefault="005F2B35" w:rsidP="000D53A4">
      <w:pPr>
        <w:pStyle w:val="NormalWeb"/>
        <w:jc w:val="both"/>
        <w:rPr>
          <w:sz w:val="22"/>
        </w:rPr>
      </w:pPr>
      <w:r w:rsidRPr="000D53A4">
        <w:rPr>
          <w:sz w:val="22"/>
        </w:rPr>
        <w:t>Ainsi, ce projet peut être considéré comme une réussite, car il répond aux objectifs fixés et constitue une base solide pour des développements futurs et des approfondissements dans le domaine des bases de données graphes et des applications d’analyse de réseaux.</w:t>
      </w:r>
    </w:p>
    <w:p w14:paraId="23FAC934" w14:textId="67059CFD" w:rsidR="005F2B35" w:rsidRPr="000D53A4" w:rsidRDefault="005F2B35" w:rsidP="000D53A4">
      <w:pPr>
        <w:pStyle w:val="NormalWeb"/>
        <w:jc w:val="both"/>
        <w:rPr>
          <w:sz w:val="22"/>
        </w:rPr>
      </w:pPr>
    </w:p>
    <w:p w14:paraId="5D649297" w14:textId="76588E48" w:rsidR="005F2B35" w:rsidRDefault="005F2B35" w:rsidP="005F2B35">
      <w:pPr>
        <w:pStyle w:val="NormalWeb"/>
      </w:pPr>
    </w:p>
    <w:p w14:paraId="3E5761C8" w14:textId="394F18CA" w:rsidR="005F2B35" w:rsidRDefault="005F2B35" w:rsidP="005F2B35">
      <w:pPr>
        <w:pStyle w:val="NormalWeb"/>
      </w:pPr>
    </w:p>
    <w:p w14:paraId="41A9F35B" w14:textId="77777777" w:rsidR="000D53A4" w:rsidRDefault="000D53A4" w:rsidP="005F2B35">
      <w:pPr>
        <w:pStyle w:val="NormalWeb"/>
      </w:pPr>
    </w:p>
    <w:p w14:paraId="2FE9D189" w14:textId="77777777" w:rsidR="000D53A4" w:rsidRDefault="000D53A4" w:rsidP="005F2B35">
      <w:pPr>
        <w:pStyle w:val="NormalWeb"/>
      </w:pPr>
    </w:p>
    <w:p w14:paraId="2A76BCC6" w14:textId="2834C508" w:rsidR="005F2B35" w:rsidRDefault="005F2B35" w:rsidP="005F2B35">
      <w:pPr>
        <w:pStyle w:val="NormalWeb"/>
      </w:pPr>
    </w:p>
    <w:p w14:paraId="43EB2075" w14:textId="2E490771" w:rsidR="005F2B35" w:rsidRDefault="005F2B35" w:rsidP="005F2B35">
      <w:pPr>
        <w:pStyle w:val="NormalWeb"/>
      </w:pPr>
    </w:p>
    <w:p w14:paraId="16028D14" w14:textId="77777777" w:rsidR="005F2B35" w:rsidRDefault="005F2B35" w:rsidP="000D53A4">
      <w:pPr>
        <w:pStyle w:val="Citation"/>
      </w:pPr>
      <w:bookmarkStart w:id="99" w:name="_Toc219422096"/>
      <w:proofErr w:type="spellStart"/>
      <w:r w:rsidRPr="000D53A4">
        <w:rPr>
          <w:rStyle w:val="lev"/>
          <w:b/>
          <w:bCs w:val="0"/>
        </w:rPr>
        <w:lastRenderedPageBreak/>
        <w:t>Bibliographie</w:t>
      </w:r>
      <w:bookmarkEnd w:id="99"/>
      <w:proofErr w:type="spellEnd"/>
    </w:p>
    <w:p w14:paraId="7AEAE8BE" w14:textId="77777777" w:rsidR="005F2B35" w:rsidRPr="000D53A4" w:rsidRDefault="005F2B35" w:rsidP="001567B9">
      <w:pPr>
        <w:pStyle w:val="NormalWeb"/>
        <w:numPr>
          <w:ilvl w:val="0"/>
          <w:numId w:val="66"/>
        </w:numPr>
        <w:rPr>
          <w:sz w:val="22"/>
          <w:szCs w:val="22"/>
        </w:rPr>
      </w:pPr>
      <w:r w:rsidRPr="000D53A4">
        <w:rPr>
          <w:sz w:val="22"/>
          <w:szCs w:val="22"/>
          <w:lang w:val="en-GB"/>
        </w:rPr>
        <w:t xml:space="preserve">Robinson, I., Webber, J., &amp; </w:t>
      </w:r>
      <w:proofErr w:type="spellStart"/>
      <w:r w:rsidRPr="000D53A4">
        <w:rPr>
          <w:sz w:val="22"/>
          <w:szCs w:val="22"/>
          <w:lang w:val="en-GB"/>
        </w:rPr>
        <w:t>Eifrem</w:t>
      </w:r>
      <w:proofErr w:type="spellEnd"/>
      <w:r w:rsidRPr="000D53A4">
        <w:rPr>
          <w:sz w:val="22"/>
          <w:szCs w:val="22"/>
          <w:lang w:val="en-GB"/>
        </w:rPr>
        <w:t xml:space="preserve">, E. </w:t>
      </w:r>
      <w:r w:rsidRPr="000D53A4">
        <w:rPr>
          <w:rStyle w:val="lev"/>
          <w:sz w:val="22"/>
          <w:szCs w:val="22"/>
          <w:lang w:val="en-GB"/>
        </w:rPr>
        <w:t>Graph Databases</w:t>
      </w:r>
      <w:r w:rsidRPr="000D53A4">
        <w:rPr>
          <w:sz w:val="22"/>
          <w:szCs w:val="22"/>
          <w:lang w:val="en-GB"/>
        </w:rPr>
        <w:t xml:space="preserve">. </w:t>
      </w:r>
      <w:proofErr w:type="spellStart"/>
      <w:r w:rsidRPr="000D53A4">
        <w:rPr>
          <w:sz w:val="22"/>
          <w:szCs w:val="22"/>
        </w:rPr>
        <w:t>O’Reilly</w:t>
      </w:r>
      <w:proofErr w:type="spellEnd"/>
      <w:r w:rsidRPr="000D53A4">
        <w:rPr>
          <w:sz w:val="22"/>
          <w:szCs w:val="22"/>
        </w:rPr>
        <w:t xml:space="preserve"> Media.</w:t>
      </w:r>
    </w:p>
    <w:p w14:paraId="20EFAEDF" w14:textId="77777777" w:rsidR="005F2B35" w:rsidRPr="000D53A4" w:rsidRDefault="005F2B35" w:rsidP="001567B9">
      <w:pPr>
        <w:pStyle w:val="NormalWeb"/>
        <w:numPr>
          <w:ilvl w:val="0"/>
          <w:numId w:val="66"/>
        </w:numPr>
        <w:rPr>
          <w:sz w:val="22"/>
          <w:szCs w:val="22"/>
          <w:lang w:val="en-GB"/>
        </w:rPr>
      </w:pPr>
      <w:proofErr w:type="spellStart"/>
      <w:r w:rsidRPr="000D53A4">
        <w:rPr>
          <w:sz w:val="22"/>
          <w:szCs w:val="22"/>
          <w:lang w:val="en-GB"/>
        </w:rPr>
        <w:t>Sommerville</w:t>
      </w:r>
      <w:proofErr w:type="spellEnd"/>
      <w:r w:rsidRPr="000D53A4">
        <w:rPr>
          <w:sz w:val="22"/>
          <w:szCs w:val="22"/>
          <w:lang w:val="en-GB"/>
        </w:rPr>
        <w:t xml:space="preserve">, I. </w:t>
      </w:r>
      <w:r w:rsidRPr="000D53A4">
        <w:rPr>
          <w:rStyle w:val="lev"/>
          <w:sz w:val="22"/>
          <w:szCs w:val="22"/>
          <w:lang w:val="en-GB"/>
        </w:rPr>
        <w:t>Software Engineering</w:t>
      </w:r>
      <w:r w:rsidRPr="000D53A4">
        <w:rPr>
          <w:sz w:val="22"/>
          <w:szCs w:val="22"/>
          <w:lang w:val="en-GB"/>
        </w:rPr>
        <w:t>. Pearson.</w:t>
      </w:r>
    </w:p>
    <w:p w14:paraId="26145F94" w14:textId="77777777" w:rsidR="005F2B35" w:rsidRPr="000D53A4" w:rsidRDefault="005F2B35" w:rsidP="001567B9">
      <w:pPr>
        <w:pStyle w:val="NormalWeb"/>
        <w:numPr>
          <w:ilvl w:val="0"/>
          <w:numId w:val="66"/>
        </w:numPr>
        <w:rPr>
          <w:sz w:val="22"/>
          <w:szCs w:val="22"/>
          <w:lang w:val="en-GB"/>
        </w:rPr>
      </w:pPr>
      <w:r w:rsidRPr="000D53A4">
        <w:rPr>
          <w:sz w:val="22"/>
          <w:szCs w:val="22"/>
          <w:lang w:val="en-GB"/>
        </w:rPr>
        <w:t xml:space="preserve">Newman, S. </w:t>
      </w:r>
      <w:r w:rsidRPr="000D53A4">
        <w:rPr>
          <w:rStyle w:val="lev"/>
          <w:sz w:val="22"/>
          <w:szCs w:val="22"/>
          <w:lang w:val="en-GB"/>
        </w:rPr>
        <w:t xml:space="preserve">Building </w:t>
      </w:r>
      <w:proofErr w:type="spellStart"/>
      <w:r w:rsidRPr="000D53A4">
        <w:rPr>
          <w:rStyle w:val="lev"/>
          <w:sz w:val="22"/>
          <w:szCs w:val="22"/>
          <w:lang w:val="en-GB"/>
        </w:rPr>
        <w:t>Microservices</w:t>
      </w:r>
      <w:proofErr w:type="spellEnd"/>
      <w:r w:rsidRPr="000D53A4">
        <w:rPr>
          <w:sz w:val="22"/>
          <w:szCs w:val="22"/>
          <w:lang w:val="en-GB"/>
        </w:rPr>
        <w:t>. O’Reilly Media.</w:t>
      </w:r>
    </w:p>
    <w:p w14:paraId="155EBD65" w14:textId="77777777" w:rsidR="00542CBB" w:rsidRDefault="00542CBB" w:rsidP="001E555A">
      <w:pPr>
        <w:pStyle w:val="Citation"/>
        <w:rPr>
          <w:rStyle w:val="lev"/>
          <w:b/>
          <w:bCs w:val="0"/>
        </w:rPr>
      </w:pPr>
    </w:p>
    <w:p w14:paraId="6E948695" w14:textId="77777777" w:rsidR="00542CBB" w:rsidRDefault="00542CBB" w:rsidP="001E555A">
      <w:pPr>
        <w:pStyle w:val="Citation"/>
        <w:rPr>
          <w:rStyle w:val="lev"/>
          <w:b/>
          <w:bCs w:val="0"/>
        </w:rPr>
      </w:pPr>
    </w:p>
    <w:p w14:paraId="3705273D" w14:textId="77777777" w:rsidR="005F2B35" w:rsidRDefault="005F2B35" w:rsidP="001E555A">
      <w:pPr>
        <w:pStyle w:val="Citation"/>
      </w:pPr>
      <w:bookmarkStart w:id="100" w:name="_Toc219422097"/>
      <w:proofErr w:type="spellStart"/>
      <w:r>
        <w:rPr>
          <w:rStyle w:val="lev"/>
          <w:b/>
          <w:bCs w:val="0"/>
        </w:rPr>
        <w:t>Webographie</w:t>
      </w:r>
      <w:proofErr w:type="spellEnd"/>
      <w:r>
        <w:rPr>
          <w:rStyle w:val="lev"/>
          <w:b/>
          <w:bCs w:val="0"/>
        </w:rPr>
        <w:t xml:space="preserve"> / </w:t>
      </w:r>
      <w:proofErr w:type="spellStart"/>
      <w:r>
        <w:rPr>
          <w:rStyle w:val="lev"/>
          <w:b/>
          <w:bCs w:val="0"/>
        </w:rPr>
        <w:t>Nétographie</w:t>
      </w:r>
      <w:bookmarkEnd w:id="100"/>
      <w:proofErr w:type="spellEnd"/>
    </w:p>
    <w:p w14:paraId="5BBF2F71" w14:textId="0A405005" w:rsidR="005F2B35" w:rsidRPr="000D53A4" w:rsidRDefault="005F2B35" w:rsidP="001567B9">
      <w:pPr>
        <w:pStyle w:val="NormalWeb"/>
        <w:numPr>
          <w:ilvl w:val="0"/>
          <w:numId w:val="67"/>
        </w:numPr>
        <w:rPr>
          <w:sz w:val="22"/>
          <w:szCs w:val="22"/>
        </w:rPr>
      </w:pPr>
      <w:r w:rsidRPr="000D53A4">
        <w:rPr>
          <w:sz w:val="22"/>
          <w:szCs w:val="22"/>
        </w:rPr>
        <w:t xml:space="preserve">Documentation officielle Neo4j : </w:t>
      </w:r>
      <w:hyperlink r:id="rId18" w:tgtFrame="_new" w:history="1">
        <w:r w:rsidRPr="000D53A4">
          <w:rPr>
            <w:rStyle w:val="Lienhypertexte"/>
            <w:sz w:val="22"/>
            <w:szCs w:val="22"/>
          </w:rPr>
          <w:t>https://neo4j.com/docs/</w:t>
        </w:r>
      </w:hyperlink>
    </w:p>
    <w:p w14:paraId="508BF703" w14:textId="192961A2" w:rsidR="005F2B35" w:rsidRPr="000D53A4" w:rsidRDefault="005F2B35" w:rsidP="001567B9">
      <w:pPr>
        <w:pStyle w:val="NormalWeb"/>
        <w:numPr>
          <w:ilvl w:val="0"/>
          <w:numId w:val="67"/>
        </w:numPr>
        <w:rPr>
          <w:sz w:val="22"/>
          <w:szCs w:val="22"/>
        </w:rPr>
      </w:pPr>
      <w:r w:rsidRPr="000D53A4">
        <w:rPr>
          <w:sz w:val="22"/>
          <w:szCs w:val="22"/>
        </w:rPr>
        <w:t xml:space="preserve">Documentation Cypher </w:t>
      </w:r>
      <w:proofErr w:type="gramStart"/>
      <w:r w:rsidRPr="000D53A4">
        <w:rPr>
          <w:sz w:val="22"/>
          <w:szCs w:val="22"/>
        </w:rPr>
        <w:t>:  https</w:t>
      </w:r>
      <w:proofErr w:type="gramEnd"/>
      <w:r w:rsidRPr="000D53A4">
        <w:rPr>
          <w:sz w:val="22"/>
          <w:szCs w:val="22"/>
        </w:rPr>
        <w:t>://neo4j.com/docs/cypher-manual/</w:t>
      </w:r>
    </w:p>
    <w:p w14:paraId="24901CB0" w14:textId="604A902E" w:rsidR="005F2B35" w:rsidRPr="000D53A4" w:rsidRDefault="005F2B35" w:rsidP="001567B9">
      <w:pPr>
        <w:pStyle w:val="NormalWeb"/>
        <w:numPr>
          <w:ilvl w:val="0"/>
          <w:numId w:val="67"/>
        </w:numPr>
        <w:rPr>
          <w:sz w:val="22"/>
          <w:szCs w:val="22"/>
        </w:rPr>
      </w:pPr>
      <w:r w:rsidRPr="000D53A4">
        <w:rPr>
          <w:sz w:val="22"/>
          <w:szCs w:val="22"/>
        </w:rPr>
        <w:t xml:space="preserve">Documentation Node.js : </w:t>
      </w:r>
      <w:hyperlink r:id="rId19" w:tgtFrame="_new" w:history="1">
        <w:r w:rsidRPr="000D53A4">
          <w:rPr>
            <w:rStyle w:val="Lienhypertexte"/>
            <w:sz w:val="22"/>
            <w:szCs w:val="22"/>
          </w:rPr>
          <w:t>https://nodejs.org/en/docs/</w:t>
        </w:r>
      </w:hyperlink>
    </w:p>
    <w:p w14:paraId="47A9434F" w14:textId="278A0FAD" w:rsidR="005F2B35" w:rsidRPr="000D53A4" w:rsidRDefault="005F2B35" w:rsidP="001567B9">
      <w:pPr>
        <w:pStyle w:val="NormalWeb"/>
        <w:numPr>
          <w:ilvl w:val="0"/>
          <w:numId w:val="67"/>
        </w:numPr>
        <w:rPr>
          <w:sz w:val="22"/>
          <w:szCs w:val="22"/>
        </w:rPr>
      </w:pPr>
      <w:r w:rsidRPr="000D53A4">
        <w:rPr>
          <w:sz w:val="22"/>
          <w:szCs w:val="22"/>
        </w:rPr>
        <w:t xml:space="preserve">Documentation Express.js : </w:t>
      </w:r>
      <w:hyperlink r:id="rId20" w:tgtFrame="_new" w:history="1">
        <w:r w:rsidRPr="000D53A4">
          <w:rPr>
            <w:rStyle w:val="Lienhypertexte"/>
            <w:sz w:val="22"/>
            <w:szCs w:val="22"/>
          </w:rPr>
          <w:t>https://expressjs.com/</w:t>
        </w:r>
      </w:hyperlink>
    </w:p>
    <w:p w14:paraId="43881074" w14:textId="768826F4" w:rsidR="005F2B35" w:rsidRPr="000D53A4" w:rsidRDefault="005F2B35" w:rsidP="001567B9">
      <w:pPr>
        <w:pStyle w:val="NormalWeb"/>
        <w:numPr>
          <w:ilvl w:val="0"/>
          <w:numId w:val="67"/>
        </w:numPr>
        <w:rPr>
          <w:sz w:val="22"/>
          <w:szCs w:val="22"/>
        </w:rPr>
      </w:pPr>
      <w:r w:rsidRPr="000D53A4">
        <w:rPr>
          <w:sz w:val="22"/>
          <w:szCs w:val="22"/>
        </w:rPr>
        <w:t xml:space="preserve">Documentation React Native : </w:t>
      </w:r>
      <w:hyperlink r:id="rId21" w:tgtFrame="_new" w:history="1">
        <w:r w:rsidRPr="000D53A4">
          <w:rPr>
            <w:rStyle w:val="Lienhypertexte"/>
            <w:sz w:val="22"/>
            <w:szCs w:val="22"/>
          </w:rPr>
          <w:t>https://reactnative.dev/</w:t>
        </w:r>
      </w:hyperlink>
    </w:p>
    <w:p w14:paraId="55EC1B6A" w14:textId="604B46F0" w:rsidR="005F2B35" w:rsidRPr="000D53A4" w:rsidRDefault="005F2B35" w:rsidP="001567B9">
      <w:pPr>
        <w:pStyle w:val="NormalWeb"/>
        <w:numPr>
          <w:ilvl w:val="0"/>
          <w:numId w:val="67"/>
        </w:numPr>
        <w:rPr>
          <w:sz w:val="22"/>
          <w:szCs w:val="22"/>
        </w:rPr>
      </w:pPr>
      <w:r w:rsidRPr="000D53A4">
        <w:rPr>
          <w:sz w:val="22"/>
          <w:szCs w:val="22"/>
        </w:rPr>
        <w:t xml:space="preserve">Documentation Expo : </w:t>
      </w:r>
      <w:hyperlink r:id="rId22" w:tgtFrame="_new" w:history="1">
        <w:r w:rsidRPr="000D53A4">
          <w:rPr>
            <w:rStyle w:val="Lienhypertexte"/>
            <w:sz w:val="22"/>
            <w:szCs w:val="22"/>
          </w:rPr>
          <w:t>https://docs.expo.dev/</w:t>
        </w:r>
      </w:hyperlink>
    </w:p>
    <w:p w14:paraId="5DE49336" w14:textId="42ED5F65" w:rsidR="005F2B35" w:rsidRPr="000D53A4" w:rsidRDefault="005F2B35" w:rsidP="001567B9">
      <w:pPr>
        <w:pStyle w:val="NormalWeb"/>
        <w:numPr>
          <w:ilvl w:val="0"/>
          <w:numId w:val="67"/>
        </w:numPr>
        <w:rPr>
          <w:sz w:val="22"/>
          <w:szCs w:val="22"/>
        </w:rPr>
      </w:pPr>
      <w:r w:rsidRPr="000D53A4">
        <w:rPr>
          <w:sz w:val="22"/>
          <w:szCs w:val="22"/>
        </w:rPr>
        <w:t xml:space="preserve">Documentation Axios : </w:t>
      </w:r>
      <w:hyperlink r:id="rId23" w:tgtFrame="_new" w:history="1">
        <w:r w:rsidRPr="000D53A4">
          <w:rPr>
            <w:rStyle w:val="Lienhypertexte"/>
            <w:sz w:val="22"/>
            <w:szCs w:val="22"/>
          </w:rPr>
          <w:t>https://axios-http.com/</w:t>
        </w:r>
      </w:hyperlink>
    </w:p>
    <w:p w14:paraId="42AF32D9" w14:textId="77777777" w:rsidR="005F2B35" w:rsidRPr="005F2B35" w:rsidRDefault="005F2B35" w:rsidP="005F2B35">
      <w:pPr>
        <w:pStyle w:val="NormalWeb"/>
      </w:pPr>
    </w:p>
    <w:p w14:paraId="5604AC90" w14:textId="0C5CF0C0" w:rsidR="005F2B35" w:rsidRPr="005F2B35" w:rsidRDefault="005F2B35">
      <w:pPr>
        <w:rPr>
          <w:lang w:val="fr-FR"/>
        </w:rPr>
      </w:pPr>
    </w:p>
    <w:p w14:paraId="37FF986D" w14:textId="3F2A5AE9" w:rsidR="005F2B35" w:rsidRPr="005F2B35" w:rsidRDefault="005F2B35">
      <w:pPr>
        <w:rPr>
          <w:lang w:val="fr-FR"/>
        </w:rPr>
      </w:pPr>
    </w:p>
    <w:p w14:paraId="56EE7B5A" w14:textId="77777777" w:rsidR="005F2B35" w:rsidRPr="005F2B35" w:rsidRDefault="005F2B35">
      <w:pPr>
        <w:rPr>
          <w:lang w:val="fr-FR"/>
        </w:rPr>
      </w:pPr>
    </w:p>
    <w:p w14:paraId="59F7639F" w14:textId="77777777" w:rsidR="005F2B35" w:rsidRPr="005F2B35" w:rsidRDefault="005F2B35">
      <w:pPr>
        <w:rPr>
          <w:lang w:val="fr-FR"/>
        </w:rPr>
      </w:pPr>
    </w:p>
    <w:p w14:paraId="01BAD9E9" w14:textId="15FF1C51" w:rsidR="009A37B1" w:rsidRPr="005F2B35" w:rsidRDefault="009A37B1">
      <w:pPr>
        <w:rPr>
          <w:lang w:val="fr-FR"/>
        </w:rPr>
      </w:pPr>
    </w:p>
    <w:sectPr w:rsidR="009A37B1" w:rsidRPr="005F2B35" w:rsidSect="001927CC">
      <w:footerReference w:type="default" r:id="rId24"/>
      <w:pgSz w:w="12240" w:h="15840"/>
      <w:pgMar w:top="1440" w:right="1800" w:bottom="1440" w:left="180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9CD292" w14:textId="77777777" w:rsidR="00AC0E37" w:rsidRDefault="00AC0E37" w:rsidP="00F5211A">
      <w:pPr>
        <w:spacing w:after="0" w:line="240" w:lineRule="auto"/>
      </w:pPr>
      <w:r>
        <w:separator/>
      </w:r>
    </w:p>
  </w:endnote>
  <w:endnote w:type="continuationSeparator" w:id="0">
    <w:p w14:paraId="5FD8D3DB" w14:textId="77777777" w:rsidR="00AC0E37" w:rsidRDefault="00AC0E37" w:rsidP="00F521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014845958"/>
      <w:docPartObj>
        <w:docPartGallery w:val="Page Numbers (Bottom of Page)"/>
        <w:docPartUnique/>
      </w:docPartObj>
    </w:sdtPr>
    <w:sdtContent>
      <w:p w14:paraId="452EC16A" w14:textId="106DDCEF" w:rsidR="0032086B" w:rsidRDefault="0032086B">
        <w:pPr>
          <w:pStyle w:val="Pieddepage"/>
          <w:jc w:val="center"/>
        </w:pPr>
        <w:r>
          <w:fldChar w:fldCharType="begin"/>
        </w:r>
        <w:r>
          <w:instrText>PAGE   \* MERGEFORMAT</w:instrText>
        </w:r>
        <w:r>
          <w:fldChar w:fldCharType="separate"/>
        </w:r>
        <w:r w:rsidR="00B55D9D" w:rsidRPr="00B55D9D">
          <w:rPr>
            <w:noProof/>
            <w:lang w:val="fr-FR"/>
          </w:rPr>
          <w:t>12</w:t>
        </w:r>
        <w:r>
          <w:fldChar w:fldCharType="end"/>
        </w:r>
      </w:p>
    </w:sdtContent>
  </w:sdt>
  <w:p w14:paraId="520C83F2" w14:textId="77777777" w:rsidR="0032086B" w:rsidRDefault="0032086B">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C04543" w14:textId="77777777" w:rsidR="00AC0E37" w:rsidRDefault="00AC0E37" w:rsidP="00F5211A">
      <w:pPr>
        <w:spacing w:after="0" w:line="240" w:lineRule="auto"/>
      </w:pPr>
      <w:r>
        <w:separator/>
      </w:r>
    </w:p>
  </w:footnote>
  <w:footnote w:type="continuationSeparator" w:id="0">
    <w:p w14:paraId="698C0C46" w14:textId="77777777" w:rsidR="00AC0E37" w:rsidRDefault="00AC0E37" w:rsidP="00F5211A">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B11E76B" w14:textId="77777777" w:rsidR="00843F8C" w:rsidRDefault="00843F8C">
    <w:pPr>
      <w:pStyle w:val="En-tte"/>
    </w:pPr>
    <w:r>
      <w:rPr>
        <w:noProof/>
        <w:lang w:val="fr-FR" w:eastAsia="fr-FR"/>
      </w:rPr>
      <w:t xml:space="preserve">                                                                                                                                             </w:t>
    </w:r>
    <w:r>
      <w:rPr>
        <w:noProof/>
        <w:lang w:val="fr-FR" w:eastAsia="fr-FR"/>
      </w:rPr>
      <w:drawing>
        <wp:inline distT="0" distB="0" distL="0" distR="0" wp14:anchorId="66012945" wp14:editId="55992C4F">
          <wp:extent cx="1096632" cy="239389"/>
          <wp:effectExtent l="0" t="0" r="0" b="889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téléchargement.png"/>
                  <pic:cNvPicPr/>
                </pic:nvPicPr>
                <pic:blipFill>
                  <a:blip r:embed="rId1">
                    <a:extLst>
                      <a:ext uri="{28A0092B-C50C-407E-A947-70E740481C1C}">
                        <a14:useLocalDpi xmlns:a14="http://schemas.microsoft.com/office/drawing/2010/main" val="0"/>
                      </a:ext>
                    </a:extLst>
                  </a:blip>
                  <a:stretch>
                    <a:fillRect/>
                  </a:stretch>
                </pic:blipFill>
                <pic:spPr>
                  <a:xfrm>
                    <a:off x="0" y="0"/>
                    <a:ext cx="1223349" cy="267051"/>
                  </a:xfrm>
                  <a:prstGeom prst="rect">
                    <a:avLst/>
                  </a:prstGeom>
                </pic:spPr>
              </pic:pic>
            </a:graphicData>
          </a:graphic>
        </wp:inline>
      </w:drawing>
    </w:r>
    <w:r>
      <w:rPr>
        <w:noProof/>
        <w:lang w:val="fr-FR" w:eastAsia="fr-FR"/>
      </w:rP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E"/>
    <w:multiLevelType w:val="singleLevel"/>
    <w:tmpl w:val="FB12693A"/>
    <w:lvl w:ilvl="0">
      <w:start w:val="1"/>
      <w:numFmt w:val="decimal"/>
      <w:pStyle w:val="Liste3"/>
      <w:lvlText w:val="%1."/>
      <w:lvlJc w:val="left"/>
      <w:pPr>
        <w:tabs>
          <w:tab w:val="num" w:pos="1080"/>
        </w:tabs>
        <w:ind w:left="1080" w:hanging="360"/>
      </w:pPr>
    </w:lvl>
  </w:abstractNum>
  <w:abstractNum w:abstractNumId="1">
    <w:nsid w:val="FFFFFF7F"/>
    <w:multiLevelType w:val="singleLevel"/>
    <w:tmpl w:val="38441652"/>
    <w:lvl w:ilvl="0">
      <w:start w:val="1"/>
      <w:numFmt w:val="decimal"/>
      <w:pStyle w:val="Liste2"/>
      <w:lvlText w:val="%1."/>
      <w:lvlJc w:val="left"/>
      <w:pPr>
        <w:tabs>
          <w:tab w:val="num" w:pos="720"/>
        </w:tabs>
        <w:ind w:left="720" w:hanging="360"/>
      </w:pPr>
    </w:lvl>
  </w:abstractNum>
  <w:abstractNum w:abstractNumId="2">
    <w:nsid w:val="FFFFFF82"/>
    <w:multiLevelType w:val="singleLevel"/>
    <w:tmpl w:val="F3EAFDEC"/>
    <w:lvl w:ilvl="0">
      <w:start w:val="1"/>
      <w:numFmt w:val="bullet"/>
      <w:pStyle w:val="Corpsdetexte3Car"/>
      <w:lvlText w:val=""/>
      <w:lvlJc w:val="left"/>
      <w:pPr>
        <w:tabs>
          <w:tab w:val="num" w:pos="1080"/>
        </w:tabs>
        <w:ind w:left="1080" w:hanging="360"/>
      </w:pPr>
      <w:rPr>
        <w:rFonts w:ascii="Symbol" w:hAnsi="Symbol" w:hint="default"/>
      </w:rPr>
    </w:lvl>
  </w:abstractNum>
  <w:abstractNum w:abstractNumId="3">
    <w:nsid w:val="FFFFFF83"/>
    <w:multiLevelType w:val="singleLevel"/>
    <w:tmpl w:val="3D1EFFD4"/>
    <w:lvl w:ilvl="0">
      <w:start w:val="1"/>
      <w:numFmt w:val="bullet"/>
      <w:pStyle w:val="Corpsdetexte3"/>
      <w:lvlText w:val=""/>
      <w:lvlJc w:val="left"/>
      <w:pPr>
        <w:tabs>
          <w:tab w:val="num" w:pos="720"/>
        </w:tabs>
        <w:ind w:left="720" w:hanging="360"/>
      </w:pPr>
      <w:rPr>
        <w:rFonts w:ascii="Symbol" w:hAnsi="Symbol" w:hint="default"/>
      </w:rPr>
    </w:lvl>
  </w:abstractNum>
  <w:abstractNum w:abstractNumId="4">
    <w:nsid w:val="FFFFFF88"/>
    <w:multiLevelType w:val="singleLevel"/>
    <w:tmpl w:val="D0A62B40"/>
    <w:lvl w:ilvl="0">
      <w:start w:val="1"/>
      <w:numFmt w:val="decimal"/>
      <w:pStyle w:val="Liste"/>
      <w:lvlText w:val="%1."/>
      <w:lvlJc w:val="left"/>
      <w:pPr>
        <w:tabs>
          <w:tab w:val="num" w:pos="360"/>
        </w:tabs>
        <w:ind w:left="360" w:hanging="360"/>
      </w:pPr>
    </w:lvl>
  </w:abstractNum>
  <w:abstractNum w:abstractNumId="5">
    <w:nsid w:val="FFFFFF89"/>
    <w:multiLevelType w:val="singleLevel"/>
    <w:tmpl w:val="29761A62"/>
    <w:lvl w:ilvl="0">
      <w:start w:val="1"/>
      <w:numFmt w:val="bullet"/>
      <w:pStyle w:val="Corpsdetexte2Car"/>
      <w:lvlText w:val=""/>
      <w:lvlJc w:val="left"/>
      <w:pPr>
        <w:tabs>
          <w:tab w:val="num" w:pos="360"/>
        </w:tabs>
        <w:ind w:left="360" w:hanging="360"/>
      </w:pPr>
      <w:rPr>
        <w:rFonts w:ascii="Symbol" w:hAnsi="Symbol" w:hint="default"/>
      </w:rPr>
    </w:lvl>
  </w:abstractNum>
  <w:abstractNum w:abstractNumId="6">
    <w:nsid w:val="02DA0834"/>
    <w:multiLevelType w:val="multilevel"/>
    <w:tmpl w:val="BD48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3BD0EFF"/>
    <w:multiLevelType w:val="multilevel"/>
    <w:tmpl w:val="ECE4A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526403E"/>
    <w:multiLevelType w:val="multilevel"/>
    <w:tmpl w:val="A73C1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778357B"/>
    <w:multiLevelType w:val="multilevel"/>
    <w:tmpl w:val="EECC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D000F8"/>
    <w:multiLevelType w:val="multilevel"/>
    <w:tmpl w:val="96EA0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D744FAB"/>
    <w:multiLevelType w:val="multilevel"/>
    <w:tmpl w:val="469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F6F45CF"/>
    <w:multiLevelType w:val="multilevel"/>
    <w:tmpl w:val="B0EC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FA15426"/>
    <w:multiLevelType w:val="multilevel"/>
    <w:tmpl w:val="DF324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11A9379B"/>
    <w:multiLevelType w:val="multilevel"/>
    <w:tmpl w:val="D9DE99FE"/>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15">
    <w:nsid w:val="12E03EB6"/>
    <w:multiLevelType w:val="multilevel"/>
    <w:tmpl w:val="3AB2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3A131EE"/>
    <w:multiLevelType w:val="multilevel"/>
    <w:tmpl w:val="694A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5C31B06"/>
    <w:multiLevelType w:val="multilevel"/>
    <w:tmpl w:val="B2D8A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6F85CDA"/>
    <w:multiLevelType w:val="multilevel"/>
    <w:tmpl w:val="A184D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7D1658A"/>
    <w:multiLevelType w:val="multilevel"/>
    <w:tmpl w:val="328CB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7D8781F"/>
    <w:multiLevelType w:val="multilevel"/>
    <w:tmpl w:val="3D8A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BB404B3"/>
    <w:multiLevelType w:val="multilevel"/>
    <w:tmpl w:val="F4D096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1D2E1E1F"/>
    <w:multiLevelType w:val="multilevel"/>
    <w:tmpl w:val="5F58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FB8169F"/>
    <w:multiLevelType w:val="hybridMultilevel"/>
    <w:tmpl w:val="193091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25A57777"/>
    <w:multiLevelType w:val="multilevel"/>
    <w:tmpl w:val="A5A2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27202692"/>
    <w:multiLevelType w:val="multilevel"/>
    <w:tmpl w:val="CDDA9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0B36FAA"/>
    <w:multiLevelType w:val="multilevel"/>
    <w:tmpl w:val="24BE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0B55668"/>
    <w:multiLevelType w:val="multilevel"/>
    <w:tmpl w:val="3DA2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0D47F81"/>
    <w:multiLevelType w:val="multilevel"/>
    <w:tmpl w:val="A58E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31AA73E2"/>
    <w:multiLevelType w:val="multilevel"/>
    <w:tmpl w:val="F4A4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33005601"/>
    <w:multiLevelType w:val="multilevel"/>
    <w:tmpl w:val="6E24D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33CD0D17"/>
    <w:multiLevelType w:val="multilevel"/>
    <w:tmpl w:val="DF90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34816FF0"/>
    <w:multiLevelType w:val="multilevel"/>
    <w:tmpl w:val="3B00C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3A8B1FD3"/>
    <w:multiLevelType w:val="multilevel"/>
    <w:tmpl w:val="16786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3C93105F"/>
    <w:multiLevelType w:val="multilevel"/>
    <w:tmpl w:val="6330C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3D8967AE"/>
    <w:multiLevelType w:val="multilevel"/>
    <w:tmpl w:val="98384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41954238"/>
    <w:multiLevelType w:val="multilevel"/>
    <w:tmpl w:val="57F0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43997FA4"/>
    <w:multiLevelType w:val="multilevel"/>
    <w:tmpl w:val="182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45271947"/>
    <w:multiLevelType w:val="multilevel"/>
    <w:tmpl w:val="DF4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47C4697F"/>
    <w:multiLevelType w:val="multilevel"/>
    <w:tmpl w:val="DB8AF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49406D56"/>
    <w:multiLevelType w:val="multilevel"/>
    <w:tmpl w:val="9F1C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49434AC4"/>
    <w:multiLevelType w:val="multilevel"/>
    <w:tmpl w:val="0A1C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49F57FCF"/>
    <w:multiLevelType w:val="multilevel"/>
    <w:tmpl w:val="0272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4C7A2210"/>
    <w:multiLevelType w:val="multilevel"/>
    <w:tmpl w:val="D2882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4FC61467"/>
    <w:multiLevelType w:val="multilevel"/>
    <w:tmpl w:val="E0D60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502430E7"/>
    <w:multiLevelType w:val="multilevel"/>
    <w:tmpl w:val="79F29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508D0495"/>
    <w:multiLevelType w:val="multilevel"/>
    <w:tmpl w:val="08E83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51BE2D35"/>
    <w:multiLevelType w:val="multilevel"/>
    <w:tmpl w:val="1CCC1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538E424B"/>
    <w:multiLevelType w:val="multilevel"/>
    <w:tmpl w:val="D9E02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5554442A"/>
    <w:multiLevelType w:val="multilevel"/>
    <w:tmpl w:val="9FF4E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5AA12B51"/>
    <w:multiLevelType w:val="multilevel"/>
    <w:tmpl w:val="0932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5BBA3A13"/>
    <w:multiLevelType w:val="multilevel"/>
    <w:tmpl w:val="36F479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5DB9400A"/>
    <w:multiLevelType w:val="multilevel"/>
    <w:tmpl w:val="FF2C0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5F453687"/>
    <w:multiLevelType w:val="multilevel"/>
    <w:tmpl w:val="1604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60ED3279"/>
    <w:multiLevelType w:val="multilevel"/>
    <w:tmpl w:val="2BCEF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62A636BD"/>
    <w:multiLevelType w:val="multilevel"/>
    <w:tmpl w:val="79AA0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635461F8"/>
    <w:multiLevelType w:val="multilevel"/>
    <w:tmpl w:val="89202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6372637C"/>
    <w:multiLevelType w:val="multilevel"/>
    <w:tmpl w:val="D082B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66AE5C6F"/>
    <w:multiLevelType w:val="multilevel"/>
    <w:tmpl w:val="C8BC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68BE208A"/>
    <w:multiLevelType w:val="multilevel"/>
    <w:tmpl w:val="0018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69F05B6D"/>
    <w:multiLevelType w:val="multilevel"/>
    <w:tmpl w:val="4D447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6A2C6CC1"/>
    <w:multiLevelType w:val="multilevel"/>
    <w:tmpl w:val="E1E22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771A695E"/>
    <w:multiLevelType w:val="multilevel"/>
    <w:tmpl w:val="F0ACB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78B62924"/>
    <w:multiLevelType w:val="multilevel"/>
    <w:tmpl w:val="1200E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79D11270"/>
    <w:multiLevelType w:val="multilevel"/>
    <w:tmpl w:val="253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7D795F95"/>
    <w:multiLevelType w:val="multilevel"/>
    <w:tmpl w:val="4B3C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7DF0231E"/>
    <w:multiLevelType w:val="multilevel"/>
    <w:tmpl w:val="BA003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7E210C62"/>
    <w:multiLevelType w:val="multilevel"/>
    <w:tmpl w:val="9274F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7E5A1FCD"/>
    <w:multiLevelType w:val="multilevel"/>
    <w:tmpl w:val="7456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36"/>
  </w:num>
  <w:num w:numId="9">
    <w:abstractNumId w:val="30"/>
  </w:num>
  <w:num w:numId="10">
    <w:abstractNumId w:val="34"/>
  </w:num>
  <w:num w:numId="11">
    <w:abstractNumId w:val="13"/>
  </w:num>
  <w:num w:numId="12">
    <w:abstractNumId w:val="17"/>
  </w:num>
  <w:num w:numId="13">
    <w:abstractNumId w:val="40"/>
  </w:num>
  <w:num w:numId="14">
    <w:abstractNumId w:val="38"/>
  </w:num>
  <w:num w:numId="15">
    <w:abstractNumId w:val="56"/>
  </w:num>
  <w:num w:numId="16">
    <w:abstractNumId w:val="26"/>
  </w:num>
  <w:num w:numId="17">
    <w:abstractNumId w:val="15"/>
  </w:num>
  <w:num w:numId="18">
    <w:abstractNumId w:val="43"/>
  </w:num>
  <w:num w:numId="19">
    <w:abstractNumId w:val="45"/>
  </w:num>
  <w:num w:numId="20">
    <w:abstractNumId w:val="59"/>
  </w:num>
  <w:num w:numId="21">
    <w:abstractNumId w:val="28"/>
  </w:num>
  <w:num w:numId="22">
    <w:abstractNumId w:val="48"/>
  </w:num>
  <w:num w:numId="23">
    <w:abstractNumId w:val="46"/>
  </w:num>
  <w:num w:numId="24">
    <w:abstractNumId w:val="16"/>
  </w:num>
  <w:num w:numId="25">
    <w:abstractNumId w:val="8"/>
  </w:num>
  <w:num w:numId="26">
    <w:abstractNumId w:val="39"/>
  </w:num>
  <w:num w:numId="27">
    <w:abstractNumId w:val="44"/>
  </w:num>
  <w:num w:numId="28">
    <w:abstractNumId w:val="55"/>
  </w:num>
  <w:num w:numId="29">
    <w:abstractNumId w:val="18"/>
  </w:num>
  <w:num w:numId="30">
    <w:abstractNumId w:val="65"/>
  </w:num>
  <w:num w:numId="31">
    <w:abstractNumId w:val="19"/>
  </w:num>
  <w:num w:numId="32">
    <w:abstractNumId w:val="67"/>
  </w:num>
  <w:num w:numId="33">
    <w:abstractNumId w:val="29"/>
  </w:num>
  <w:num w:numId="34">
    <w:abstractNumId w:val="50"/>
  </w:num>
  <w:num w:numId="35">
    <w:abstractNumId w:val="68"/>
  </w:num>
  <w:num w:numId="36">
    <w:abstractNumId w:val="57"/>
  </w:num>
  <w:num w:numId="37">
    <w:abstractNumId w:val="24"/>
  </w:num>
  <w:num w:numId="38">
    <w:abstractNumId w:val="62"/>
  </w:num>
  <w:num w:numId="39">
    <w:abstractNumId w:val="7"/>
  </w:num>
  <w:num w:numId="40">
    <w:abstractNumId w:val="32"/>
  </w:num>
  <w:num w:numId="41">
    <w:abstractNumId w:val="47"/>
  </w:num>
  <w:num w:numId="42">
    <w:abstractNumId w:val="12"/>
  </w:num>
  <w:num w:numId="43">
    <w:abstractNumId w:val="11"/>
  </w:num>
  <w:num w:numId="44">
    <w:abstractNumId w:val="25"/>
  </w:num>
  <w:num w:numId="45">
    <w:abstractNumId w:val="49"/>
  </w:num>
  <w:num w:numId="46">
    <w:abstractNumId w:val="64"/>
  </w:num>
  <w:num w:numId="47">
    <w:abstractNumId w:val="58"/>
  </w:num>
  <w:num w:numId="48">
    <w:abstractNumId w:val="66"/>
  </w:num>
  <w:num w:numId="49">
    <w:abstractNumId w:val="21"/>
  </w:num>
  <w:num w:numId="50">
    <w:abstractNumId w:val="61"/>
  </w:num>
  <w:num w:numId="51">
    <w:abstractNumId w:val="41"/>
  </w:num>
  <w:num w:numId="52">
    <w:abstractNumId w:val="9"/>
  </w:num>
  <w:num w:numId="53">
    <w:abstractNumId w:val="33"/>
  </w:num>
  <w:num w:numId="54">
    <w:abstractNumId w:val="53"/>
  </w:num>
  <w:num w:numId="55">
    <w:abstractNumId w:val="35"/>
  </w:num>
  <w:num w:numId="56">
    <w:abstractNumId w:val="27"/>
  </w:num>
  <w:num w:numId="57">
    <w:abstractNumId w:val="20"/>
  </w:num>
  <w:num w:numId="58">
    <w:abstractNumId w:val="54"/>
  </w:num>
  <w:num w:numId="59">
    <w:abstractNumId w:val="51"/>
  </w:num>
  <w:num w:numId="60">
    <w:abstractNumId w:val="60"/>
  </w:num>
  <w:num w:numId="61">
    <w:abstractNumId w:val="63"/>
  </w:num>
  <w:num w:numId="62">
    <w:abstractNumId w:val="22"/>
  </w:num>
  <w:num w:numId="63">
    <w:abstractNumId w:val="31"/>
  </w:num>
  <w:num w:numId="64">
    <w:abstractNumId w:val="10"/>
  </w:num>
  <w:num w:numId="65">
    <w:abstractNumId w:val="42"/>
  </w:num>
  <w:num w:numId="66">
    <w:abstractNumId w:val="37"/>
  </w:num>
  <w:num w:numId="67">
    <w:abstractNumId w:val="52"/>
  </w:num>
  <w:num w:numId="68">
    <w:abstractNumId w:val="23"/>
  </w:num>
  <w:num w:numId="69">
    <w:abstractNumId w:val="14"/>
  </w:num>
  <w:num w:numId="70">
    <w:abstractNumId w:val="14"/>
    <w:lvlOverride w:ilvl="0">
      <w:startOverride w:val="1"/>
    </w:lvlOverride>
  </w:num>
  <w:num w:numId="71">
    <w:abstractNumId w:val="14"/>
    <w:lvlOverride w:ilvl="0">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10A7"/>
    <w:rsid w:val="00034616"/>
    <w:rsid w:val="00037AF2"/>
    <w:rsid w:val="0006063C"/>
    <w:rsid w:val="000D53A4"/>
    <w:rsid w:val="001233EA"/>
    <w:rsid w:val="0015074B"/>
    <w:rsid w:val="001567B9"/>
    <w:rsid w:val="0018720A"/>
    <w:rsid w:val="0019023B"/>
    <w:rsid w:val="001927CC"/>
    <w:rsid w:val="001E555A"/>
    <w:rsid w:val="002004FB"/>
    <w:rsid w:val="0029639D"/>
    <w:rsid w:val="002C40E6"/>
    <w:rsid w:val="003141BF"/>
    <w:rsid w:val="0032086B"/>
    <w:rsid w:val="00326F90"/>
    <w:rsid w:val="00347E48"/>
    <w:rsid w:val="003811E4"/>
    <w:rsid w:val="00390444"/>
    <w:rsid w:val="003F1532"/>
    <w:rsid w:val="00404B18"/>
    <w:rsid w:val="00542CBB"/>
    <w:rsid w:val="005A6716"/>
    <w:rsid w:val="005E2D9F"/>
    <w:rsid w:val="005F2B35"/>
    <w:rsid w:val="006429A8"/>
    <w:rsid w:val="00654D5D"/>
    <w:rsid w:val="0068130C"/>
    <w:rsid w:val="006A5D23"/>
    <w:rsid w:val="006B60F6"/>
    <w:rsid w:val="006D23F4"/>
    <w:rsid w:val="00743F7E"/>
    <w:rsid w:val="007C3991"/>
    <w:rsid w:val="007C43D7"/>
    <w:rsid w:val="008003CD"/>
    <w:rsid w:val="00841DDD"/>
    <w:rsid w:val="00843F8C"/>
    <w:rsid w:val="0086207C"/>
    <w:rsid w:val="008A5730"/>
    <w:rsid w:val="008B4B8F"/>
    <w:rsid w:val="008F6D33"/>
    <w:rsid w:val="00962D70"/>
    <w:rsid w:val="009A37B1"/>
    <w:rsid w:val="00AA1D8D"/>
    <w:rsid w:val="00AC0E37"/>
    <w:rsid w:val="00AC193C"/>
    <w:rsid w:val="00B47730"/>
    <w:rsid w:val="00B55D9D"/>
    <w:rsid w:val="00BC18E5"/>
    <w:rsid w:val="00CA0E26"/>
    <w:rsid w:val="00CB0664"/>
    <w:rsid w:val="00D267B2"/>
    <w:rsid w:val="00D670B4"/>
    <w:rsid w:val="00E74544"/>
    <w:rsid w:val="00E92B9B"/>
    <w:rsid w:val="00EE25B2"/>
    <w:rsid w:val="00F46BEE"/>
    <w:rsid w:val="00F5211A"/>
    <w:rsid w:val="00FC693F"/>
    <w:rsid w:val="00FD495D"/>
    <w:rsid w:val="00FD7022"/>
    <w:rsid w:val="00FE4B8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30EE6958"/>
  <w14:defaultImageDpi w14:val="300"/>
  <w15:docId w15:val="{1B640E17-D55C-4D15-9A0B-539D9201B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567B9"/>
  </w:style>
  <w:style w:type="paragraph" w:styleId="Titre1">
    <w:name w:val="heading 1"/>
    <w:basedOn w:val="Normal"/>
    <w:next w:val="Normal"/>
    <w:link w:val="Titre1Car"/>
    <w:uiPriority w:val="9"/>
    <w:qFormat/>
    <w:rsid w:val="00037AF2"/>
    <w:pPr>
      <w:keepNext/>
      <w:keepLines/>
      <w:numPr>
        <w:numId w:val="69"/>
      </w:numPr>
      <w:spacing w:before="480" w:after="0"/>
      <w:outlineLvl w:val="0"/>
    </w:pPr>
    <w:rPr>
      <w:rFonts w:ascii="Times New Roman" w:eastAsiaTheme="majorEastAsia" w:hAnsi="Times New Roman" w:cstheme="majorBidi"/>
      <w:b/>
      <w:bCs/>
      <w:color w:val="4F81BD" w:themeColor="accent1"/>
      <w:sz w:val="28"/>
      <w:szCs w:val="28"/>
    </w:rPr>
  </w:style>
  <w:style w:type="paragraph" w:styleId="Titre2">
    <w:name w:val="heading 2"/>
    <w:basedOn w:val="Normal"/>
    <w:next w:val="Normal"/>
    <w:link w:val="Titre2Car"/>
    <w:uiPriority w:val="9"/>
    <w:unhideWhenUsed/>
    <w:qFormat/>
    <w:rsid w:val="00037AF2"/>
    <w:pPr>
      <w:keepNext/>
      <w:keepLines/>
      <w:numPr>
        <w:ilvl w:val="1"/>
        <w:numId w:val="69"/>
      </w:numPr>
      <w:spacing w:before="200" w:after="0"/>
      <w:ind w:left="1296"/>
      <w:outlineLvl w:val="1"/>
    </w:pPr>
    <w:rPr>
      <w:rFonts w:ascii="Times New Roman" w:eastAsiaTheme="majorEastAsia" w:hAnsi="Times New Roman" w:cstheme="majorBidi"/>
      <w:b/>
      <w:bCs/>
      <w:color w:val="4F81BD" w:themeColor="accent1"/>
      <w:sz w:val="26"/>
      <w:szCs w:val="26"/>
    </w:rPr>
  </w:style>
  <w:style w:type="paragraph" w:styleId="Titre3">
    <w:name w:val="heading 3"/>
    <w:basedOn w:val="Normal"/>
    <w:next w:val="Normal"/>
    <w:link w:val="Titre3Car"/>
    <w:uiPriority w:val="9"/>
    <w:unhideWhenUsed/>
    <w:qFormat/>
    <w:rsid w:val="00037AF2"/>
    <w:pPr>
      <w:keepNext/>
      <w:keepLines/>
      <w:numPr>
        <w:ilvl w:val="2"/>
        <w:numId w:val="69"/>
      </w:numPr>
      <w:spacing w:before="200" w:after="0"/>
      <w:ind w:left="2160"/>
      <w:outlineLvl w:val="2"/>
    </w:pPr>
    <w:rPr>
      <w:rFonts w:ascii="Times New Roman" w:eastAsiaTheme="majorEastAsia" w:hAnsi="Times New Roman" w:cstheme="majorBidi"/>
      <w:b/>
      <w:bCs/>
      <w:color w:val="4F81BD" w:themeColor="accent1"/>
    </w:rPr>
  </w:style>
  <w:style w:type="paragraph" w:styleId="Titre4">
    <w:name w:val="heading 4"/>
    <w:basedOn w:val="Normal"/>
    <w:next w:val="Normal"/>
    <w:link w:val="Titre4Car"/>
    <w:uiPriority w:val="9"/>
    <w:unhideWhenUsed/>
    <w:qFormat/>
    <w:rsid w:val="00037AF2"/>
    <w:pPr>
      <w:keepNext/>
      <w:keepLines/>
      <w:numPr>
        <w:ilvl w:val="3"/>
        <w:numId w:val="69"/>
      </w:numPr>
      <w:spacing w:before="200" w:after="0"/>
      <w:ind w:left="3024"/>
      <w:outlineLvl w:val="3"/>
    </w:pPr>
    <w:rPr>
      <w:rFonts w:ascii="Times New Roman" w:eastAsiaTheme="majorEastAsia" w:hAnsi="Times New Roman"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numPr>
        <w:ilvl w:val="4"/>
        <w:numId w:val="69"/>
      </w:numPr>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numPr>
        <w:ilvl w:val="5"/>
        <w:numId w:val="69"/>
      </w:numPr>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numPr>
        <w:ilvl w:val="6"/>
        <w:numId w:val="69"/>
      </w:numPr>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numPr>
        <w:ilvl w:val="7"/>
        <w:numId w:val="69"/>
      </w:numPr>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numPr>
        <w:ilvl w:val="8"/>
        <w:numId w:val="6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37AF2"/>
    <w:rPr>
      <w:rFonts w:ascii="Times New Roman" w:eastAsiaTheme="majorEastAsia" w:hAnsi="Times New Roman" w:cstheme="majorBidi"/>
      <w:b/>
      <w:bCs/>
      <w:color w:val="4F81BD" w:themeColor="accent1"/>
      <w:sz w:val="28"/>
      <w:szCs w:val="28"/>
    </w:rPr>
  </w:style>
  <w:style w:type="character" w:customStyle="1" w:styleId="Titre2Car">
    <w:name w:val="Titre 2 Car"/>
    <w:basedOn w:val="Policepardfaut"/>
    <w:link w:val="Titre2"/>
    <w:uiPriority w:val="9"/>
    <w:rsid w:val="00037AF2"/>
    <w:rPr>
      <w:rFonts w:ascii="Times New Roman" w:eastAsiaTheme="majorEastAsia" w:hAnsi="Times New Roman" w:cstheme="majorBidi"/>
      <w:b/>
      <w:bCs/>
      <w:color w:val="4F81BD" w:themeColor="accent1"/>
      <w:sz w:val="26"/>
      <w:szCs w:val="26"/>
    </w:rPr>
  </w:style>
  <w:style w:type="character" w:customStyle="1" w:styleId="Titre3Car">
    <w:name w:val="Titre 3 Car"/>
    <w:basedOn w:val="Policepardfaut"/>
    <w:link w:val="Titre3"/>
    <w:uiPriority w:val="9"/>
    <w:rsid w:val="00037AF2"/>
    <w:rPr>
      <w:rFonts w:ascii="Times New Roman" w:eastAsiaTheme="majorEastAsia" w:hAnsi="Times New Roman" w:cstheme="majorBidi"/>
      <w:b/>
      <w:bCs/>
      <w:color w:val="4F81BD" w:themeColor="accent1"/>
    </w:rPr>
  </w:style>
  <w:style w:type="character" w:customStyle="1" w:styleId="Titre4Car">
    <w:name w:val="Titre 4 Car"/>
    <w:basedOn w:val="Policepardfaut"/>
    <w:link w:val="Titre4"/>
    <w:uiPriority w:val="9"/>
    <w:rsid w:val="00037AF2"/>
    <w:rPr>
      <w:rFonts w:ascii="Times New Roman" w:eastAsiaTheme="majorEastAsia" w:hAnsi="Times New Roman"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843F8C"/>
    <w:pPr>
      <w:jc w:val="center"/>
    </w:pPr>
    <w:rPr>
      <w:rFonts w:ascii="Times New Roman" w:hAnsi="Times New Roman"/>
      <w:b/>
      <w:i/>
      <w:iCs/>
      <w:color w:val="000000" w:themeColor="text1"/>
      <w:sz w:val="32"/>
    </w:rPr>
  </w:style>
  <w:style w:type="character" w:customStyle="1" w:styleId="CitationCar">
    <w:name w:val="Citation Car"/>
    <w:basedOn w:val="Policepardfaut"/>
    <w:link w:val="Citation"/>
    <w:uiPriority w:val="29"/>
    <w:rsid w:val="00843F8C"/>
    <w:rPr>
      <w:rFonts w:ascii="Times New Roman" w:hAnsi="Times New Roman"/>
      <w:b/>
      <w:i/>
      <w:iCs/>
      <w:color w:val="000000" w:themeColor="text1"/>
      <w:sz w:val="32"/>
    </w:rPr>
  </w:style>
  <w:style w:type="paragraph" w:styleId="Lgende">
    <w:name w:val="caption"/>
    <w:basedOn w:val="Normal"/>
    <w:next w:val="Normal"/>
    <w:uiPriority w:val="35"/>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5E2D9F"/>
    <w:pPr>
      <w:pBdr>
        <w:bottom w:val="single" w:sz="4" w:space="4" w:color="4F81BD" w:themeColor="accent1"/>
      </w:pBdr>
      <w:spacing w:before="200" w:after="280"/>
      <w:ind w:left="936" w:right="936"/>
    </w:pPr>
    <w:rPr>
      <w:b/>
      <w:bCs/>
      <w:i/>
      <w:iCs/>
      <w:color w:val="4F81BD" w:themeColor="accent1"/>
      <w:sz w:val="32"/>
    </w:rPr>
  </w:style>
  <w:style w:type="character" w:customStyle="1" w:styleId="CitationintenseCar">
    <w:name w:val="Citation intense Car"/>
    <w:basedOn w:val="Policepardfaut"/>
    <w:link w:val="Citationintense"/>
    <w:uiPriority w:val="30"/>
    <w:rsid w:val="005E2D9F"/>
    <w:rPr>
      <w:b/>
      <w:bCs/>
      <w:i/>
      <w:iCs/>
      <w:color w:val="4F81BD" w:themeColor="accent1"/>
      <w:sz w:val="32"/>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BC18E5"/>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PrformatHTML">
    <w:name w:val="HTML Preformatted"/>
    <w:basedOn w:val="Normal"/>
    <w:link w:val="PrformatHTMLCar"/>
    <w:uiPriority w:val="99"/>
    <w:semiHidden/>
    <w:unhideWhenUsed/>
    <w:rsid w:val="002C40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semiHidden/>
    <w:rsid w:val="002C40E6"/>
    <w:rPr>
      <w:rFonts w:ascii="Courier New" w:eastAsia="Times New Roman" w:hAnsi="Courier New" w:cs="Courier New"/>
      <w:sz w:val="20"/>
      <w:szCs w:val="20"/>
      <w:lang w:val="fr-FR" w:eastAsia="fr-FR"/>
    </w:rPr>
  </w:style>
  <w:style w:type="character" w:styleId="CodeHTML">
    <w:name w:val="HTML Code"/>
    <w:basedOn w:val="Policepardfaut"/>
    <w:uiPriority w:val="99"/>
    <w:semiHidden/>
    <w:unhideWhenUsed/>
    <w:rsid w:val="002C40E6"/>
    <w:rPr>
      <w:rFonts w:ascii="Courier New" w:eastAsia="Times New Roman" w:hAnsi="Courier New" w:cs="Courier New"/>
      <w:sz w:val="20"/>
      <w:szCs w:val="20"/>
    </w:rPr>
  </w:style>
  <w:style w:type="character" w:styleId="Lienhypertexte">
    <w:name w:val="Hyperlink"/>
    <w:basedOn w:val="Policepardfaut"/>
    <w:uiPriority w:val="99"/>
    <w:unhideWhenUsed/>
    <w:rsid w:val="005F2B35"/>
    <w:rPr>
      <w:color w:val="0000FF"/>
      <w:u w:val="single"/>
    </w:rPr>
  </w:style>
  <w:style w:type="paragraph" w:styleId="TM1">
    <w:name w:val="toc 1"/>
    <w:basedOn w:val="Normal"/>
    <w:next w:val="Normal"/>
    <w:autoRedefine/>
    <w:uiPriority w:val="39"/>
    <w:unhideWhenUsed/>
    <w:rsid w:val="008A5730"/>
    <w:pPr>
      <w:spacing w:after="100"/>
    </w:pPr>
  </w:style>
  <w:style w:type="paragraph" w:styleId="TM2">
    <w:name w:val="toc 2"/>
    <w:basedOn w:val="Normal"/>
    <w:next w:val="Normal"/>
    <w:autoRedefine/>
    <w:uiPriority w:val="39"/>
    <w:unhideWhenUsed/>
    <w:rsid w:val="008A5730"/>
    <w:pPr>
      <w:spacing w:after="100"/>
      <w:ind w:left="220"/>
    </w:pPr>
  </w:style>
  <w:style w:type="paragraph" w:styleId="TM3">
    <w:name w:val="toc 3"/>
    <w:basedOn w:val="Normal"/>
    <w:next w:val="Normal"/>
    <w:autoRedefine/>
    <w:uiPriority w:val="39"/>
    <w:unhideWhenUsed/>
    <w:rsid w:val="008A5730"/>
    <w:pPr>
      <w:spacing w:after="100"/>
      <w:ind w:left="440"/>
    </w:pPr>
  </w:style>
  <w:style w:type="paragraph" w:styleId="TM4">
    <w:name w:val="toc 4"/>
    <w:basedOn w:val="Normal"/>
    <w:next w:val="Normal"/>
    <w:autoRedefine/>
    <w:uiPriority w:val="39"/>
    <w:unhideWhenUsed/>
    <w:rsid w:val="008A5730"/>
    <w:pPr>
      <w:spacing w:after="100"/>
      <w:ind w:left="660"/>
    </w:pPr>
  </w:style>
  <w:style w:type="paragraph" w:styleId="Tabledesillustrations">
    <w:name w:val="table of figures"/>
    <w:basedOn w:val="Normal"/>
    <w:next w:val="Normal"/>
    <w:uiPriority w:val="99"/>
    <w:unhideWhenUsed/>
    <w:rsid w:val="008A573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482602">
      <w:bodyDiv w:val="1"/>
      <w:marLeft w:val="0"/>
      <w:marRight w:val="0"/>
      <w:marTop w:val="0"/>
      <w:marBottom w:val="0"/>
      <w:divBdr>
        <w:top w:val="none" w:sz="0" w:space="0" w:color="auto"/>
        <w:left w:val="none" w:sz="0" w:space="0" w:color="auto"/>
        <w:bottom w:val="none" w:sz="0" w:space="0" w:color="auto"/>
        <w:right w:val="none" w:sz="0" w:space="0" w:color="auto"/>
      </w:divBdr>
    </w:div>
    <w:div w:id="36202063">
      <w:bodyDiv w:val="1"/>
      <w:marLeft w:val="0"/>
      <w:marRight w:val="0"/>
      <w:marTop w:val="0"/>
      <w:marBottom w:val="0"/>
      <w:divBdr>
        <w:top w:val="none" w:sz="0" w:space="0" w:color="auto"/>
        <w:left w:val="none" w:sz="0" w:space="0" w:color="auto"/>
        <w:bottom w:val="none" w:sz="0" w:space="0" w:color="auto"/>
        <w:right w:val="none" w:sz="0" w:space="0" w:color="auto"/>
      </w:divBdr>
    </w:div>
    <w:div w:id="40902893">
      <w:bodyDiv w:val="1"/>
      <w:marLeft w:val="0"/>
      <w:marRight w:val="0"/>
      <w:marTop w:val="0"/>
      <w:marBottom w:val="0"/>
      <w:divBdr>
        <w:top w:val="none" w:sz="0" w:space="0" w:color="auto"/>
        <w:left w:val="none" w:sz="0" w:space="0" w:color="auto"/>
        <w:bottom w:val="none" w:sz="0" w:space="0" w:color="auto"/>
        <w:right w:val="none" w:sz="0" w:space="0" w:color="auto"/>
      </w:divBdr>
    </w:div>
    <w:div w:id="134688444">
      <w:bodyDiv w:val="1"/>
      <w:marLeft w:val="0"/>
      <w:marRight w:val="0"/>
      <w:marTop w:val="0"/>
      <w:marBottom w:val="0"/>
      <w:divBdr>
        <w:top w:val="none" w:sz="0" w:space="0" w:color="auto"/>
        <w:left w:val="none" w:sz="0" w:space="0" w:color="auto"/>
        <w:bottom w:val="none" w:sz="0" w:space="0" w:color="auto"/>
        <w:right w:val="none" w:sz="0" w:space="0" w:color="auto"/>
      </w:divBdr>
    </w:div>
    <w:div w:id="155613712">
      <w:bodyDiv w:val="1"/>
      <w:marLeft w:val="0"/>
      <w:marRight w:val="0"/>
      <w:marTop w:val="0"/>
      <w:marBottom w:val="0"/>
      <w:divBdr>
        <w:top w:val="none" w:sz="0" w:space="0" w:color="auto"/>
        <w:left w:val="none" w:sz="0" w:space="0" w:color="auto"/>
        <w:bottom w:val="none" w:sz="0" w:space="0" w:color="auto"/>
        <w:right w:val="none" w:sz="0" w:space="0" w:color="auto"/>
      </w:divBdr>
    </w:div>
    <w:div w:id="180514839">
      <w:bodyDiv w:val="1"/>
      <w:marLeft w:val="0"/>
      <w:marRight w:val="0"/>
      <w:marTop w:val="0"/>
      <w:marBottom w:val="0"/>
      <w:divBdr>
        <w:top w:val="none" w:sz="0" w:space="0" w:color="auto"/>
        <w:left w:val="none" w:sz="0" w:space="0" w:color="auto"/>
        <w:bottom w:val="none" w:sz="0" w:space="0" w:color="auto"/>
        <w:right w:val="none" w:sz="0" w:space="0" w:color="auto"/>
      </w:divBdr>
    </w:div>
    <w:div w:id="216746606">
      <w:bodyDiv w:val="1"/>
      <w:marLeft w:val="0"/>
      <w:marRight w:val="0"/>
      <w:marTop w:val="0"/>
      <w:marBottom w:val="0"/>
      <w:divBdr>
        <w:top w:val="none" w:sz="0" w:space="0" w:color="auto"/>
        <w:left w:val="none" w:sz="0" w:space="0" w:color="auto"/>
        <w:bottom w:val="none" w:sz="0" w:space="0" w:color="auto"/>
        <w:right w:val="none" w:sz="0" w:space="0" w:color="auto"/>
      </w:divBdr>
    </w:div>
    <w:div w:id="237441520">
      <w:bodyDiv w:val="1"/>
      <w:marLeft w:val="0"/>
      <w:marRight w:val="0"/>
      <w:marTop w:val="0"/>
      <w:marBottom w:val="0"/>
      <w:divBdr>
        <w:top w:val="none" w:sz="0" w:space="0" w:color="auto"/>
        <w:left w:val="none" w:sz="0" w:space="0" w:color="auto"/>
        <w:bottom w:val="none" w:sz="0" w:space="0" w:color="auto"/>
        <w:right w:val="none" w:sz="0" w:space="0" w:color="auto"/>
      </w:divBdr>
    </w:div>
    <w:div w:id="240020700">
      <w:bodyDiv w:val="1"/>
      <w:marLeft w:val="0"/>
      <w:marRight w:val="0"/>
      <w:marTop w:val="0"/>
      <w:marBottom w:val="0"/>
      <w:divBdr>
        <w:top w:val="none" w:sz="0" w:space="0" w:color="auto"/>
        <w:left w:val="none" w:sz="0" w:space="0" w:color="auto"/>
        <w:bottom w:val="none" w:sz="0" w:space="0" w:color="auto"/>
        <w:right w:val="none" w:sz="0" w:space="0" w:color="auto"/>
      </w:divBdr>
    </w:div>
    <w:div w:id="311566680">
      <w:bodyDiv w:val="1"/>
      <w:marLeft w:val="0"/>
      <w:marRight w:val="0"/>
      <w:marTop w:val="0"/>
      <w:marBottom w:val="0"/>
      <w:divBdr>
        <w:top w:val="none" w:sz="0" w:space="0" w:color="auto"/>
        <w:left w:val="none" w:sz="0" w:space="0" w:color="auto"/>
        <w:bottom w:val="none" w:sz="0" w:space="0" w:color="auto"/>
        <w:right w:val="none" w:sz="0" w:space="0" w:color="auto"/>
      </w:divBdr>
    </w:div>
    <w:div w:id="340857316">
      <w:bodyDiv w:val="1"/>
      <w:marLeft w:val="0"/>
      <w:marRight w:val="0"/>
      <w:marTop w:val="0"/>
      <w:marBottom w:val="0"/>
      <w:divBdr>
        <w:top w:val="none" w:sz="0" w:space="0" w:color="auto"/>
        <w:left w:val="none" w:sz="0" w:space="0" w:color="auto"/>
        <w:bottom w:val="none" w:sz="0" w:space="0" w:color="auto"/>
        <w:right w:val="none" w:sz="0" w:space="0" w:color="auto"/>
      </w:divBdr>
    </w:div>
    <w:div w:id="355928474">
      <w:bodyDiv w:val="1"/>
      <w:marLeft w:val="0"/>
      <w:marRight w:val="0"/>
      <w:marTop w:val="0"/>
      <w:marBottom w:val="0"/>
      <w:divBdr>
        <w:top w:val="none" w:sz="0" w:space="0" w:color="auto"/>
        <w:left w:val="none" w:sz="0" w:space="0" w:color="auto"/>
        <w:bottom w:val="none" w:sz="0" w:space="0" w:color="auto"/>
        <w:right w:val="none" w:sz="0" w:space="0" w:color="auto"/>
      </w:divBdr>
    </w:div>
    <w:div w:id="358094029">
      <w:bodyDiv w:val="1"/>
      <w:marLeft w:val="0"/>
      <w:marRight w:val="0"/>
      <w:marTop w:val="0"/>
      <w:marBottom w:val="0"/>
      <w:divBdr>
        <w:top w:val="none" w:sz="0" w:space="0" w:color="auto"/>
        <w:left w:val="none" w:sz="0" w:space="0" w:color="auto"/>
        <w:bottom w:val="none" w:sz="0" w:space="0" w:color="auto"/>
        <w:right w:val="none" w:sz="0" w:space="0" w:color="auto"/>
      </w:divBdr>
    </w:div>
    <w:div w:id="373820292">
      <w:bodyDiv w:val="1"/>
      <w:marLeft w:val="0"/>
      <w:marRight w:val="0"/>
      <w:marTop w:val="0"/>
      <w:marBottom w:val="0"/>
      <w:divBdr>
        <w:top w:val="none" w:sz="0" w:space="0" w:color="auto"/>
        <w:left w:val="none" w:sz="0" w:space="0" w:color="auto"/>
        <w:bottom w:val="none" w:sz="0" w:space="0" w:color="auto"/>
        <w:right w:val="none" w:sz="0" w:space="0" w:color="auto"/>
      </w:divBdr>
    </w:div>
    <w:div w:id="471992892">
      <w:bodyDiv w:val="1"/>
      <w:marLeft w:val="0"/>
      <w:marRight w:val="0"/>
      <w:marTop w:val="0"/>
      <w:marBottom w:val="0"/>
      <w:divBdr>
        <w:top w:val="none" w:sz="0" w:space="0" w:color="auto"/>
        <w:left w:val="none" w:sz="0" w:space="0" w:color="auto"/>
        <w:bottom w:val="none" w:sz="0" w:space="0" w:color="auto"/>
        <w:right w:val="none" w:sz="0" w:space="0" w:color="auto"/>
      </w:divBdr>
    </w:div>
    <w:div w:id="582642654">
      <w:bodyDiv w:val="1"/>
      <w:marLeft w:val="0"/>
      <w:marRight w:val="0"/>
      <w:marTop w:val="0"/>
      <w:marBottom w:val="0"/>
      <w:divBdr>
        <w:top w:val="none" w:sz="0" w:space="0" w:color="auto"/>
        <w:left w:val="none" w:sz="0" w:space="0" w:color="auto"/>
        <w:bottom w:val="none" w:sz="0" w:space="0" w:color="auto"/>
        <w:right w:val="none" w:sz="0" w:space="0" w:color="auto"/>
      </w:divBdr>
    </w:div>
    <w:div w:id="606163140">
      <w:bodyDiv w:val="1"/>
      <w:marLeft w:val="0"/>
      <w:marRight w:val="0"/>
      <w:marTop w:val="0"/>
      <w:marBottom w:val="0"/>
      <w:divBdr>
        <w:top w:val="none" w:sz="0" w:space="0" w:color="auto"/>
        <w:left w:val="none" w:sz="0" w:space="0" w:color="auto"/>
        <w:bottom w:val="none" w:sz="0" w:space="0" w:color="auto"/>
        <w:right w:val="none" w:sz="0" w:space="0" w:color="auto"/>
      </w:divBdr>
      <w:divsChild>
        <w:div w:id="1051728208">
          <w:marLeft w:val="0"/>
          <w:marRight w:val="0"/>
          <w:marTop w:val="0"/>
          <w:marBottom w:val="0"/>
          <w:divBdr>
            <w:top w:val="none" w:sz="0" w:space="0" w:color="auto"/>
            <w:left w:val="none" w:sz="0" w:space="0" w:color="auto"/>
            <w:bottom w:val="none" w:sz="0" w:space="0" w:color="auto"/>
            <w:right w:val="none" w:sz="0" w:space="0" w:color="auto"/>
          </w:divBdr>
          <w:divsChild>
            <w:div w:id="1083796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559814">
      <w:bodyDiv w:val="1"/>
      <w:marLeft w:val="0"/>
      <w:marRight w:val="0"/>
      <w:marTop w:val="0"/>
      <w:marBottom w:val="0"/>
      <w:divBdr>
        <w:top w:val="none" w:sz="0" w:space="0" w:color="auto"/>
        <w:left w:val="none" w:sz="0" w:space="0" w:color="auto"/>
        <w:bottom w:val="none" w:sz="0" w:space="0" w:color="auto"/>
        <w:right w:val="none" w:sz="0" w:space="0" w:color="auto"/>
      </w:divBdr>
      <w:divsChild>
        <w:div w:id="1594700688">
          <w:marLeft w:val="0"/>
          <w:marRight w:val="0"/>
          <w:marTop w:val="0"/>
          <w:marBottom w:val="0"/>
          <w:divBdr>
            <w:top w:val="none" w:sz="0" w:space="0" w:color="auto"/>
            <w:left w:val="none" w:sz="0" w:space="0" w:color="auto"/>
            <w:bottom w:val="none" w:sz="0" w:space="0" w:color="auto"/>
            <w:right w:val="none" w:sz="0" w:space="0" w:color="auto"/>
          </w:divBdr>
          <w:divsChild>
            <w:div w:id="157562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6369622">
      <w:bodyDiv w:val="1"/>
      <w:marLeft w:val="0"/>
      <w:marRight w:val="0"/>
      <w:marTop w:val="0"/>
      <w:marBottom w:val="0"/>
      <w:divBdr>
        <w:top w:val="none" w:sz="0" w:space="0" w:color="auto"/>
        <w:left w:val="none" w:sz="0" w:space="0" w:color="auto"/>
        <w:bottom w:val="none" w:sz="0" w:space="0" w:color="auto"/>
        <w:right w:val="none" w:sz="0" w:space="0" w:color="auto"/>
      </w:divBdr>
      <w:divsChild>
        <w:div w:id="481117980">
          <w:marLeft w:val="0"/>
          <w:marRight w:val="0"/>
          <w:marTop w:val="0"/>
          <w:marBottom w:val="0"/>
          <w:divBdr>
            <w:top w:val="none" w:sz="0" w:space="0" w:color="auto"/>
            <w:left w:val="none" w:sz="0" w:space="0" w:color="auto"/>
            <w:bottom w:val="none" w:sz="0" w:space="0" w:color="auto"/>
            <w:right w:val="none" w:sz="0" w:space="0" w:color="auto"/>
          </w:divBdr>
          <w:divsChild>
            <w:div w:id="396787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986951">
      <w:bodyDiv w:val="1"/>
      <w:marLeft w:val="0"/>
      <w:marRight w:val="0"/>
      <w:marTop w:val="0"/>
      <w:marBottom w:val="0"/>
      <w:divBdr>
        <w:top w:val="none" w:sz="0" w:space="0" w:color="auto"/>
        <w:left w:val="none" w:sz="0" w:space="0" w:color="auto"/>
        <w:bottom w:val="none" w:sz="0" w:space="0" w:color="auto"/>
        <w:right w:val="none" w:sz="0" w:space="0" w:color="auto"/>
      </w:divBdr>
    </w:div>
    <w:div w:id="865676054">
      <w:bodyDiv w:val="1"/>
      <w:marLeft w:val="0"/>
      <w:marRight w:val="0"/>
      <w:marTop w:val="0"/>
      <w:marBottom w:val="0"/>
      <w:divBdr>
        <w:top w:val="none" w:sz="0" w:space="0" w:color="auto"/>
        <w:left w:val="none" w:sz="0" w:space="0" w:color="auto"/>
        <w:bottom w:val="none" w:sz="0" w:space="0" w:color="auto"/>
        <w:right w:val="none" w:sz="0" w:space="0" w:color="auto"/>
      </w:divBdr>
    </w:div>
    <w:div w:id="989868956">
      <w:bodyDiv w:val="1"/>
      <w:marLeft w:val="0"/>
      <w:marRight w:val="0"/>
      <w:marTop w:val="0"/>
      <w:marBottom w:val="0"/>
      <w:divBdr>
        <w:top w:val="none" w:sz="0" w:space="0" w:color="auto"/>
        <w:left w:val="none" w:sz="0" w:space="0" w:color="auto"/>
        <w:bottom w:val="none" w:sz="0" w:space="0" w:color="auto"/>
        <w:right w:val="none" w:sz="0" w:space="0" w:color="auto"/>
      </w:divBdr>
    </w:div>
    <w:div w:id="1039931984">
      <w:bodyDiv w:val="1"/>
      <w:marLeft w:val="0"/>
      <w:marRight w:val="0"/>
      <w:marTop w:val="0"/>
      <w:marBottom w:val="0"/>
      <w:divBdr>
        <w:top w:val="none" w:sz="0" w:space="0" w:color="auto"/>
        <w:left w:val="none" w:sz="0" w:space="0" w:color="auto"/>
        <w:bottom w:val="none" w:sz="0" w:space="0" w:color="auto"/>
        <w:right w:val="none" w:sz="0" w:space="0" w:color="auto"/>
      </w:divBdr>
    </w:div>
    <w:div w:id="1095633331">
      <w:bodyDiv w:val="1"/>
      <w:marLeft w:val="0"/>
      <w:marRight w:val="0"/>
      <w:marTop w:val="0"/>
      <w:marBottom w:val="0"/>
      <w:divBdr>
        <w:top w:val="none" w:sz="0" w:space="0" w:color="auto"/>
        <w:left w:val="none" w:sz="0" w:space="0" w:color="auto"/>
        <w:bottom w:val="none" w:sz="0" w:space="0" w:color="auto"/>
        <w:right w:val="none" w:sz="0" w:space="0" w:color="auto"/>
      </w:divBdr>
    </w:div>
    <w:div w:id="1117717750">
      <w:bodyDiv w:val="1"/>
      <w:marLeft w:val="0"/>
      <w:marRight w:val="0"/>
      <w:marTop w:val="0"/>
      <w:marBottom w:val="0"/>
      <w:divBdr>
        <w:top w:val="none" w:sz="0" w:space="0" w:color="auto"/>
        <w:left w:val="none" w:sz="0" w:space="0" w:color="auto"/>
        <w:bottom w:val="none" w:sz="0" w:space="0" w:color="auto"/>
        <w:right w:val="none" w:sz="0" w:space="0" w:color="auto"/>
      </w:divBdr>
    </w:div>
    <w:div w:id="1249191466">
      <w:bodyDiv w:val="1"/>
      <w:marLeft w:val="0"/>
      <w:marRight w:val="0"/>
      <w:marTop w:val="0"/>
      <w:marBottom w:val="0"/>
      <w:divBdr>
        <w:top w:val="none" w:sz="0" w:space="0" w:color="auto"/>
        <w:left w:val="none" w:sz="0" w:space="0" w:color="auto"/>
        <w:bottom w:val="none" w:sz="0" w:space="0" w:color="auto"/>
        <w:right w:val="none" w:sz="0" w:space="0" w:color="auto"/>
      </w:divBdr>
    </w:div>
    <w:div w:id="1296521703">
      <w:bodyDiv w:val="1"/>
      <w:marLeft w:val="0"/>
      <w:marRight w:val="0"/>
      <w:marTop w:val="0"/>
      <w:marBottom w:val="0"/>
      <w:divBdr>
        <w:top w:val="none" w:sz="0" w:space="0" w:color="auto"/>
        <w:left w:val="none" w:sz="0" w:space="0" w:color="auto"/>
        <w:bottom w:val="none" w:sz="0" w:space="0" w:color="auto"/>
        <w:right w:val="none" w:sz="0" w:space="0" w:color="auto"/>
      </w:divBdr>
    </w:div>
    <w:div w:id="1375814256">
      <w:bodyDiv w:val="1"/>
      <w:marLeft w:val="0"/>
      <w:marRight w:val="0"/>
      <w:marTop w:val="0"/>
      <w:marBottom w:val="0"/>
      <w:divBdr>
        <w:top w:val="none" w:sz="0" w:space="0" w:color="auto"/>
        <w:left w:val="none" w:sz="0" w:space="0" w:color="auto"/>
        <w:bottom w:val="none" w:sz="0" w:space="0" w:color="auto"/>
        <w:right w:val="none" w:sz="0" w:space="0" w:color="auto"/>
      </w:divBdr>
    </w:div>
    <w:div w:id="1408965289">
      <w:bodyDiv w:val="1"/>
      <w:marLeft w:val="0"/>
      <w:marRight w:val="0"/>
      <w:marTop w:val="0"/>
      <w:marBottom w:val="0"/>
      <w:divBdr>
        <w:top w:val="none" w:sz="0" w:space="0" w:color="auto"/>
        <w:left w:val="none" w:sz="0" w:space="0" w:color="auto"/>
        <w:bottom w:val="none" w:sz="0" w:space="0" w:color="auto"/>
        <w:right w:val="none" w:sz="0" w:space="0" w:color="auto"/>
      </w:divBdr>
    </w:div>
    <w:div w:id="1450317160">
      <w:bodyDiv w:val="1"/>
      <w:marLeft w:val="0"/>
      <w:marRight w:val="0"/>
      <w:marTop w:val="0"/>
      <w:marBottom w:val="0"/>
      <w:divBdr>
        <w:top w:val="none" w:sz="0" w:space="0" w:color="auto"/>
        <w:left w:val="none" w:sz="0" w:space="0" w:color="auto"/>
        <w:bottom w:val="none" w:sz="0" w:space="0" w:color="auto"/>
        <w:right w:val="none" w:sz="0" w:space="0" w:color="auto"/>
      </w:divBdr>
    </w:div>
    <w:div w:id="1508638739">
      <w:bodyDiv w:val="1"/>
      <w:marLeft w:val="0"/>
      <w:marRight w:val="0"/>
      <w:marTop w:val="0"/>
      <w:marBottom w:val="0"/>
      <w:divBdr>
        <w:top w:val="none" w:sz="0" w:space="0" w:color="auto"/>
        <w:left w:val="none" w:sz="0" w:space="0" w:color="auto"/>
        <w:bottom w:val="none" w:sz="0" w:space="0" w:color="auto"/>
        <w:right w:val="none" w:sz="0" w:space="0" w:color="auto"/>
      </w:divBdr>
    </w:div>
    <w:div w:id="1556619330">
      <w:bodyDiv w:val="1"/>
      <w:marLeft w:val="0"/>
      <w:marRight w:val="0"/>
      <w:marTop w:val="0"/>
      <w:marBottom w:val="0"/>
      <w:divBdr>
        <w:top w:val="none" w:sz="0" w:space="0" w:color="auto"/>
        <w:left w:val="none" w:sz="0" w:space="0" w:color="auto"/>
        <w:bottom w:val="none" w:sz="0" w:space="0" w:color="auto"/>
        <w:right w:val="none" w:sz="0" w:space="0" w:color="auto"/>
      </w:divBdr>
    </w:div>
    <w:div w:id="1563364948">
      <w:bodyDiv w:val="1"/>
      <w:marLeft w:val="0"/>
      <w:marRight w:val="0"/>
      <w:marTop w:val="0"/>
      <w:marBottom w:val="0"/>
      <w:divBdr>
        <w:top w:val="none" w:sz="0" w:space="0" w:color="auto"/>
        <w:left w:val="none" w:sz="0" w:space="0" w:color="auto"/>
        <w:bottom w:val="none" w:sz="0" w:space="0" w:color="auto"/>
        <w:right w:val="none" w:sz="0" w:space="0" w:color="auto"/>
      </w:divBdr>
      <w:divsChild>
        <w:div w:id="1100567200">
          <w:marLeft w:val="0"/>
          <w:marRight w:val="0"/>
          <w:marTop w:val="0"/>
          <w:marBottom w:val="0"/>
          <w:divBdr>
            <w:top w:val="none" w:sz="0" w:space="0" w:color="auto"/>
            <w:left w:val="none" w:sz="0" w:space="0" w:color="auto"/>
            <w:bottom w:val="none" w:sz="0" w:space="0" w:color="auto"/>
            <w:right w:val="none" w:sz="0" w:space="0" w:color="auto"/>
          </w:divBdr>
          <w:divsChild>
            <w:div w:id="54218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124778">
      <w:bodyDiv w:val="1"/>
      <w:marLeft w:val="0"/>
      <w:marRight w:val="0"/>
      <w:marTop w:val="0"/>
      <w:marBottom w:val="0"/>
      <w:divBdr>
        <w:top w:val="none" w:sz="0" w:space="0" w:color="auto"/>
        <w:left w:val="none" w:sz="0" w:space="0" w:color="auto"/>
        <w:bottom w:val="none" w:sz="0" w:space="0" w:color="auto"/>
        <w:right w:val="none" w:sz="0" w:space="0" w:color="auto"/>
      </w:divBdr>
    </w:div>
    <w:div w:id="1599948390">
      <w:bodyDiv w:val="1"/>
      <w:marLeft w:val="0"/>
      <w:marRight w:val="0"/>
      <w:marTop w:val="0"/>
      <w:marBottom w:val="0"/>
      <w:divBdr>
        <w:top w:val="none" w:sz="0" w:space="0" w:color="auto"/>
        <w:left w:val="none" w:sz="0" w:space="0" w:color="auto"/>
        <w:bottom w:val="none" w:sz="0" w:space="0" w:color="auto"/>
        <w:right w:val="none" w:sz="0" w:space="0" w:color="auto"/>
      </w:divBdr>
    </w:div>
    <w:div w:id="1632860706">
      <w:bodyDiv w:val="1"/>
      <w:marLeft w:val="0"/>
      <w:marRight w:val="0"/>
      <w:marTop w:val="0"/>
      <w:marBottom w:val="0"/>
      <w:divBdr>
        <w:top w:val="none" w:sz="0" w:space="0" w:color="auto"/>
        <w:left w:val="none" w:sz="0" w:space="0" w:color="auto"/>
        <w:bottom w:val="none" w:sz="0" w:space="0" w:color="auto"/>
        <w:right w:val="none" w:sz="0" w:space="0" w:color="auto"/>
      </w:divBdr>
    </w:div>
    <w:div w:id="1667980771">
      <w:bodyDiv w:val="1"/>
      <w:marLeft w:val="0"/>
      <w:marRight w:val="0"/>
      <w:marTop w:val="0"/>
      <w:marBottom w:val="0"/>
      <w:divBdr>
        <w:top w:val="none" w:sz="0" w:space="0" w:color="auto"/>
        <w:left w:val="none" w:sz="0" w:space="0" w:color="auto"/>
        <w:bottom w:val="none" w:sz="0" w:space="0" w:color="auto"/>
        <w:right w:val="none" w:sz="0" w:space="0" w:color="auto"/>
      </w:divBdr>
    </w:div>
    <w:div w:id="1719472129">
      <w:bodyDiv w:val="1"/>
      <w:marLeft w:val="0"/>
      <w:marRight w:val="0"/>
      <w:marTop w:val="0"/>
      <w:marBottom w:val="0"/>
      <w:divBdr>
        <w:top w:val="none" w:sz="0" w:space="0" w:color="auto"/>
        <w:left w:val="none" w:sz="0" w:space="0" w:color="auto"/>
        <w:bottom w:val="none" w:sz="0" w:space="0" w:color="auto"/>
        <w:right w:val="none" w:sz="0" w:space="0" w:color="auto"/>
      </w:divBdr>
    </w:div>
    <w:div w:id="1735619875">
      <w:bodyDiv w:val="1"/>
      <w:marLeft w:val="0"/>
      <w:marRight w:val="0"/>
      <w:marTop w:val="0"/>
      <w:marBottom w:val="0"/>
      <w:divBdr>
        <w:top w:val="none" w:sz="0" w:space="0" w:color="auto"/>
        <w:left w:val="none" w:sz="0" w:space="0" w:color="auto"/>
        <w:bottom w:val="none" w:sz="0" w:space="0" w:color="auto"/>
        <w:right w:val="none" w:sz="0" w:space="0" w:color="auto"/>
      </w:divBdr>
    </w:div>
    <w:div w:id="1747417371">
      <w:bodyDiv w:val="1"/>
      <w:marLeft w:val="0"/>
      <w:marRight w:val="0"/>
      <w:marTop w:val="0"/>
      <w:marBottom w:val="0"/>
      <w:divBdr>
        <w:top w:val="none" w:sz="0" w:space="0" w:color="auto"/>
        <w:left w:val="none" w:sz="0" w:space="0" w:color="auto"/>
        <w:bottom w:val="none" w:sz="0" w:space="0" w:color="auto"/>
        <w:right w:val="none" w:sz="0" w:space="0" w:color="auto"/>
      </w:divBdr>
    </w:div>
    <w:div w:id="1747873782">
      <w:bodyDiv w:val="1"/>
      <w:marLeft w:val="0"/>
      <w:marRight w:val="0"/>
      <w:marTop w:val="0"/>
      <w:marBottom w:val="0"/>
      <w:divBdr>
        <w:top w:val="none" w:sz="0" w:space="0" w:color="auto"/>
        <w:left w:val="none" w:sz="0" w:space="0" w:color="auto"/>
        <w:bottom w:val="none" w:sz="0" w:space="0" w:color="auto"/>
        <w:right w:val="none" w:sz="0" w:space="0" w:color="auto"/>
      </w:divBdr>
    </w:div>
    <w:div w:id="1765609884">
      <w:bodyDiv w:val="1"/>
      <w:marLeft w:val="0"/>
      <w:marRight w:val="0"/>
      <w:marTop w:val="0"/>
      <w:marBottom w:val="0"/>
      <w:divBdr>
        <w:top w:val="none" w:sz="0" w:space="0" w:color="auto"/>
        <w:left w:val="none" w:sz="0" w:space="0" w:color="auto"/>
        <w:bottom w:val="none" w:sz="0" w:space="0" w:color="auto"/>
        <w:right w:val="none" w:sz="0" w:space="0" w:color="auto"/>
      </w:divBdr>
    </w:div>
    <w:div w:id="1768382861">
      <w:bodyDiv w:val="1"/>
      <w:marLeft w:val="0"/>
      <w:marRight w:val="0"/>
      <w:marTop w:val="0"/>
      <w:marBottom w:val="0"/>
      <w:divBdr>
        <w:top w:val="none" w:sz="0" w:space="0" w:color="auto"/>
        <w:left w:val="none" w:sz="0" w:space="0" w:color="auto"/>
        <w:bottom w:val="none" w:sz="0" w:space="0" w:color="auto"/>
        <w:right w:val="none" w:sz="0" w:space="0" w:color="auto"/>
      </w:divBdr>
    </w:div>
    <w:div w:id="1769155701">
      <w:bodyDiv w:val="1"/>
      <w:marLeft w:val="0"/>
      <w:marRight w:val="0"/>
      <w:marTop w:val="0"/>
      <w:marBottom w:val="0"/>
      <w:divBdr>
        <w:top w:val="none" w:sz="0" w:space="0" w:color="auto"/>
        <w:left w:val="none" w:sz="0" w:space="0" w:color="auto"/>
        <w:bottom w:val="none" w:sz="0" w:space="0" w:color="auto"/>
        <w:right w:val="none" w:sz="0" w:space="0" w:color="auto"/>
      </w:divBdr>
    </w:div>
    <w:div w:id="1808425589">
      <w:bodyDiv w:val="1"/>
      <w:marLeft w:val="0"/>
      <w:marRight w:val="0"/>
      <w:marTop w:val="0"/>
      <w:marBottom w:val="0"/>
      <w:divBdr>
        <w:top w:val="none" w:sz="0" w:space="0" w:color="auto"/>
        <w:left w:val="none" w:sz="0" w:space="0" w:color="auto"/>
        <w:bottom w:val="none" w:sz="0" w:space="0" w:color="auto"/>
        <w:right w:val="none" w:sz="0" w:space="0" w:color="auto"/>
      </w:divBdr>
    </w:div>
    <w:div w:id="1843088257">
      <w:bodyDiv w:val="1"/>
      <w:marLeft w:val="0"/>
      <w:marRight w:val="0"/>
      <w:marTop w:val="0"/>
      <w:marBottom w:val="0"/>
      <w:divBdr>
        <w:top w:val="none" w:sz="0" w:space="0" w:color="auto"/>
        <w:left w:val="none" w:sz="0" w:space="0" w:color="auto"/>
        <w:bottom w:val="none" w:sz="0" w:space="0" w:color="auto"/>
        <w:right w:val="none" w:sz="0" w:space="0" w:color="auto"/>
      </w:divBdr>
    </w:div>
    <w:div w:id="1915318097">
      <w:bodyDiv w:val="1"/>
      <w:marLeft w:val="0"/>
      <w:marRight w:val="0"/>
      <w:marTop w:val="0"/>
      <w:marBottom w:val="0"/>
      <w:divBdr>
        <w:top w:val="none" w:sz="0" w:space="0" w:color="auto"/>
        <w:left w:val="none" w:sz="0" w:space="0" w:color="auto"/>
        <w:bottom w:val="none" w:sz="0" w:space="0" w:color="auto"/>
        <w:right w:val="none" w:sz="0" w:space="0" w:color="auto"/>
      </w:divBdr>
    </w:div>
    <w:div w:id="1935018863">
      <w:bodyDiv w:val="1"/>
      <w:marLeft w:val="0"/>
      <w:marRight w:val="0"/>
      <w:marTop w:val="0"/>
      <w:marBottom w:val="0"/>
      <w:divBdr>
        <w:top w:val="none" w:sz="0" w:space="0" w:color="auto"/>
        <w:left w:val="none" w:sz="0" w:space="0" w:color="auto"/>
        <w:bottom w:val="none" w:sz="0" w:space="0" w:color="auto"/>
        <w:right w:val="none" w:sz="0" w:space="0" w:color="auto"/>
      </w:divBdr>
    </w:div>
    <w:div w:id="1937244756">
      <w:bodyDiv w:val="1"/>
      <w:marLeft w:val="0"/>
      <w:marRight w:val="0"/>
      <w:marTop w:val="0"/>
      <w:marBottom w:val="0"/>
      <w:divBdr>
        <w:top w:val="none" w:sz="0" w:space="0" w:color="auto"/>
        <w:left w:val="none" w:sz="0" w:space="0" w:color="auto"/>
        <w:bottom w:val="none" w:sz="0" w:space="0" w:color="auto"/>
        <w:right w:val="none" w:sz="0" w:space="0" w:color="auto"/>
      </w:divBdr>
    </w:div>
    <w:div w:id="1955865982">
      <w:bodyDiv w:val="1"/>
      <w:marLeft w:val="0"/>
      <w:marRight w:val="0"/>
      <w:marTop w:val="0"/>
      <w:marBottom w:val="0"/>
      <w:divBdr>
        <w:top w:val="none" w:sz="0" w:space="0" w:color="auto"/>
        <w:left w:val="none" w:sz="0" w:space="0" w:color="auto"/>
        <w:bottom w:val="none" w:sz="0" w:space="0" w:color="auto"/>
        <w:right w:val="none" w:sz="0" w:space="0" w:color="auto"/>
      </w:divBdr>
    </w:div>
    <w:div w:id="1975679013">
      <w:bodyDiv w:val="1"/>
      <w:marLeft w:val="0"/>
      <w:marRight w:val="0"/>
      <w:marTop w:val="0"/>
      <w:marBottom w:val="0"/>
      <w:divBdr>
        <w:top w:val="none" w:sz="0" w:space="0" w:color="auto"/>
        <w:left w:val="none" w:sz="0" w:space="0" w:color="auto"/>
        <w:bottom w:val="none" w:sz="0" w:space="0" w:color="auto"/>
        <w:right w:val="none" w:sz="0" w:space="0" w:color="auto"/>
      </w:divBdr>
      <w:divsChild>
        <w:div w:id="821892017">
          <w:marLeft w:val="0"/>
          <w:marRight w:val="0"/>
          <w:marTop w:val="0"/>
          <w:marBottom w:val="0"/>
          <w:divBdr>
            <w:top w:val="none" w:sz="0" w:space="0" w:color="auto"/>
            <w:left w:val="none" w:sz="0" w:space="0" w:color="auto"/>
            <w:bottom w:val="none" w:sz="0" w:space="0" w:color="auto"/>
            <w:right w:val="none" w:sz="0" w:space="0" w:color="auto"/>
          </w:divBdr>
          <w:divsChild>
            <w:div w:id="103076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25742">
      <w:bodyDiv w:val="1"/>
      <w:marLeft w:val="0"/>
      <w:marRight w:val="0"/>
      <w:marTop w:val="0"/>
      <w:marBottom w:val="0"/>
      <w:divBdr>
        <w:top w:val="none" w:sz="0" w:space="0" w:color="auto"/>
        <w:left w:val="none" w:sz="0" w:space="0" w:color="auto"/>
        <w:bottom w:val="none" w:sz="0" w:space="0" w:color="auto"/>
        <w:right w:val="none" w:sz="0" w:space="0" w:color="auto"/>
      </w:divBdr>
    </w:div>
    <w:div w:id="2005742145">
      <w:bodyDiv w:val="1"/>
      <w:marLeft w:val="0"/>
      <w:marRight w:val="0"/>
      <w:marTop w:val="0"/>
      <w:marBottom w:val="0"/>
      <w:divBdr>
        <w:top w:val="none" w:sz="0" w:space="0" w:color="auto"/>
        <w:left w:val="none" w:sz="0" w:space="0" w:color="auto"/>
        <w:bottom w:val="none" w:sz="0" w:space="0" w:color="auto"/>
        <w:right w:val="none" w:sz="0" w:space="0" w:color="auto"/>
      </w:divBdr>
    </w:div>
    <w:div w:id="2039164108">
      <w:bodyDiv w:val="1"/>
      <w:marLeft w:val="0"/>
      <w:marRight w:val="0"/>
      <w:marTop w:val="0"/>
      <w:marBottom w:val="0"/>
      <w:divBdr>
        <w:top w:val="none" w:sz="0" w:space="0" w:color="auto"/>
        <w:left w:val="none" w:sz="0" w:space="0" w:color="auto"/>
        <w:bottom w:val="none" w:sz="0" w:space="0" w:color="auto"/>
        <w:right w:val="none" w:sz="0" w:space="0" w:color="auto"/>
      </w:divBdr>
    </w:div>
    <w:div w:id="208636749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hyperlink" Target="https://neo4j.com/doc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reactnative.dev/"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expressjs.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axios-http.com/" TargetMode="External"/><Relationship Id="rId10" Type="http://schemas.openxmlformats.org/officeDocument/2006/relationships/image" Target="media/image3.jpeg"/><Relationship Id="rId19" Type="http://schemas.openxmlformats.org/officeDocument/2006/relationships/hyperlink" Target="https://nodejs.org/en/docs/"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docs.expo.dev/"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396D5B-CEED-4A66-9E07-EC7073CFC9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38</Pages>
  <Words>8808</Words>
  <Characters>48448</Characters>
  <Application>Microsoft Office Word</Application>
  <DocSecurity>0</DocSecurity>
  <Lines>403</Lines>
  <Paragraphs>114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57142</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Compte Microsoft</cp:lastModifiedBy>
  <cp:revision>64</cp:revision>
  <dcterms:created xsi:type="dcterms:W3CDTF">2026-01-16T00:43:00Z</dcterms:created>
  <dcterms:modified xsi:type="dcterms:W3CDTF">2026-01-16T01:18:00Z</dcterms:modified>
  <cp:category/>
</cp:coreProperties>
</file>